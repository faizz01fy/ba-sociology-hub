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Noto Sans Malayalam" w:hAnsi="Noto Sans Malayalam" w:cs="Noto Sans Malayalam" w:eastAsia="Noto Sans Malayalam"/>
          <w:b/>
          <w:i w:val="0"/>
          <w:color w:val="0F766E"/>
          <w:sz w:val="22"/>
        </w:rPr>
        <w:t>കാലിക്കറ്റ് സർവ്വകലാശാല · CUFYUGP AEC · ഒന്നാം സെമസ്റ്റർ</w:t>
      </w:r>
    </w:p>
    <w:p>
      <w:pPr>
        <w:spacing w:before="120" w:after="80"/>
        <w:jc w:val="center"/>
      </w:pPr>
      <w:r>
        <w:rPr>
          <w:rFonts w:ascii="Noto Sans Malayalam" w:hAnsi="Noto Sans Malayalam" w:cs="Noto Sans Malayalam" w:eastAsia="Noto Sans Malayalam"/>
          <w:b/>
          <w:i w:val="0"/>
          <w:color w:val="1E3A8A"/>
          <w:sz w:val="40"/>
        </w:rPr>
        <w:t>മൊഡ്യൂൾ 2: ചെറുകഥയും നോവലും (Short Story and Novel)</w:t>
      </w:r>
    </w:p>
    <w:p>
      <w:pPr>
        <w:spacing w:before="40" w:after="320"/>
        <w:jc w:val="center"/>
      </w:pPr>
      <w:r>
        <w:rPr>
          <w:rFonts w:ascii="Noto Sans Malayalam" w:hAnsi="Noto Sans Malayalam" w:cs="Noto Sans Malayalam" w:eastAsia="Noto Sans Malayalam"/>
          <w:b w:val="0"/>
          <w:i/>
          <w:color w:val="64748B"/>
          <w:sz w:val="24"/>
        </w:rPr>
        <w:t>മലയാള സാഹിത്യാനുശീലനം (Literary Practice in Malayalam) · CUFYUGP AEC</w:t>
      </w: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30" w:space="0" w:color="2563EB"/>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മൊഡ്യൂൾ 2 ഉള്ളടക്ക സൂചിക (Table of Contents)</w:t>
              <w:br/>
            </w:r>
            <w:r>
              <w:rPr>
                <w:rFonts w:ascii="Noto Sans Malayalam" w:hAnsi="Noto Sans Malayalam" w:cs="Noto Sans Malayalam" w:eastAsia="Noto Sans Malayalam"/>
                <w:b w:val="0"/>
                <w:i w:val="0"/>
                <w:color w:val="1E293B"/>
                <w:sz w:val="21"/>
              </w:rPr>
              <w:t>• അധ്യായം 1: ചെറുകഥ: പൂവമ്പഴം — കാരൂർ നീലകണ്ഠപ്പിള്ള [ചെറുകഥ (Short Story)]</w:t>
              <w:br/>
              <w:t>• അധ്യായം 2: ചെറുകഥ: വില്ലുവണ്ടി — കെ. രേഖ [ചെറുകഥ (Short Story)]</w:t>
              <w:br/>
              <w:t>• അധ്യായം 3: നോവൽ: ദൈവത്തിന്റെ കണ്ണ് — എൻ.പി. മുഹമ്മദ് [നോവൽ (Novel)]</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2 · അധ്യായം 1 | ശാഖ: ചെറുകഥ (Short Story)</w:t>
      </w:r>
    </w:p>
    <w:p>
      <w:pPr>
        <w:spacing w:before="40" w:after="80"/>
      </w:pPr>
      <w:r>
        <w:rPr>
          <w:rFonts w:ascii="Noto Sans Malayalam" w:hAnsi="Noto Sans Malayalam" w:cs="Noto Sans Malayalam" w:eastAsia="Noto Sans Malayalam"/>
          <w:b/>
          <w:i w:val="0"/>
          <w:color w:val="1E3A8A"/>
          <w:sz w:val="34"/>
        </w:rPr>
        <w:t>ചെറുകഥ: പൂവമ്പഴം</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കാരൂർ നീലകണ്ഠപ്പിള്ള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കാരൂരിന്റെ തെരഞ്ഞെടുത്ത ചെറുകഥകൾ</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കാരൂർ നീലകണ്ഠപ്പിള്ള</w:t>
              <w:br/>
            </w:r>
            <w:r>
              <w:rPr>
                <w:rFonts w:ascii="Noto Sans Malayalam" w:hAnsi="Noto Sans Malayalam" w:cs="Noto Sans Malayalam" w:eastAsia="Noto Sans Malayalam"/>
                <w:b w:val="0"/>
                <w:i w:val="0"/>
                <w:color w:val="1E293B"/>
                <w:sz w:val="21"/>
              </w:rPr>
              <w:t>• കാലഘട്ടം: 1898 ഫെബ്രുവരി 22 – 1975 സെപ്റ്റംബർ 30 (ജനനം: പെരുമ്പായിക്കാട്, ഏറ്റുമാനൂർ (കോട്ടയം ജില്ല))</w:t>
              <w:br/>
              <w:t>• സാഹിത്യ പദവി: മലയാള ചെറുകഥയിലെ ആചാര്യൻ, അധ്യാപക കഥകളുടെ കുലപതി, സാഹിത്യ പ്രവർത്തക സഹകരണ സംഘത്തിന്റെ (SPCS) സ്ഥാപക സെക്രട്ടറി, സാഹിത്യ അക്കാദമി ഫെലോ.</w:t>
              <w:br/>
              <w:t>• ജീവചരിത്ര സംഗ്രഹം: മലയാള ചെറുകഥയെ സാധാരണ മനുഷ്യന്റെ നിത്യജീവിതവുമായി ഏറ്റവും അടുപ്പിച്ചു നിർത്തിയ മഹാനായ എഴുത്തുകാരനാണ് കാരൂർ നീലകണ്ഠപ്പിള്ള. സ്വന്തം ജീവിതാനുഭവങ്ങളിൽ നിന്ന് ചാലിച്ചെടുത്തവയായിരുന്നു അദ്ദേഹത്തിന്റെ കഥകൾ. പ്രൈമറി സ്കൂൾ അധ്യാപകനായി ദീർഘകാലം ജോലി ചെയ്ത കാരൂർ, അധ്യാപകരുടെ പട്ടിണിയും പ്രയാസങ്ങളും ആത്മാഭിമാനവും മലയാള സാഹിത്യത്തിൽ ആദ്യമായി വരച്ചുകാട്ടി. മനുഷ്യ മനസ്സിന്റെ സങ്കീർണ്ണതകളെയും വൈകാരിക ചാഞ്ചല്യങ്ങളെയും ലളിതമായ ഭാഷയിലും അസാധാരണമായ ശില്പഭദ്രതയോടെയും ആവിഷ്കരിക്കാൻ അദ്ദേഹത്തിന് കഴിഞ്ഞു. എഴുത്തുകാരുടെ കൂട്ടായ്മയ്ക്കായി ലോകത്തിലെ തന്നെ ആദ്യത്തെ സഹകരണ പ്രസ്ഥാനമായ സാഹിത്യ പ്രവർത്തക സഹകരണ സംഘം (SPCS - നാഷണൽ ബുക്ക് സ്റ്റാൾ) സ്ഥാപിക്കുന്നതിലും നയിക്കുന്നതിലും അദ്ദേഹം വഹിച്ച പങ്ക് മലയാള സാഹിത്യ ചരിത്രത്തിലെ സുവർണ്ണ അധ്യായമാണ്.</w:t>
              <w:br/>
              <w:t>• സാഹിത്യ പ്രാധാന്യം: 'കഥകളുടെ കാർന്നവർ' എന്നറിയപ്പെട്ട കാരൂർ, മലയാള ചെറുകഥയിൽ റിയലിസത്തിന്റെ പുതിയ ഭാവതലങ്ങൾ സൃഷ്ടിച്ചു. നിസ്സാരമെന്നു തോന്നുന്ന സംഭവങ്ങളിൽ നിന്ന് ജീവിതത്തിന്റെ വലിയ സത്യങ്ങൾ അനാവരണം ചെയ്യുന്നതായിരുന്നു അദ്ദേഹത്തിന്റെ രചനാശൈലി.</w:t>
              <w:br/>
              <w:t>• പ്രധാന പുരസ്കാരങ്ങൾ: കേരള സാഹിത്യ അക്കാദമി അവാർഡ് (1960 - 'മരപ്പാവകൾ' എന്ന കഥാസമാഹാരത്തിന്), കേരള സാഹിത്യ അക്കാദമി വിശിഷ്ടാംഗത്വം (Fellowship).</w:t>
              <w:br/>
              <w:t xml:space="preserve">• പ്രധാന കൃതികൾ: പ്രശസ്ത ചെറുകഥാ സമാഹാരങ്ങൾ: ; നോവലുകൾ &amp; ബാലസാഹിത്യം: ; നാടകങ്ങൾ: ; പ്രധാന കഥകൾ: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ചെറുകഥാ പ്രസ്ഥാനത്തിന്റെ വികാസവും കാരൂർ നീലകണ്ഠപ്പിള്ളയുടെ രചനാവൈശിഷ്ട്യവും ഗ്രഹിക്കുക.</w:t>
      </w:r>
    </w:p>
    <w:p>
      <w:pPr>
        <w:pStyle w:val="ListBullet"/>
        <w:spacing w:after="40" w:line="300" w:lineRule="auto"/>
      </w:pPr>
      <w:r>
        <w:rPr>
          <w:rFonts w:ascii="Noto Sans Malayalam" w:hAnsi="Noto Sans Malayalam" w:cs="Noto Sans Malayalam" w:eastAsia="Noto Sans Malayalam"/>
          <w:b w:val="0"/>
          <w:i w:val="0"/>
          <w:color w:val="1E293B"/>
          <w:sz w:val="21"/>
        </w:rPr>
        <w:t>സ്ത്രീ മനസ്സിന്റെ ഏകാന്തത, അടിച്ചമർത്തപ്പെട്ട കാമനകൾ, വാർദ്ധക്യത്തിന്റെ നിസ്സഹായാവസ്ഥ എന്നിവ അപഗ്രഥിക്കുക.</w:t>
      </w:r>
    </w:p>
    <w:p>
      <w:pPr>
        <w:pStyle w:val="ListBullet"/>
        <w:spacing w:after="40" w:line="300" w:lineRule="auto"/>
      </w:pPr>
      <w:r>
        <w:rPr>
          <w:rFonts w:ascii="Noto Sans Malayalam" w:hAnsi="Noto Sans Malayalam" w:cs="Noto Sans Malayalam" w:eastAsia="Noto Sans Malayalam"/>
          <w:b w:val="0"/>
          <w:i w:val="0"/>
          <w:color w:val="1E293B"/>
          <w:sz w:val="21"/>
        </w:rPr>
        <w:t>'പൂവമ്പഴം' എന്ന പ്രതീകത്തിലൂടെ കഥാകൃത്ത് നിർവ്വഹിക്കുന്ന മനശാസ്ത്രപരമായ ആഖ്യാനം മനസ്സിലാക്കുക.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ചെറുകഥയിലെ മാനവികതയും സൂക്ഷ്മ ഭാവങ്ങളും തിരിച്ചറിയാൻ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ആത്തേരമ്മയുടെയും അപ്പുവിന്റെയും സ്വഭാവ സവിശേഷതകൾ മുൻനിർത്തി കഥ വിശകലനം ചെയ്യാൻ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സാമൂഹിക അനാചാരങ്ങൾ വ്യക്തിജീവിതത്തിൽ ഏൽപ്പിക്കുന്ന മുറിവുകൾ തിരിച്ചറിയുന്നു.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മനുഷ്യന്റെ സങ്കീർണ്ണമായ മനശ്ശാസ്ത്രത്തെയും അധഃസ്ഥിത-സാധാരണ മനുഷ്യരുടെ ജീവിതത്തെയും അതീവ സൂക്ഷ്മതയോടെ ആവിഷ്കരിച്ച കഥാകാരനാണ് കാരൂർ നീലകണ്ഠപ്പിള്ള (1898–1975). മലയാള ചെറുകഥയിൽ അധ്യാപക കഥാപാത്രങ്ങളെയും ഗ്രാമീണ ജീവിതങ്ങളെയും യാഥാർത്ഥ്യബോധത്തോടെ കൊണ്ടുവന്ന കാരൂരിന്റെ മാസ്റ്റർപീസുകളിൽ ഒന്നാണ് 'പൂവമ്പഴം'. ഭർത്താവും മകനും നഷ്ടപ്പെട്ട്, മനയ്ക്കുള്ളിൽ ഏകാന്തതയുടെ തടവറയിൽ കഴിയുന്ന ആത്തേരമ്മ എന്ന നമ്പൂതിരി അന്തർജ്ജനത്തിന്റെയും, മനയിലെ ആശ്രിതനായ അപ്പു എന്ന യുവാവിന്റെയും ബന്ധത്തിലൂടെ മനുഷ്യന്റെ സ്നേഹദാഹവും ആന്തരിക സംഘർഷങ്ങളും ഇവിടെ വരച്ചുകാട്ടപ്പെടുന്നു.</w:t>
      </w:r>
    </w:p>
    <w:p>
      <w:pPr>
        <w:spacing w:before="200" w:after="60"/>
      </w:pPr>
      <w:r>
        <w:rPr>
          <w:rFonts w:ascii="Noto Sans Malayalam" w:hAnsi="Noto Sans Malayalam" w:cs="Noto Sans Malayalam" w:eastAsia="Noto Sans Malayalam"/>
          <w:b/>
          <w:i w:val="0"/>
          <w:color w:val="0F766E"/>
          <w:sz w:val="24"/>
        </w:rPr>
        <w:t>📌 1. മലയാള ചെറുകഥാ പശ്ചാത്തലം</w:t>
      </w:r>
    </w:p>
    <w:p>
      <w:pPr>
        <w:spacing w:before="40" w:after="100" w:line="324" w:lineRule="auto"/>
      </w:pPr>
      <w:r>
        <w:rPr>
          <w:rFonts w:ascii="Noto Sans Malayalam" w:hAnsi="Noto Sans Malayalam" w:cs="Noto Sans Malayalam" w:eastAsia="Noto Sans Malayalam"/>
          <w:b w:val="0"/>
          <w:i w:val="0"/>
          <w:color w:val="1E293B"/>
          <w:sz w:val="22"/>
        </w:rPr>
        <w:t>പത്തൊമ്പതാം നൂറ്റാണ്ടിന്റെ അവസാനത്തിൽ പാശ്ചാത്യ സാഹിത്യ സമ്പർക്കത്തിലൂടെയാണ് മലയാളത്തിൽ ചെറുകഥ ഒരു സ്വതന്ത്ര സാഹിത്യരൂപമായി വളർന്നത്. 1885-ൽ ബ്രാൻഡർ മാത്യൂസ് 'ചെറുകഥയുടെ ദർശനം' (The Philosophy of the Short-Story) എന്ന ലേഖനത്തിലൂടെ ചെറുകഥയുടെ ഏകാഗ്രതയും ലക്ഷ്യബോധവും വ്യക്തമാക്കി. ആന്റൺ ചെക്കോവ്, ഗയ് ഡി മോപ്പസാങ് എന്നിവരുടെ വഴിയെ സഞ്ചരിച്ച കാരൂർ, ലളിതമായ ഭാഷയിലൂടെ ജീവിതത്തിന്റെ അഗാധമായ വിചാരങ്ങളെ തൊട്ടുണർത്തി.</w:t>
      </w:r>
    </w:p>
    <w:p>
      <w:pPr>
        <w:spacing w:before="200" w:after="60"/>
      </w:pPr>
      <w:r>
        <w:rPr>
          <w:rFonts w:ascii="Noto Sans Malayalam" w:hAnsi="Noto Sans Malayalam" w:cs="Noto Sans Malayalam" w:eastAsia="Noto Sans Malayalam"/>
          <w:b/>
          <w:i w:val="0"/>
          <w:color w:val="0F766E"/>
          <w:sz w:val="24"/>
        </w:rPr>
        <w:t>📌 2. ആത്തേരമ്മയുടെ ഏകാന്തതയും പശ്ചാത്തലവും</w:t>
      </w:r>
    </w:p>
    <w:p>
      <w:pPr>
        <w:spacing w:before="40" w:after="100" w:line="324" w:lineRule="auto"/>
      </w:pPr>
      <w:r>
        <w:rPr>
          <w:rFonts w:ascii="Noto Sans Malayalam" w:hAnsi="Noto Sans Malayalam" w:cs="Noto Sans Malayalam" w:eastAsia="Noto Sans Malayalam"/>
          <w:b w:val="0"/>
          <w:i w:val="0"/>
          <w:color w:val="1E293B"/>
          <w:sz w:val="22"/>
        </w:rPr>
        <w:t>പൂവമ്പുഴ എന്ന ദേശത്തുനിന്നും മനയിലേക്ക് വിവാഹം കഴിച്ചുകൊണ്ടുവന്ന സ്ത്രീയായതിനാലാണ് നാട്ടുകാർ അവരെ 'പൂവമ്പഴം' അഥവാ ആത്തേരമ്മ എന്ന് വിളിച്ചത്. ഭർത്താവും ഏക മകനും നഷ്ടപ്പെട്ട ആത്തേരമ്മ കടുത്ത ഏകാന്തതയിലാണ് ജീവിച്ചത്. അപ്പുവിന് അവരോട് അഗാധമായ സഹതാപവും സ്നേഹവുമുണ്ടായിരുന്നു. മനയിലെ നമ്പൂതിരി മൂന്നാമതൊരു അന്തർജ്ജനത്തെ വേളികഴിക്കുന്ന സന്ദർഭത്തിലാണ് കഥ നടക്കുന്നത്. ആ ആഘോഷത്തിനിടയിലും മനസ്സിന്റെ ഇരുട്ടറയിൽ ആരും തിരിഞ്ഞുനോക്കാനില്ലാതെ കഴിയുകയായിരുന്നു ആത്തേരമ്മ.</w:t>
      </w:r>
    </w:p>
    <w:p>
      <w:pPr>
        <w:spacing w:before="200" w:after="60"/>
      </w:pPr>
      <w:r>
        <w:rPr>
          <w:rFonts w:ascii="Noto Sans Malayalam" w:hAnsi="Noto Sans Malayalam" w:cs="Noto Sans Malayalam" w:eastAsia="Noto Sans Malayalam"/>
          <w:b/>
          <w:i w:val="0"/>
          <w:color w:val="0F766E"/>
          <w:sz w:val="24"/>
        </w:rPr>
        <w:t>📌 3. പൂവമ്പഴം നൽകലും മനശാസ്ത്രപരമായ സംഘർഷവും</w:t>
      </w:r>
    </w:p>
    <w:p>
      <w:pPr>
        <w:spacing w:before="40" w:after="100" w:line="324" w:lineRule="auto"/>
      </w:pPr>
      <w:r>
        <w:rPr>
          <w:rFonts w:ascii="Noto Sans Malayalam" w:hAnsi="Noto Sans Malayalam" w:cs="Noto Sans Malayalam" w:eastAsia="Noto Sans Malayalam"/>
          <w:b w:val="0"/>
          <w:i w:val="0"/>
          <w:color w:val="1E293B"/>
          <w:sz w:val="22"/>
        </w:rPr>
        <w:t>വിവാഹസദ്യ കഴിഞ്ഞയുടൻ ആത്തേരമ്മ അപ്പുവിനെ തന്റെ മുറിയിലേക്ക് വിളിപ്പിച്ചു. താൻ കരുതിവെച്ചിരുന്ന കദളിപ്പഴവും (പൂവമ്പഴം) കാപ്പിയും അവന് സ്നേഹപൂർവ്വം നൽകി. എന്നാൽ അവരുടെ വാക്കുകളിലും നോട്ടങ്ങളിലും സ്നേഹദാഹത്തിനൊപ്പം അടിച്ചമർത്തപ്പെട്ട സ്ത്രീസഹജമായ ലൈംഗികാഭിലാഷങ്ങളുടെയും ധ്വനികൾ അന്തർലീനമായിരുന്നു. തന്നേക്കാൾ പ്രായം കുറഞ്ഞ അപ്പുവിനോട് അവർ പ്രകടിപ്പിച്ച ഈ ഭാവം പെട്ടെന്ന് അപ്പുവിനെ ഞെട്ടിക്കുകയും ഭയപ്പെടുത്തുകയും ചെയ്തു.</w:t>
      </w:r>
    </w:p>
    <w:p>
      <w:pPr>
        <w:spacing w:before="200" w:after="60"/>
      </w:pPr>
      <w:r>
        <w:rPr>
          <w:rFonts w:ascii="Noto Sans Malayalam" w:hAnsi="Noto Sans Malayalam" w:cs="Noto Sans Malayalam" w:eastAsia="Noto Sans Malayalam"/>
          <w:b/>
          <w:i w:val="0"/>
          <w:color w:val="0F766E"/>
          <w:sz w:val="24"/>
        </w:rPr>
        <w:t>📌 4. അപ്പുവിന്റെ പശ്ചാത്താപവും തിരിച്ചറിവും</w:t>
      </w:r>
    </w:p>
    <w:p>
      <w:pPr>
        <w:spacing w:before="40" w:after="100" w:line="324" w:lineRule="auto"/>
      </w:pPr>
      <w:r>
        <w:rPr>
          <w:rFonts w:ascii="Noto Sans Malayalam" w:hAnsi="Noto Sans Malayalam" w:cs="Noto Sans Malayalam" w:eastAsia="Noto Sans Malayalam"/>
          <w:b w:val="0"/>
          <w:i w:val="0"/>
          <w:color w:val="1E293B"/>
          <w:sz w:val="22"/>
        </w:rPr>
        <w:t>ആത്തേരമ്മയുടെ സൂചനകൾ കണ്ട് ഭയന്നുപോയ അപ്പു പഴവും കാപ്പിയും നിരസിച്ച് അവിടെനിന്ന് ഇറങ്ങിയോടുന്നു. എന്നാൽ പിന്നീട് അവരെക്കുറിച്ചോർക്കുമ്പോൾ അവൻ കുറ്റബോധത്താൽ നീറുന്നു. 'ഞാൻ മരവിച്ചു നിന്നുപോയി, എന്റെ വീതത്തിന് ഞാനും അവരെ വേദനിപ്പിച്ചു' എന്ന് അവൻ വിലപിക്കുന്നു. ഏകാന്തതയും സ്നേഹരാഹിത്യവും ഒരു സ്ത്രീയെ എത്രമാത്രം നിസ്സഹായയാക്കുന്നു എന്ന തിരിച്ചറിവാണ് അപ്പുവിനെ വേട്ടയാടുന്നത്.</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പൂവമ്പഴം: </w:t>
      </w:r>
      <w:r>
        <w:rPr>
          <w:rFonts w:ascii="Noto Sans Malayalam" w:hAnsi="Noto Sans Malayalam" w:cs="Noto Sans Malayalam" w:eastAsia="Noto Sans Malayalam"/>
          <w:b w:val="0"/>
          <w:i w:val="0"/>
          <w:color w:val="1E293B"/>
          <w:sz w:val="21"/>
        </w:rPr>
        <w:t>കദളിപ്പഴം; കഥയിൽ ആത്തേരമ്മയുടെ നാട്ടുപേരും അടിച്ചമർത്തപ്പെട്ട വാത്സല്യ-കാമനകളുടെ പ്രതീകവുമാണ്.</w:t>
      </w:r>
    </w:p>
    <w:p>
      <w:pPr>
        <w:pStyle w:val="ListBullet"/>
        <w:spacing w:after="60" w:line="300" w:lineRule="auto"/>
      </w:pPr>
      <w:r>
        <w:rPr>
          <w:rFonts w:ascii="Noto Sans Malayalam" w:hAnsi="Noto Sans Malayalam" w:cs="Noto Sans Malayalam" w:eastAsia="Noto Sans Malayalam"/>
          <w:b/>
          <w:i w:val="0"/>
          <w:color w:val="0F766E"/>
          <w:sz w:val="21"/>
        </w:rPr>
        <w:t xml:space="preserve">അന്തർജ്ജനം: </w:t>
      </w:r>
      <w:r>
        <w:rPr>
          <w:rFonts w:ascii="Noto Sans Malayalam" w:hAnsi="Noto Sans Malayalam" w:cs="Noto Sans Malayalam" w:eastAsia="Noto Sans Malayalam"/>
          <w:b w:val="0"/>
          <w:i w:val="0"/>
          <w:color w:val="1E293B"/>
          <w:sz w:val="21"/>
        </w:rPr>
        <w:t>നമ്പൂതിരി സമുദായത്തിലെ സ്ത്രീകളെ വിളിച്ചിരുന്ന പദം (അകത്തിരിക്കുന്നവർ).</w:t>
      </w:r>
    </w:p>
    <w:p>
      <w:pPr>
        <w:pStyle w:val="ListBullet"/>
        <w:spacing w:after="60" w:line="300" w:lineRule="auto"/>
      </w:pPr>
      <w:r>
        <w:rPr>
          <w:rFonts w:ascii="Noto Sans Malayalam" w:hAnsi="Noto Sans Malayalam" w:cs="Noto Sans Malayalam" w:eastAsia="Noto Sans Malayalam"/>
          <w:b/>
          <w:i w:val="0"/>
          <w:color w:val="0F766E"/>
          <w:sz w:val="21"/>
        </w:rPr>
        <w:t xml:space="preserve">മാനസിക സംഘർഷം: </w:t>
      </w:r>
      <w:r>
        <w:rPr>
          <w:rFonts w:ascii="Noto Sans Malayalam" w:hAnsi="Noto Sans Malayalam" w:cs="Noto Sans Malayalam" w:eastAsia="Noto Sans Malayalam"/>
          <w:b w:val="0"/>
          <w:i w:val="0"/>
          <w:color w:val="1E293B"/>
          <w:sz w:val="21"/>
        </w:rPr>
        <w:t>സാമൂഹിക വിലക്കുകളും ഉള്ളിലെ വികാരങ്ങളും തമ്മിൽ മനസ്സിലുണ്ടാകുന്ന ഉരസൽ.</w:t>
      </w:r>
    </w:p>
    <w:p>
      <w:pPr>
        <w:pStyle w:val="ListBullet"/>
        <w:spacing w:after="60" w:line="300" w:lineRule="auto"/>
      </w:pPr>
      <w:r>
        <w:rPr>
          <w:rFonts w:ascii="Noto Sans Malayalam" w:hAnsi="Noto Sans Malayalam" w:cs="Noto Sans Malayalam" w:eastAsia="Noto Sans Malayalam"/>
          <w:b/>
          <w:i w:val="0"/>
          <w:color w:val="B45309"/>
          <w:sz w:val="21"/>
        </w:rPr>
        <w:t xml:space="preserve">കാരൂർ നീലകണ്ഠപ്പിള്ള (1898–1975): </w:t>
      </w:r>
      <w:r>
        <w:rPr>
          <w:rFonts w:ascii="Noto Sans Malayalam" w:hAnsi="Noto Sans Malayalam" w:cs="Noto Sans Malayalam" w:eastAsia="Noto Sans Malayalam"/>
          <w:b w:val="0"/>
          <w:i w:val="0"/>
          <w:color w:val="1E293B"/>
          <w:sz w:val="21"/>
        </w:rPr>
        <w:t>സാഹിത്യ പ്രവർത്തക സഹകരണ സംഘത്തിന്റെ സ്ഥാപക സെക്രട്ടറി, പ്രശസ്ത കഥാകൃത്ത്.</w:t>
      </w:r>
    </w:p>
    <w:p>
      <w:pPr>
        <w:pStyle w:val="ListBullet"/>
        <w:spacing w:after="60" w:line="300" w:lineRule="auto"/>
      </w:pPr>
      <w:r>
        <w:rPr>
          <w:rFonts w:ascii="Noto Sans Malayalam" w:hAnsi="Noto Sans Malayalam" w:cs="Noto Sans Malayalam" w:eastAsia="Noto Sans Malayalam"/>
          <w:b/>
          <w:i w:val="0"/>
          <w:color w:val="B45309"/>
          <w:sz w:val="21"/>
        </w:rPr>
        <w:t xml:space="preserve">ആത്തേരമ്മ (പൂവമ്പഴം): </w:t>
      </w:r>
      <w:r>
        <w:rPr>
          <w:rFonts w:ascii="Noto Sans Malayalam" w:hAnsi="Noto Sans Malayalam" w:cs="Noto Sans Malayalam" w:eastAsia="Noto Sans Malayalam"/>
          <w:b w:val="0"/>
          <w:i w:val="0"/>
          <w:color w:val="1E293B"/>
          <w:sz w:val="21"/>
        </w:rPr>
        <w:t>ഭർത്താവും മകനും മരിച്ച ഏകാന്തയായ നമ്പൂതിരി സ്ത്രീ.</w:t>
      </w:r>
    </w:p>
    <w:p>
      <w:pPr>
        <w:pStyle w:val="ListBullet"/>
        <w:spacing w:after="60" w:line="300" w:lineRule="auto"/>
      </w:pPr>
      <w:r>
        <w:rPr>
          <w:rFonts w:ascii="Noto Sans Malayalam" w:hAnsi="Noto Sans Malayalam" w:cs="Noto Sans Malayalam" w:eastAsia="Noto Sans Malayalam"/>
          <w:b/>
          <w:i w:val="0"/>
          <w:color w:val="B45309"/>
          <w:sz w:val="21"/>
        </w:rPr>
        <w:t xml:space="preserve">അപ്പു: </w:t>
      </w:r>
      <w:r>
        <w:rPr>
          <w:rFonts w:ascii="Noto Sans Malayalam" w:hAnsi="Noto Sans Malayalam" w:cs="Noto Sans Malayalam" w:eastAsia="Noto Sans Malayalam"/>
          <w:b w:val="0"/>
          <w:i w:val="0"/>
          <w:color w:val="1E293B"/>
          <w:sz w:val="21"/>
        </w:rPr>
        <w:t>മനയിലെ ആശ്രിതനായ, ആത്തേരമ്മയോട് സഹതാപം പുലർത്തുന്ന യുവാവ്.</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കാരൂർ നീലകണ്ഠപ്പിള്ള മനുഷ്യ മനശ്ശാസ്ത്രത്തിന്റെ സൂക്ഷ്മ നിരീക്ഷകനായ കഥാകാരനാണ്.</w:t>
              <w:br/>
              <w:t>✓ ആത്തേരമ്മ നമ്പൂതിരി സമുദായത്തിലെ ഏകാന്തയായ അന്തർജ്ജനത്തിന്റെ പ്രതീകമാണ്.</w:t>
              <w:br/>
              <w:t>✓ അപ്പു സഹതാപത്തിൽ നിന്ന് ഭയത്തിലേക്കും തുടർന്ന് കടുത്ത കുറ്റബോധത്തിലേക്കും മാറുന്നു.</w:t>
              <w:br/>
              <w:t>✓ 'പൂവമ്പഴം' സ്നേഹദാഹത്തിന്റെയും ലൈംഗികാഭിലാഷങ്ങളുടെയും പ്രതീകാത്മക ബിംബമാണ്.</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കാരൂർ നീലകണ്ഠപ്പിള്ള (1898–1975) - മലയാളത്തിലെ പ്രമുഖ ചെറുകഥാകൃത്ത്.</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സാഹിത്യ പ്രവർത്തക സഹകരണ സംഘത്തിന്റെ (SPCS) സ്ഥാപക സെക്രട്ടറി.</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കഥ: 'പൂവമ്പഴം' - സ്ത്രീ മനശ്ശാസ്ത്രവും ഏകാന്തതയും പ്രതിപാദിക്കുന്ന ഉദാത്ത രചന.</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പശ്ചാത്തലം: നമ്പൂതിരി മനയിലെ ആചാരങ്ങളും അന്തർജ്ജനങ്ങളുടെ വീർപ്പുമുട്ടലുകളും.</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കേന്ദ്ര കഥാപാത്രം: ആത്തേരമ്മ (പൂവമ്പുഴ ദേശത്തുനിന്ന് വിവാഹം കഴിച്ചുവന്നതിനാൽ പൂവമ്പഴം എന്ന് വിളിപ്പേര്).</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ആത്തേരമ്മയുടെ അവസ്ഥ: ഭർത്താവും ഏക മകനും നഷ്ടപ്പെട്ട, സ്നേഹം കൊതിക്കുന്ന ഏകാന്തയായ സ്ത്രീ.</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പുരുഷ കഥാപാത്രം: അപ്പു - മനയിലെ ആശ്രിതനായ ദരിദ്ര യുവാവ്.</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സന്ദർഭം: മനയിലെ നമ്പൂതിരി മൂന്നാമതൊരു അന്തർജ്ജനത്തെ വേളി കഴിക്കുന്ന വിവാഹസദ്യ.</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പഴത്തിന്റെ പ്രതീകം: പൂവമ്പഴം (കദളിപ്പഴം) - സ്നേഹദാഹത്തിന്റെയും അടിച്ചമർത്തപ്പെട്ട ലൈംഗികാഭിലാഷങ്ങളുടെയും ബിംബം.</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കാപ്പിയും പഴവും നൽകി അപ്പുവിനെ സ്വീകരിക്കുന്ന ആത്തേരമ്മയുടെ വാക്കുകളിൽ പ്രണയത്തിന്റെയും ഏകാന്തതയുടെയും വിലാപമുണ്ട്.</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അപ്പുവിന്റെ ആദ്യ പ്രതികരണം: പരിഭ്രാന്തിയും ഭയവും കാരണം മുറിയിൽ നിന്ന് ഇറങ്ങിയോടുന്നു.</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അപ്പുവിന്റെ പശ്ചാത്താപം: 'ഞാൻ മരവിച്ചു നിന്നുപോയി, എന്റെ വീതത്തിന് ഞാനും അവരെ വേദനിപ്പിച്ചു.'</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കാരൂരിന്റെ ശൈലി: സദാചാരപരമായ വിധിതീർപ്പുകൾ കൽപ്പിക്കാതെ മനുഷ്യത്വത്തോടെ കഥാപാത്രങ്ങളെ നോക്കിക്കാണുന്നു.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ബ്രാൻഡർ മാത്യൂസ് 1885-ൽ 'The Philosophy of the Short-Story' എന്ന പ്രബന്ധത്തിലൂടെ ചെറുകഥാ ലക്ഷണങ്ങൾ ക്രോഡീകരിച്ചു.</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കാരൂർ കഥകളുടെ തനിമ: പ്രാഥമിക സ്കൂൾ അധ്യാപകരുടെയും സാധാരണക്കാരുടെയും നിത്യജീവിത വേദനകൾ.</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മറ്റ് പ്രശസ്ത കൃതികൾ: 'മരപ്പാവകൾ', 'അമ്പലപ്പറമ്പിൽ', 'പോതിച്ചോറ്', 'ഉതുപ്പാന്റെ കിണർ'.</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ജന്മസ്ഥലം: കോട്ടയം ജില്ലയിലെ ഏറ്റുമാനൂർ.</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ആത്തേരമ്മയുടെ ദുരന്തം: പുരുഷകേന്ദ്രീകൃത വ്യവസ്ഥിതിയിൽ സ്ത്രീക്ക് സ്വന്തം വികാരങ്ങൾ പ്രകടിപ്പിക്കാൻ ഇടമില്ലായ്മ.</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അപ്പുവിന്റെ മാനസിക വളർച്ച: ഭയത്തിൽ നിന്ന് ആഴമേറിയ സഹാനുഭൂതിയിലേക്കുള്ള പരിവർത്തനം.</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ആത്തേരമ്മയുടെ ഏകാന്തത, പൂവമ്പഴത്തിന്റെ പ്രതീകാത്മകത, അപ്പുവിന്റെ കുറ്റബോധം, കാരൂരിന്റെ മനശാസ്ത്ര സമീപനം.</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ഉണ്ണിമ അഥവാ ആത്തേരമ്മയുടെ ആത്മസംഘർഷങ്ങളാണ് ‘പൂവമ്പഴം’ എന്ന കഥയിലെ പ്രതിപാദ്യം — വിശകലനം ചെയ്ത് ഉപന്യാസം തയ്യാറാക്കുക.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ചെറുകഥാ സാഹിത്യത്തിൽ സാധാരണക്കാരായ മനുഷ്യരുടെ ആന്തരിക വികാരങ്ങളെയും ഗ്രാമീണ ജീവിതത്തിലെ നിശ്ശബ്ദമായ നോവുകളെയും തനിമയോടെ ആവിഷ്കരിച്ച അതുല്യ പ്രതിഭയാണ് കാരൂർ നീലകണ്ഠപ്പിള്ള. ഫ്യൂഡൽ വ്യവസ്ഥിതിയുടെ കാർക്കശ്യങ്ങൾക്കിടയിൽ വീർപ്പുമുട്ടുന്ന സ്ത്രീമനസ്സിന്റെ ആത്മസംഘർഷങ്ങളെയും അടിച്ചമർത്തപ്പെട്ട ജൈവിക കാമനകളെയും അതീവ മനശ്ശാസ്ത്രപരമായ സൂക്ഷ്മതയോടെ ആവിഷ്കരിക്കുന്ന അദ്ദേഹത്തിന്റെ മാസ്റ്റർപീസ് കഥയാണ് 'പൂവമ്പഴം'. സദാചാരപരമായ വിധിതീർപ്പുകൾ കൽപ്പിക്കാതെ, മനുഷ്യസഹജമായ വികാരങ്ങളോട് ആഴമേറിയ സഹാനുഭൂതി പുലർത്തുന്ന കാരൂരിന്റെ മാനവിക പ്രതിഭ ഇതിൽ തിളങ്ങിനിൽക്കുന്നു.</w:t>
              <w:br/>
              <w:br/>
              <w:t>പശ്ചാത്തലവും പൂവമ്പുഴ ദേശത്തെ ഉണ്ണിമയും:</w:t>
              <w:br/>
              <w:t>കഥയിലെ കേന്ദ്ര കഥാപാത്രമായ ഉണ്ണിമ, പൂവമ്പുഴ എന്ന ദേശത്തുനിന്നും വലിയൊരു ജന്മി മനയിലേക്ക് വേളി കഴിച്ച് എത്തിയ സ്ത്രീയാണ്. പൂവമ്പുഴയിൽ നിന്ന് വന്നതുകൊണ്ടാണ് നാട്ടുകാരും മനയിലുള്ളവരും അവരെ 'പൂവമ്പഴം' അഥവാ ആത്തേരമ്മ എന്ന് വിളിച്ചത്. പതിമൂന്നാം വയസ്സിൽ വിവാഹിതയായ അവരുടെ ഭർത്താവ് പത്തു വർഷം മുൻപ് മരിച്ചുപോയി. അവരുടെ ജീവിതത്തിലെ ഏക പ്രതീക്ഷയായിരുന്ന മകൻ വാസുക്കുട്ടൻ മൂന്ന് വർഷം മുൻപ് മരണപ്പെട്ടു. ഇതോടെ മനയുടെ നാലതിരുകൾക്കുള്ളിൽ കടുത്ത ഏകാന്തതയിലും അവഗണനയിലും ആത്തേരമ്മ തനിച്ചായി. അവരുടെ ജീവിതം അനാഥത്വത്തിന്റെയും രോഗത്തിന്റെയും പിടിയിലമർന്നു.</w:t>
              <w:br/>
              <w:br/>
              <w:t>അപ്പുവും മനയിലെ അന്തരീക്ഷവും:</w:t>
              <w:br/>
              <w:t>മനയുടെ കിഴക്കേ അതിരിലുള്ള ആശ്രിത കുടുംബത്തിലെ കൗമാരക്കാരനായ ബാലനാണ് അപ്പു. പരമ്പരാഗതമായ ഭൃത്യവേലയിൽ നിന്ന് രക്ഷപ്പെടാൻ നന്നായി പഠിച്ച് സ്വന്തം കാലിൽ നിൽക്കണമെന്ന് ആഗ്രഹിക്കുന്ന മിടുക്കനാണ് അവൻ. മനയിലെ നമ്പൂതിരി മൂന്നാമതൊരു അന്തർജ്ജനത്തെ വേളികഴിക്കുന്ന 'കുടിവെയ്പ്പ്' സദ്യയുടെ ദിവസമാണ് കഥ നടക്കുന്നത്. മനയിലാകെ വിവാഹത്തിന്റെ ആഘോഷങ്ങളും ആൾത്തിരക്കും നിറയുമ്പോൾ, മുറിക്കുള്ളിൽ നിസ്സഹായയായി രോഗം ബാധിച്ച് ഏകാന്തതയിൽ കഴിയുകയായിരുന്നു ആത്തേരമ്മ. മനയിലെ ജന്മിത്തത്തിന് മുന്നിൽ തലകുനിക്കാതെ സ്വന്തം വ്യക്തിത്വം നിലനിർത്താൻ കൊതിക്കുന്ന അപ്പുവിന്റെ ഉള്ളിലും ചെറിയ സംഘർഷങ്ങളുണ്ട്.</w:t>
              <w:br/>
              <w:br/>
              <w:t>പൂവമ്പഴം നൽകലും സംഭാഷണത്തിലെ ധ്വനികളും:</w:t>
              <w:br/>
              <w:t>വിവാഹസദ്യയ്ക്കു ശേഷം ആത്തേരമ്മ അപ്പുവിനെ മുറിയിലേക്ക് വിളിപ്പിച്ചു. താൻ പങ്കെടുത്ത ഒരു വിവാഹത്തെക്കുറിച്ചും വധുവിനെക്കുറിച്ചും വാത്സല്യത്തോടെ ചോദിച്ചറിഞ്ഞ അവർ, അപ്പുവിന് കാപ്പിയും പൂവമ്പഴവും സ്നേഹത്തോടെ നൽകുന്നു. എന്നാൽ അവരുടെ ചോദ്യങ്ങളിലും നോട്ടങ്ങളിലും സ്നേഹദാഹത്തിനൊപ്പം അടിച്ചമർത്തപ്പെട്ട സ്ത്രീസഹജമായ കാമനകളുടെ നേരിയ ധ്വനികളുമുണ്ടായിരുന്നു. ഭർത്താവും മകനും നഷ്ടപ്പെട്ട ആ സ്ത്രീയുടെ ഉള്ളിലെ സങ്കീർണ്ണമായ മാനസികാവസ്ഥ കൗമാരക്കാരനായ അപ്പുവിന് പെട്ടെന്ന് ഉൾക്കൊള്ളാനായില്ല. തുടർന്ന്, "ഇനി ഇവിടെ ആദ്യമുണ്ടാകുന്ന സദ്യ ഒരു പിണ്ഡമായിരിക്കും" എന്ന് അവർ പറയുമ്പോൾ ജീവിതത്തോടും മരണത്തോടുമുള്ള അവരുടെ നിസ്സഹായതയും ദുഃഖവും വെളിപ്പെടുന്നു.</w:t>
              <w:br/>
              <w:br/>
              <w:t>അപ്പുവിന്റെ തിരിച്ചറിവും കുറ്റബോധവും:</w:t>
              <w:br/>
              <w:t>രോഗബാധിതയായി മുടിമുറിച്ച്, കവിളെല്ലു തള്ളി മരണത്തെ കാത്തുനിൽക്കുന്ന ആത്തേരമ്മയെ കണ്ട് അപ്പു സ്തംഭിച്ചുപോകുന്നു. "അപ്പു പൊയ്ക്കോളൂ" എന്ന് പറഞ്ഞ് അവർ വാതിലടച്ചപ്പോൾ, "ഞാൻ മരവിച്ചു നിന്നുപോയി, എന്റെ വീതത്തിന് ഞാനും അവരെ വേദനിപ്പിച്ചു കാണുമോ?" എന്ന് അപ്പു വിതുമ്പുന്നു. ഭയത്തിൽ നിന്ന് ആഴമേറിയ സഹതാപത്തിലേക്കും മാനവികതയിലേക്കുമുള്ള അപ്പുവിന്റെ വളർച്ച കഥയെ ഉദാത്തമാക്കുന്നു. മനയിലെ ആശ്രിതൻ എന്ന നിലയിൽ താൻ കാണിച്ച അകൽച്ച ആ സാധു സ്ത്രീയുടെ ഹൃദയത്തെ എത്രമാത്രം മുറിവേൽപ്പിച്ചിരിക്കാം എന്ന കുറ്റബോധം അവനെ വേട്ടയാടുന്നു.</w:t>
              <w:br/>
              <w:br/>
              <w:t>ഉപസംഹാരം:</w:t>
              <w:br/>
              <w:t>ആത്തേരമ്മയുടെ ആത്മസംഘർഷം കേവലം ഒരു സ്ത്രീയുടെ വ്യക്തിപരമായ വേദനയല്ല, മറിച്ച് ഫ്യൂഡൽ മനകളിൽ ആയുഷ്കാലം മുഴുവൻ തടവിലാക്കപ്പെട്ട സ്ത്രീത്വത്തിന്റെ വിലാപമാണ്. മനശ്ശാസ്ത്രപരമായ അപഗ്രഥനവും ധ്വനിസാന്ദ്രമായ ലളിതമായ ഭാഷയും കൊണ്ട് മലയാള ചെറുകഥയിലെ ഏറ്റവും മികച്ച കഥകളിലൊന്നായി 'പൂവമ്പഴം' നിലകൊള്ളുന്നു.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'പൂവമ്പഴം' എന്ന കഥയിൽ സ്ത്രീയുടെ ഏകാന്തതയും ലൈംഗികാഭിലാഷങ്ങളും കാരൂർ എങ്ങനെയാണ് അവതരിപ്പിക്കുന്നത്?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പരമ്പരാഗത നമ്പൂതിരി ഇല്ലങ്ങളിലെ അന്തർജ്ജനങ്ങളുടെ ജീവിതം നാലുചുമരുകൾക്കുള്ളിൽ തളയ്ക്കപ്പെട്ടതായിരുന്നു. ഭർത്താവും മകനും മരിച്ചതോടെ ആത്തേരമ്മ പൂർണ്ണമായും ഒറ്റപ്പെട്ടുപോയി. യൗവനവും ജീവിതാഭിലാഷങ്ങളും ഉള്ളിൽ എരിഞ്ഞടങ്ങുമ്പോഴും അവർക്ക് ആരോടും സംസാരിക്കാൻ പോലും അവകാശമുണ്ടായിരുന്നില്ല. മനയിലെ ആഘോഷങ്ങൾക്കിടയിലും ഒറ്റപ്പെട്ടുപോയ അവർ അപ്പുവിൽ ഒരു കൂട്ട് കണ്ടെത്താൻ ശ്രമിക്കുന്നു. അവർ നൽകുന്ന പൂവമ്പഴം മാതൃവാത്സല്യത്തിന്റെയും ഒപ്പം ഒരു സ്ത്രീയുടെ അടിച്ചമർത്തപ്പെട്ട സ്നേഹദാഹത്തിന്റെയും പ്രതീകമാണ്. സദാചാരപരമായ തീർപ്പുകൾ കൽപ്പിക്കാതെ മനുഷ്യസഹജമായ ജൈവിക വികാരങ്ങളെ അതീവ സഹാനുഭൂതിയോടെയാണ് കാരൂർ ഇതിൽ സമീപിക്കുന്നത്.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'ഞാൻ മരവിച്ചു നിന്നുപോയി, എന്റെ വീതത്തിന് ഞാനും അവരെ വേദനിപ്പിച്ചു' - സന്ദർഭം വിശദമാക്കുക.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കാരൂരിന്റെ 'പൂവമ്പഴം' എന്ന കഥയിൽ അപ്പുവിന്റെ ആത്മഗതമാണിത്. ആത്തേരമ്മ സ്നേഹത്തോടും അടിച്ചമർത്തപ്പെട്ട കാമനകളോടും കൂടി തനിക്ക് പഴം നൽകിയപ്പോൾ, ഭയന്നോടിയ അപ്പു പിന്നീട് ശാന്തനായി ചിന്തിക്കുമ്പോൾ കുറ്റബോധത്താൽ നീറുന്ന സന്ദർഭമാണിത്. ലോകം മുഴുവൻ അവഗണിച്ച ഒരു പാവം സ്ത്രീയെ താനും വേദനിപ്പിച്ചല്ലോ എന്ന പശ്ചാത്താപമാണ് ഇതിൽ പ്രതിഫലിക്കുന്നത്.</w:t>
      </w:r>
    </w:p>
    <w:p>
      <w:pPr>
        <w:spacing w:before="80" w:after="40"/>
      </w:pPr>
      <w:r>
        <w:rPr>
          <w:rFonts w:ascii="Noto Sans Malayalam" w:hAnsi="Noto Sans Malayalam" w:cs="Noto Sans Malayalam" w:eastAsia="Noto Sans Malayalam"/>
          <w:b/>
          <w:i w:val="0"/>
          <w:color w:val="1E3A8A"/>
          <w:sz w:val="21"/>
        </w:rPr>
        <w:t>ചോദ്യം: 2. ആത്തേരമ്മ എന്ന കഥാപാത്രത്തിന് 'പൂവമ്പഴം' എന്ന പേര് വരാൻ കാരണം എന്ത്?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പൂവമ്പുഴ എന്ന ദേശത്തുനിന്നാണ് ആത്തേരമ്മയെ ഈ മനയിലേക്ക് വിവാഹം കഴിച്ചുകൊണ്ടുവന്നത്. അതിനാൽ ദേശപ്പേരുമായി ബന്ധപ്പെടുത്തി നാട്ടുകാർ അവരെ 'പൂവമ്പഴം' എന്ന് വിളിച്ചു. കൂടാതെ അവരുടെ മേനി സൗന്ദര്യവും ലളിതമായ സ്വഭാവവും ഈ വിളിപ്പേരിന് മറ്റൊരു മാനവും നൽകി.</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'പൂവമ്പഴം' എന്ന പ്രശസ്തമായ ചെറുകഥ രചിച്ചത് ആര്?</w:t>
      </w:r>
    </w:p>
    <w:p>
      <w:pPr>
        <w:spacing w:before="20" w:after="20"/>
        <w:ind w:left="360"/>
      </w:pPr>
      <w:r>
        <w:rPr>
          <w:rFonts w:ascii="Noto Sans Malayalam" w:hAnsi="Noto Sans Malayalam" w:cs="Noto Sans Malayalam" w:eastAsia="Noto Sans Malayalam"/>
          <w:b w:val="0"/>
          <w:i w:val="0"/>
          <w:color w:val="64748B"/>
          <w:sz w:val="20"/>
        </w:rPr>
        <w:t>A) വൈക്കം മുഹമ്മദ് ബഷീർ</w:t>
      </w:r>
    </w:p>
    <w:p>
      <w:pPr>
        <w:spacing w:before="20" w:after="20"/>
        <w:ind w:left="360"/>
      </w:pPr>
      <w:r>
        <w:rPr>
          <w:rFonts w:ascii="Noto Sans Malayalam" w:hAnsi="Noto Sans Malayalam" w:cs="Noto Sans Malayalam" w:eastAsia="Noto Sans Malayalam"/>
          <w:b w:val="0"/>
          <w:i w:val="0"/>
          <w:color w:val="64748B"/>
          <w:sz w:val="20"/>
        </w:rPr>
        <w:t>B) കാരൂർ നീലകണ്ഠപ്പിള്ള</w:t>
      </w:r>
    </w:p>
    <w:p>
      <w:pPr>
        <w:spacing w:before="20" w:after="20"/>
        <w:ind w:left="360"/>
      </w:pPr>
      <w:r>
        <w:rPr>
          <w:rFonts w:ascii="Noto Sans Malayalam" w:hAnsi="Noto Sans Malayalam" w:cs="Noto Sans Malayalam" w:eastAsia="Noto Sans Malayalam"/>
          <w:b w:val="0"/>
          <w:i w:val="0"/>
          <w:color w:val="64748B"/>
          <w:sz w:val="20"/>
        </w:rPr>
        <w:t>C) തകഴി ശിവശങ്കരപ്പിള്ള</w:t>
      </w:r>
    </w:p>
    <w:p>
      <w:pPr>
        <w:spacing w:before="20" w:after="20"/>
        <w:ind w:left="360"/>
      </w:pPr>
      <w:r>
        <w:rPr>
          <w:rFonts w:ascii="Noto Sans Malayalam" w:hAnsi="Noto Sans Malayalam" w:cs="Noto Sans Malayalam" w:eastAsia="Noto Sans Malayalam"/>
          <w:b w:val="0"/>
          <w:i w:val="0"/>
          <w:color w:val="64748B"/>
          <w:sz w:val="20"/>
        </w:rPr>
        <w:t>D) കേശവദേവ്</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കാരൂർ നീലകണ്ഠപ്പിള്ളയാണ് 'പൂവമ്പഴം' എന്ന ചെറുകഥയുടെ രചയിതാവ്.</w:t>
            </w:r>
          </w:p>
        </w:tc>
      </w:tr>
    </w:tbl>
    <w:p>
      <w:pPr>
        <w:spacing w:before="0" w:after="80"/>
      </w:pPr>
    </w:p>
    <w:p>
      <w:pPr>
        <w:spacing w:before="120" w:after="40"/>
      </w:pPr>
      <w:r>
        <w:rPr>
          <w:rFonts w:ascii="Noto Sans Malayalam" w:hAnsi="Noto Sans Malayalam" w:cs="Noto Sans Malayalam" w:eastAsia="Noto Sans Malayalam"/>
          <w:b/>
          <w:i w:val="0"/>
          <w:color w:val="1E293B"/>
          <w:sz w:val="21"/>
        </w:rPr>
        <w:t>2. കഥയിലെ പ്രധാന സ്ത്രീ കഥാപാത്രമായ അന്തർജ്ജനത്തിന്റെ പേരെന്ത്?</w:t>
      </w:r>
    </w:p>
    <w:p>
      <w:pPr>
        <w:spacing w:before="20" w:after="20"/>
        <w:ind w:left="360"/>
      </w:pPr>
      <w:r>
        <w:rPr>
          <w:rFonts w:ascii="Noto Sans Malayalam" w:hAnsi="Noto Sans Malayalam" w:cs="Noto Sans Malayalam" w:eastAsia="Noto Sans Malayalam"/>
          <w:b w:val="0"/>
          <w:i w:val="0"/>
          <w:color w:val="64748B"/>
          <w:sz w:val="20"/>
        </w:rPr>
        <w:t>A) സാവിത്രികുട്ടി</w:t>
      </w:r>
    </w:p>
    <w:p>
      <w:pPr>
        <w:spacing w:before="20" w:after="20"/>
        <w:ind w:left="360"/>
      </w:pPr>
      <w:r>
        <w:rPr>
          <w:rFonts w:ascii="Noto Sans Malayalam" w:hAnsi="Noto Sans Malayalam" w:cs="Noto Sans Malayalam" w:eastAsia="Noto Sans Malayalam"/>
          <w:b w:val="0"/>
          <w:i w:val="0"/>
          <w:color w:val="64748B"/>
          <w:sz w:val="20"/>
        </w:rPr>
        <w:t>B) ആത്തേരമ്മ (പൂവമ്പഴം)</w:t>
      </w:r>
    </w:p>
    <w:p>
      <w:pPr>
        <w:spacing w:before="20" w:after="20"/>
        <w:ind w:left="360"/>
      </w:pPr>
      <w:r>
        <w:rPr>
          <w:rFonts w:ascii="Noto Sans Malayalam" w:hAnsi="Noto Sans Malayalam" w:cs="Noto Sans Malayalam" w:eastAsia="Noto Sans Malayalam"/>
          <w:b w:val="0"/>
          <w:i w:val="0"/>
          <w:color w:val="64748B"/>
          <w:sz w:val="20"/>
        </w:rPr>
        <w:t>C) കുഞ്ഞുക്കുട്ടി</w:t>
      </w:r>
    </w:p>
    <w:p>
      <w:pPr>
        <w:spacing w:before="20" w:after="20"/>
        <w:ind w:left="360"/>
      </w:pPr>
      <w:r>
        <w:rPr>
          <w:rFonts w:ascii="Noto Sans Malayalam" w:hAnsi="Noto Sans Malayalam" w:cs="Noto Sans Malayalam" w:eastAsia="Noto Sans Malayalam"/>
          <w:b w:val="0"/>
          <w:i w:val="0"/>
          <w:color w:val="64748B"/>
          <w:sz w:val="20"/>
        </w:rPr>
        <w:t>D) ദേവകി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പൂവമ്പുഴ സ്വദേശിയായ ആത്തേരമ്മയാണ് കഥയിലെ കേന്ദ്ര കഥാപാത്രം.</w:t>
            </w:r>
          </w:p>
        </w:tc>
      </w:tr>
    </w:tbl>
    <w:p>
      <w:pPr>
        <w:spacing w:before="0" w:after="80"/>
      </w:pPr>
    </w:p>
    <w:p>
      <w:pPr>
        <w:spacing w:before="120" w:after="40"/>
      </w:pPr>
      <w:r>
        <w:rPr>
          <w:rFonts w:ascii="Noto Sans Malayalam" w:hAnsi="Noto Sans Malayalam" w:cs="Noto Sans Malayalam" w:eastAsia="Noto Sans Malayalam"/>
          <w:b/>
          <w:i w:val="0"/>
          <w:color w:val="1E293B"/>
          <w:sz w:val="21"/>
        </w:rPr>
        <w:t>3. ആത്തേരമ്മയോട് സഹതാപവും സ്നേഹവും പുലർത്തിയിരുന്ന യുവാവ് ആര്?</w:t>
      </w:r>
    </w:p>
    <w:p>
      <w:pPr>
        <w:spacing w:before="20" w:after="20"/>
        <w:ind w:left="360"/>
      </w:pPr>
      <w:r>
        <w:rPr>
          <w:rFonts w:ascii="Noto Sans Malayalam" w:hAnsi="Noto Sans Malayalam" w:cs="Noto Sans Malayalam" w:eastAsia="Noto Sans Malayalam"/>
          <w:b w:val="0"/>
          <w:i w:val="0"/>
          <w:color w:val="64748B"/>
          <w:sz w:val="20"/>
        </w:rPr>
        <w:t>A) അപ്പു</w:t>
      </w:r>
    </w:p>
    <w:p>
      <w:pPr>
        <w:spacing w:before="20" w:after="20"/>
        <w:ind w:left="360"/>
      </w:pPr>
      <w:r>
        <w:rPr>
          <w:rFonts w:ascii="Noto Sans Malayalam" w:hAnsi="Noto Sans Malayalam" w:cs="Noto Sans Malayalam" w:eastAsia="Noto Sans Malayalam"/>
          <w:b w:val="0"/>
          <w:i w:val="0"/>
          <w:color w:val="64748B"/>
          <w:sz w:val="20"/>
        </w:rPr>
        <w:t>B) കേശവൻ</w:t>
      </w:r>
    </w:p>
    <w:p>
      <w:pPr>
        <w:spacing w:before="20" w:after="20"/>
        <w:ind w:left="360"/>
      </w:pPr>
      <w:r>
        <w:rPr>
          <w:rFonts w:ascii="Noto Sans Malayalam" w:hAnsi="Noto Sans Malayalam" w:cs="Noto Sans Malayalam" w:eastAsia="Noto Sans Malayalam"/>
          <w:b w:val="0"/>
          <w:i w:val="0"/>
          <w:color w:val="64748B"/>
          <w:sz w:val="20"/>
        </w:rPr>
        <w:t>C) രാമൻ</w:t>
      </w:r>
    </w:p>
    <w:p>
      <w:pPr>
        <w:spacing w:before="20" w:after="20"/>
        <w:ind w:left="360"/>
      </w:pPr>
      <w:r>
        <w:rPr>
          <w:rFonts w:ascii="Noto Sans Malayalam" w:hAnsi="Noto Sans Malayalam" w:cs="Noto Sans Malayalam" w:eastAsia="Noto Sans Malayalam"/>
          <w:b w:val="0"/>
          <w:i w:val="0"/>
          <w:color w:val="64748B"/>
          <w:sz w:val="20"/>
        </w:rPr>
        <w:t>D) നാരായണൻ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മനയിലെ ആശ്രിതനായ അപ്പു എന്ന യുവാവാണ് ആത്തേരമ്മയോട് സഹതാപം കാണിച്ചത്.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ആത്തേരമ്മ അപ്പുവിന് സ്നേഹത്തോടെ നൽകിയ ഫലം ഏതാണ്?</w:t>
      </w:r>
    </w:p>
    <w:p>
      <w:pPr>
        <w:spacing w:before="20" w:after="20"/>
        <w:ind w:left="360"/>
      </w:pPr>
      <w:r>
        <w:rPr>
          <w:rFonts w:ascii="Noto Sans Malayalam" w:hAnsi="Noto Sans Malayalam" w:cs="Noto Sans Malayalam" w:eastAsia="Noto Sans Malayalam"/>
          <w:b w:val="0"/>
          <w:i w:val="0"/>
          <w:color w:val="64748B"/>
          <w:sz w:val="20"/>
        </w:rPr>
        <w:t>A) മാമ്പഴം</w:t>
      </w:r>
    </w:p>
    <w:p>
      <w:pPr>
        <w:spacing w:before="20" w:after="20"/>
        <w:ind w:left="360"/>
      </w:pPr>
      <w:r>
        <w:rPr>
          <w:rFonts w:ascii="Noto Sans Malayalam" w:hAnsi="Noto Sans Malayalam" w:cs="Noto Sans Malayalam" w:eastAsia="Noto Sans Malayalam"/>
          <w:b w:val="0"/>
          <w:i w:val="0"/>
          <w:color w:val="64748B"/>
          <w:sz w:val="20"/>
        </w:rPr>
        <w:t>B) പൂവമ്പഴം (കദളിപ്പഴം)</w:t>
      </w:r>
    </w:p>
    <w:p>
      <w:pPr>
        <w:spacing w:before="20" w:after="20"/>
        <w:ind w:left="360"/>
      </w:pPr>
      <w:r>
        <w:rPr>
          <w:rFonts w:ascii="Noto Sans Malayalam" w:hAnsi="Noto Sans Malayalam" w:cs="Noto Sans Malayalam" w:eastAsia="Noto Sans Malayalam"/>
          <w:b w:val="0"/>
          <w:i w:val="0"/>
          <w:color w:val="64748B"/>
          <w:sz w:val="20"/>
        </w:rPr>
        <w:t>C) പപ്പായ</w:t>
      </w:r>
    </w:p>
    <w:p>
      <w:pPr>
        <w:spacing w:before="20" w:after="20"/>
        <w:ind w:left="360"/>
      </w:pPr>
      <w:r>
        <w:rPr>
          <w:rFonts w:ascii="Noto Sans Malayalam" w:hAnsi="Noto Sans Malayalam" w:cs="Noto Sans Malayalam" w:eastAsia="Noto Sans Malayalam"/>
          <w:b w:val="0"/>
          <w:i w:val="0"/>
          <w:color w:val="64748B"/>
          <w:sz w:val="20"/>
        </w:rPr>
        <w:t>D) പേരയ്ക്ക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കദളിപ്പഴം അഥവാ പൂവമ്പഴമാണ് ആത്തേരമ്മ അപ്പുവിന് കഴിക്കാൻ നൽകിയത്.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'The Philosophy of the Short-Story' എന്ന പ്രബന്ധം രചിച്ചത് ആര്?</w:t>
      </w:r>
    </w:p>
    <w:p>
      <w:pPr>
        <w:spacing w:before="20" w:after="20"/>
        <w:ind w:left="360"/>
      </w:pPr>
      <w:r>
        <w:rPr>
          <w:rFonts w:ascii="Noto Sans Malayalam" w:hAnsi="Noto Sans Malayalam" w:cs="Noto Sans Malayalam" w:eastAsia="Noto Sans Malayalam"/>
          <w:b w:val="0"/>
          <w:i w:val="0"/>
          <w:color w:val="64748B"/>
          <w:sz w:val="20"/>
        </w:rPr>
        <w:t>A) എഡ്ഗാർ അലൻ പോ</w:t>
      </w:r>
    </w:p>
    <w:p>
      <w:pPr>
        <w:spacing w:before="20" w:after="20"/>
        <w:ind w:left="360"/>
      </w:pPr>
      <w:r>
        <w:rPr>
          <w:rFonts w:ascii="Noto Sans Malayalam" w:hAnsi="Noto Sans Malayalam" w:cs="Noto Sans Malayalam" w:eastAsia="Noto Sans Malayalam"/>
          <w:b w:val="0"/>
          <w:i w:val="0"/>
          <w:color w:val="64748B"/>
          <w:sz w:val="20"/>
        </w:rPr>
        <w:t>B) ബ്രാൻഡർ മാത്യൂസ് (1885)</w:t>
      </w:r>
    </w:p>
    <w:p>
      <w:pPr>
        <w:spacing w:before="20" w:after="20"/>
        <w:ind w:left="360"/>
      </w:pPr>
      <w:r>
        <w:rPr>
          <w:rFonts w:ascii="Noto Sans Malayalam" w:hAnsi="Noto Sans Malayalam" w:cs="Noto Sans Malayalam" w:eastAsia="Noto Sans Malayalam"/>
          <w:b w:val="0"/>
          <w:i w:val="0"/>
          <w:color w:val="64748B"/>
          <w:sz w:val="20"/>
        </w:rPr>
        <w:t>C) ചെക്കോവ്</w:t>
      </w:r>
    </w:p>
    <w:p>
      <w:pPr>
        <w:spacing w:before="20" w:after="20"/>
        <w:ind w:left="360"/>
      </w:pPr>
      <w:r>
        <w:rPr>
          <w:rFonts w:ascii="Noto Sans Malayalam" w:hAnsi="Noto Sans Malayalam" w:cs="Noto Sans Malayalam" w:eastAsia="Noto Sans Malayalam"/>
          <w:b w:val="0"/>
          <w:i w:val="0"/>
          <w:color w:val="64748B"/>
          <w:sz w:val="20"/>
        </w:rPr>
        <w:t>D) മോപ്പസാങ്</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1885-ൽ ബ്രാൻഡർ മാത്യൂസ് ആണ് ചെറുകഥയുടെ തത്ത്വചിന്തയെക്കുറിച്ച് പ്രബന്ധം പ്രസിദ്ധീകരിച്ചത്.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സാഹിത്യ പ്രവർത്തക സഹകരണ സംഘത്തിന്റെ (SPCS) സ്ഥാപക സെക്രട്ടറി ആരായിരുന്നു?</w:t>
      </w:r>
    </w:p>
    <w:p>
      <w:pPr>
        <w:spacing w:before="20" w:after="20"/>
        <w:ind w:left="360"/>
      </w:pPr>
      <w:r>
        <w:rPr>
          <w:rFonts w:ascii="Noto Sans Malayalam" w:hAnsi="Noto Sans Malayalam" w:cs="Noto Sans Malayalam" w:eastAsia="Noto Sans Malayalam"/>
          <w:b w:val="0"/>
          <w:i w:val="0"/>
          <w:color w:val="64748B"/>
          <w:sz w:val="20"/>
        </w:rPr>
        <w:t>A) തകഴി</w:t>
      </w:r>
    </w:p>
    <w:p>
      <w:pPr>
        <w:spacing w:before="20" w:after="20"/>
        <w:ind w:left="360"/>
      </w:pPr>
      <w:r>
        <w:rPr>
          <w:rFonts w:ascii="Noto Sans Malayalam" w:hAnsi="Noto Sans Malayalam" w:cs="Noto Sans Malayalam" w:eastAsia="Noto Sans Malayalam"/>
          <w:b w:val="0"/>
          <w:i w:val="0"/>
          <w:color w:val="64748B"/>
          <w:sz w:val="20"/>
        </w:rPr>
        <w:t>B) കാരൂർ നീലകണ്ഠപ്പിള്ള</w:t>
      </w:r>
    </w:p>
    <w:p>
      <w:pPr>
        <w:spacing w:before="20" w:after="20"/>
        <w:ind w:left="360"/>
      </w:pPr>
      <w:r>
        <w:rPr>
          <w:rFonts w:ascii="Noto Sans Malayalam" w:hAnsi="Noto Sans Malayalam" w:cs="Noto Sans Malayalam" w:eastAsia="Noto Sans Malayalam"/>
          <w:b w:val="0"/>
          <w:i w:val="0"/>
          <w:color w:val="64748B"/>
          <w:sz w:val="20"/>
        </w:rPr>
        <w:t>C) എം.ടി.</w:t>
      </w:r>
    </w:p>
    <w:p>
      <w:pPr>
        <w:spacing w:before="20" w:after="20"/>
        <w:ind w:left="360"/>
      </w:pPr>
      <w:r>
        <w:rPr>
          <w:rFonts w:ascii="Noto Sans Malayalam" w:hAnsi="Noto Sans Malayalam" w:cs="Noto Sans Malayalam" w:eastAsia="Noto Sans Malayalam"/>
          <w:b w:val="0"/>
          <w:i w:val="0"/>
          <w:color w:val="64748B"/>
          <w:sz w:val="20"/>
        </w:rPr>
        <w:t>D) ഉറൂബ്</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കാരൂർ നീലകണ്ഠപ്പിള്ളയാണ് എഴുത്തുകാരുടെ കൂട്ടായ്മയായ SPCS രൂപീകരിക്കുന്നതിൽ പ്രധാന പങ്കുവഹിച്ചത്.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ആത്തേരമ്മയ്ക്ക് ജീവിതത്തിൽ നഷ്ടപ്പെട്ട ഉറ്റബന്ധങ്ങൾ ആരെല്ലാമായിരുന്നു?</w:t>
      </w:r>
    </w:p>
    <w:p>
      <w:pPr>
        <w:spacing w:before="20" w:after="20"/>
        <w:ind w:left="360"/>
      </w:pPr>
      <w:r>
        <w:rPr>
          <w:rFonts w:ascii="Noto Sans Malayalam" w:hAnsi="Noto Sans Malayalam" w:cs="Noto Sans Malayalam" w:eastAsia="Noto Sans Malayalam"/>
          <w:b w:val="0"/>
          <w:i w:val="0"/>
          <w:color w:val="64748B"/>
          <w:sz w:val="20"/>
        </w:rPr>
        <w:t>A) അച്ഛനും അമ്മയും</w:t>
      </w:r>
    </w:p>
    <w:p>
      <w:pPr>
        <w:spacing w:before="20" w:after="20"/>
        <w:ind w:left="360"/>
      </w:pPr>
      <w:r>
        <w:rPr>
          <w:rFonts w:ascii="Noto Sans Malayalam" w:hAnsi="Noto Sans Malayalam" w:cs="Noto Sans Malayalam" w:eastAsia="Noto Sans Malayalam"/>
          <w:b w:val="0"/>
          <w:i w:val="0"/>
          <w:color w:val="64748B"/>
          <w:sz w:val="20"/>
        </w:rPr>
        <w:t>B) ഭർത്താവും ഏക മകനും</w:t>
      </w:r>
    </w:p>
    <w:p>
      <w:pPr>
        <w:spacing w:before="20" w:after="20"/>
        <w:ind w:left="360"/>
      </w:pPr>
      <w:r>
        <w:rPr>
          <w:rFonts w:ascii="Noto Sans Malayalam" w:hAnsi="Noto Sans Malayalam" w:cs="Noto Sans Malayalam" w:eastAsia="Noto Sans Malayalam"/>
          <w:b w:val="0"/>
          <w:i w:val="0"/>
          <w:color w:val="64748B"/>
          <w:sz w:val="20"/>
        </w:rPr>
        <w:t>C) സഹോദരൻ</w:t>
      </w:r>
    </w:p>
    <w:p>
      <w:pPr>
        <w:spacing w:before="20" w:after="20"/>
        <w:ind w:left="360"/>
      </w:pPr>
      <w:r>
        <w:rPr>
          <w:rFonts w:ascii="Noto Sans Malayalam" w:hAnsi="Noto Sans Malayalam" w:cs="Noto Sans Malayalam" w:eastAsia="Noto Sans Malayalam"/>
          <w:b w:val="0"/>
          <w:i w:val="0"/>
          <w:color w:val="64748B"/>
          <w:sz w:val="20"/>
        </w:rPr>
        <w:t>D) ആരുമില്ല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ഭർത്താവും ഏക മകനും മരിച്ചതോടെയാണ് അവർ മനയിൽ പൂർണ്ണമായും ഒറ്റപ്പെട്ടത്.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മനയിൽ നടന്ന പ്രധാന വിശേഷ ചടങ്ങ് എന്തായിരുന്നു?</w:t>
      </w:r>
    </w:p>
    <w:p>
      <w:pPr>
        <w:spacing w:before="20" w:after="20"/>
        <w:ind w:left="360"/>
      </w:pPr>
      <w:r>
        <w:rPr>
          <w:rFonts w:ascii="Noto Sans Malayalam" w:hAnsi="Noto Sans Malayalam" w:cs="Noto Sans Malayalam" w:eastAsia="Noto Sans Malayalam"/>
          <w:b w:val="0"/>
          <w:i w:val="0"/>
          <w:color w:val="64748B"/>
          <w:sz w:val="20"/>
        </w:rPr>
        <w:t>A) പിറന്നാൾ സദ്യ</w:t>
      </w:r>
    </w:p>
    <w:p>
      <w:pPr>
        <w:spacing w:before="20" w:after="20"/>
        <w:ind w:left="360"/>
      </w:pPr>
      <w:r>
        <w:rPr>
          <w:rFonts w:ascii="Noto Sans Malayalam" w:hAnsi="Noto Sans Malayalam" w:cs="Noto Sans Malayalam" w:eastAsia="Noto Sans Malayalam"/>
          <w:b w:val="0"/>
          <w:i w:val="0"/>
          <w:color w:val="64748B"/>
          <w:sz w:val="20"/>
        </w:rPr>
        <w:t>B) നമ്പൂതിരിയുടെ മൂന്നാമത്തെ വേളി (വിവാഹം)</w:t>
      </w:r>
    </w:p>
    <w:p>
      <w:pPr>
        <w:spacing w:before="20" w:after="20"/>
        <w:ind w:left="360"/>
      </w:pPr>
      <w:r>
        <w:rPr>
          <w:rFonts w:ascii="Noto Sans Malayalam" w:hAnsi="Noto Sans Malayalam" w:cs="Noto Sans Malayalam" w:eastAsia="Noto Sans Malayalam"/>
          <w:b w:val="0"/>
          <w:i w:val="0"/>
          <w:color w:val="64748B"/>
          <w:sz w:val="20"/>
        </w:rPr>
        <w:t>C) ഉപനയനം</w:t>
      </w:r>
    </w:p>
    <w:p>
      <w:pPr>
        <w:spacing w:before="20" w:after="20"/>
        <w:ind w:left="360"/>
      </w:pPr>
      <w:r>
        <w:rPr>
          <w:rFonts w:ascii="Noto Sans Malayalam" w:hAnsi="Noto Sans Malayalam" w:cs="Noto Sans Malayalam" w:eastAsia="Noto Sans Malayalam"/>
          <w:b w:val="0"/>
          <w:i w:val="0"/>
          <w:color w:val="64748B"/>
          <w:sz w:val="20"/>
        </w:rPr>
        <w:t>D) ശ്രാദ്ധം</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മനയിലെ നമ്പൂതിരി മൂന്നാമതൊരു അന്തർജ്ജനത്തെ വേളി കഴിക്കുന്ന സന്ദർഭത്തിലാണ് കഥ നടക്കുന്നത്.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'എന്റെ വീതത്തിന് ഞാനും അവരെ വേദനിപ്പിച്ചു' എന്ന് സ്വയം വിലപിച്ചത് ആര്?</w:t>
      </w:r>
    </w:p>
    <w:p>
      <w:pPr>
        <w:spacing w:before="20" w:after="20"/>
        <w:ind w:left="360"/>
      </w:pPr>
      <w:r>
        <w:rPr>
          <w:rFonts w:ascii="Noto Sans Malayalam" w:hAnsi="Noto Sans Malayalam" w:cs="Noto Sans Malayalam" w:eastAsia="Noto Sans Malayalam"/>
          <w:b w:val="0"/>
          <w:i w:val="0"/>
          <w:color w:val="64748B"/>
          <w:sz w:val="20"/>
        </w:rPr>
        <w:t>A) നമ്പൂതിരി</w:t>
      </w:r>
    </w:p>
    <w:p>
      <w:pPr>
        <w:spacing w:before="20" w:after="20"/>
        <w:ind w:left="360"/>
      </w:pPr>
      <w:r>
        <w:rPr>
          <w:rFonts w:ascii="Noto Sans Malayalam" w:hAnsi="Noto Sans Malayalam" w:cs="Noto Sans Malayalam" w:eastAsia="Noto Sans Malayalam"/>
          <w:b w:val="0"/>
          <w:i w:val="0"/>
          <w:color w:val="64748B"/>
          <w:sz w:val="20"/>
        </w:rPr>
        <w:t>B) അപ്പു</w:t>
      </w:r>
    </w:p>
    <w:p>
      <w:pPr>
        <w:spacing w:before="20" w:after="20"/>
        <w:ind w:left="360"/>
      </w:pPr>
      <w:r>
        <w:rPr>
          <w:rFonts w:ascii="Noto Sans Malayalam" w:hAnsi="Noto Sans Malayalam" w:cs="Noto Sans Malayalam" w:eastAsia="Noto Sans Malayalam"/>
          <w:b w:val="0"/>
          <w:i w:val="0"/>
          <w:color w:val="64748B"/>
          <w:sz w:val="20"/>
        </w:rPr>
        <w:t>C) കാര്യസ്ഥൻ</w:t>
      </w:r>
    </w:p>
    <w:p>
      <w:pPr>
        <w:spacing w:before="20" w:after="20"/>
        <w:ind w:left="360"/>
      </w:pPr>
      <w:r>
        <w:rPr>
          <w:rFonts w:ascii="Noto Sans Malayalam" w:hAnsi="Noto Sans Malayalam" w:cs="Noto Sans Malayalam" w:eastAsia="Noto Sans Malayalam"/>
          <w:b w:val="0"/>
          <w:i w:val="0"/>
          <w:color w:val="64748B"/>
          <w:sz w:val="20"/>
        </w:rPr>
        <w:t>D) പാചകക്കാരൻ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ആത്തേരമ്മയുടെ മുറിയിൽ നിന്ന് ഓടിപ്പോന്ന ശേഷം കുറ്റബോധത്താൽ നീറിയ അപ്പുവാണ് ഇത് പറയുന്നത്.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'പൂവമ്പഴം' എന്ന ശീർഷകം കഥയിൽ എന്തിനെയാണ് സൂചിപ്പിക്കുന്നത്?</w:t>
      </w:r>
    </w:p>
    <w:p>
      <w:pPr>
        <w:spacing w:before="20" w:after="20"/>
        <w:ind w:left="360"/>
      </w:pPr>
      <w:r>
        <w:rPr>
          <w:rFonts w:ascii="Noto Sans Malayalam" w:hAnsi="Noto Sans Malayalam" w:cs="Noto Sans Malayalam" w:eastAsia="Noto Sans Malayalam"/>
          <w:b w:val="0"/>
          <w:i w:val="0"/>
          <w:color w:val="64748B"/>
          <w:sz w:val="20"/>
        </w:rPr>
        <w:t>A) വെറുമൊരു പഴത്തെ മാത്രം</w:t>
      </w:r>
    </w:p>
    <w:p>
      <w:pPr>
        <w:spacing w:before="20" w:after="20"/>
        <w:ind w:left="360"/>
      </w:pPr>
      <w:r>
        <w:rPr>
          <w:rFonts w:ascii="Noto Sans Malayalam" w:hAnsi="Noto Sans Malayalam" w:cs="Noto Sans Malayalam" w:eastAsia="Noto Sans Malayalam"/>
          <w:b w:val="0"/>
          <w:i w:val="0"/>
          <w:color w:val="64748B"/>
          <w:sz w:val="20"/>
        </w:rPr>
        <w:t>B) ആത്തേരമ്മയെയും അവരുടെ അടിച്ചമർത്തപ്പെട്ട സ്നേഹദാഹത്തെയും</w:t>
      </w:r>
    </w:p>
    <w:p>
      <w:pPr>
        <w:spacing w:before="20" w:after="20"/>
        <w:ind w:left="360"/>
      </w:pPr>
      <w:r>
        <w:rPr>
          <w:rFonts w:ascii="Noto Sans Malayalam" w:hAnsi="Noto Sans Malayalam" w:cs="Noto Sans Malayalam" w:eastAsia="Noto Sans Malayalam"/>
          <w:b w:val="0"/>
          <w:i w:val="0"/>
          <w:color w:val="64748B"/>
          <w:sz w:val="20"/>
        </w:rPr>
        <w:t>C) ഒരു ഗ്രാമത്തെ</w:t>
      </w:r>
    </w:p>
    <w:p>
      <w:pPr>
        <w:spacing w:before="20" w:after="20"/>
        <w:ind w:left="360"/>
      </w:pPr>
      <w:r>
        <w:rPr>
          <w:rFonts w:ascii="Noto Sans Malayalam" w:hAnsi="Noto Sans Malayalam" w:cs="Noto Sans Malayalam" w:eastAsia="Noto Sans Malayalam"/>
          <w:b w:val="0"/>
          <w:i w:val="0"/>
          <w:color w:val="64748B"/>
          <w:sz w:val="20"/>
        </w:rPr>
        <w:t>D) കൃഷിയെ</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ആത്തേരമ്മയുടെ നാട്ടുപേരും ഒപ്പം അവരുടെ ആന്തരിക വികാരങ്ങളുടെ പ്രതീകവുമാണ് പൂവമ്പഴം.</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കാരൂർ നീലകണ്ഠപ്പിള്ളയുടെ ജന്മസ്ഥലം എവിടെയാണ്?</w:t>
      </w:r>
    </w:p>
    <w:p>
      <w:pPr>
        <w:spacing w:before="20" w:after="20"/>
        <w:ind w:left="360"/>
      </w:pPr>
      <w:r>
        <w:rPr>
          <w:rFonts w:ascii="Noto Sans Malayalam" w:hAnsi="Noto Sans Malayalam" w:cs="Noto Sans Malayalam" w:eastAsia="Noto Sans Malayalam"/>
          <w:b w:val="0"/>
          <w:i w:val="0"/>
          <w:color w:val="64748B"/>
          <w:sz w:val="20"/>
        </w:rPr>
        <w:t>A) ഏറ്റുമാനൂർ (കോട്ടയം)</w:t>
      </w:r>
    </w:p>
    <w:p>
      <w:pPr>
        <w:spacing w:before="20" w:after="20"/>
        <w:ind w:left="360"/>
      </w:pPr>
      <w:r>
        <w:rPr>
          <w:rFonts w:ascii="Noto Sans Malayalam" w:hAnsi="Noto Sans Malayalam" w:cs="Noto Sans Malayalam" w:eastAsia="Noto Sans Malayalam"/>
          <w:b w:val="0"/>
          <w:i w:val="0"/>
          <w:color w:val="64748B"/>
          <w:sz w:val="20"/>
        </w:rPr>
        <w:t>B) പൊന്നാനി</w:t>
      </w:r>
    </w:p>
    <w:p>
      <w:pPr>
        <w:spacing w:before="20" w:after="20"/>
        <w:ind w:left="360"/>
      </w:pPr>
      <w:r>
        <w:rPr>
          <w:rFonts w:ascii="Noto Sans Malayalam" w:hAnsi="Noto Sans Malayalam" w:cs="Noto Sans Malayalam" w:eastAsia="Noto Sans Malayalam"/>
          <w:b w:val="0"/>
          <w:i w:val="0"/>
          <w:color w:val="64748B"/>
          <w:sz w:val="20"/>
        </w:rPr>
        <w:t>C) കൊല്ലം</w:t>
      </w:r>
    </w:p>
    <w:p>
      <w:pPr>
        <w:spacing w:before="20" w:after="20"/>
        <w:ind w:left="360"/>
      </w:pPr>
      <w:r>
        <w:rPr>
          <w:rFonts w:ascii="Noto Sans Malayalam" w:hAnsi="Noto Sans Malayalam" w:cs="Noto Sans Malayalam" w:eastAsia="Noto Sans Malayalam"/>
          <w:b w:val="0"/>
          <w:i w:val="0"/>
          <w:color w:val="64748B"/>
          <w:sz w:val="20"/>
        </w:rPr>
        <w:t>D) തൃശ്ശൂർ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1898-ൽ കോട്ടയം ജില്ലയിലെ ഏറ്റുമാനൂരിലാണ് കാരൂർ ജനിച്ചത്.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കാരൂർ പ്രധാനമായും ഏത് വിഭാഗം ജനങ്ങളുടെ ജീവിതമാണ് കഥകളിൽ ആവിഷ്കരിച്ചത്?</w:t>
      </w:r>
    </w:p>
    <w:p>
      <w:pPr>
        <w:spacing w:before="20" w:after="20"/>
        <w:ind w:left="360"/>
      </w:pPr>
      <w:r>
        <w:rPr>
          <w:rFonts w:ascii="Noto Sans Malayalam" w:hAnsi="Noto Sans Malayalam" w:cs="Noto Sans Malayalam" w:eastAsia="Noto Sans Malayalam"/>
          <w:b w:val="0"/>
          <w:i w:val="0"/>
          <w:color w:val="64748B"/>
          <w:sz w:val="20"/>
        </w:rPr>
        <w:t>A) രാജാക്കന്മാർ</w:t>
      </w:r>
    </w:p>
    <w:p>
      <w:pPr>
        <w:spacing w:before="20" w:after="20"/>
        <w:ind w:left="360"/>
      </w:pPr>
      <w:r>
        <w:rPr>
          <w:rFonts w:ascii="Noto Sans Malayalam" w:hAnsi="Noto Sans Malayalam" w:cs="Noto Sans Malayalam" w:eastAsia="Noto Sans Malayalam"/>
          <w:b w:val="0"/>
          <w:i w:val="0"/>
          <w:color w:val="64748B"/>
          <w:sz w:val="20"/>
        </w:rPr>
        <w:t>B) സാധാരണക്കാരായ അധ്യാപകരും ഗ്രാമീണരും</w:t>
      </w:r>
    </w:p>
    <w:p>
      <w:pPr>
        <w:spacing w:before="20" w:after="20"/>
        <w:ind w:left="360"/>
      </w:pPr>
      <w:r>
        <w:rPr>
          <w:rFonts w:ascii="Noto Sans Malayalam" w:hAnsi="Noto Sans Malayalam" w:cs="Noto Sans Malayalam" w:eastAsia="Noto Sans Malayalam"/>
          <w:b w:val="0"/>
          <w:i w:val="0"/>
          <w:color w:val="64748B"/>
          <w:sz w:val="20"/>
        </w:rPr>
        <w:t>C) സൈനികർ</w:t>
      </w:r>
    </w:p>
    <w:p>
      <w:pPr>
        <w:spacing w:before="20" w:after="20"/>
        <w:ind w:left="360"/>
      </w:pPr>
      <w:r>
        <w:rPr>
          <w:rFonts w:ascii="Noto Sans Malayalam" w:hAnsi="Noto Sans Malayalam" w:cs="Noto Sans Malayalam" w:eastAsia="Noto Sans Malayalam"/>
          <w:b w:val="0"/>
          <w:i w:val="0"/>
          <w:color w:val="64748B"/>
          <w:sz w:val="20"/>
        </w:rPr>
        <w:t>D) വിദേശികൾ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പ്രാഥമിക അധ്യാപകരുടെയും സാധാരണ ഗ്രാമീണരുടെയും ജീവിതമാണ് കാരൂരിന്റെ പ്രധാന തട്ടകം.</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ആത്തേരമ്മ അപ്പുവിനെ മുറിയിലേക്ക് വിളിപ്പിച്ചത് എപ്പോൾ?</w:t>
      </w:r>
    </w:p>
    <w:p>
      <w:pPr>
        <w:spacing w:before="20" w:after="20"/>
        <w:ind w:left="360"/>
      </w:pPr>
      <w:r>
        <w:rPr>
          <w:rFonts w:ascii="Noto Sans Malayalam" w:hAnsi="Noto Sans Malayalam" w:cs="Noto Sans Malayalam" w:eastAsia="Noto Sans Malayalam"/>
          <w:b w:val="0"/>
          <w:i w:val="0"/>
          <w:color w:val="64748B"/>
          <w:sz w:val="20"/>
        </w:rPr>
        <w:t>A) രാവിലെ പ്രഭാതത്തിൽ</w:t>
      </w:r>
    </w:p>
    <w:p>
      <w:pPr>
        <w:spacing w:before="20" w:after="20"/>
        <w:ind w:left="360"/>
      </w:pPr>
      <w:r>
        <w:rPr>
          <w:rFonts w:ascii="Noto Sans Malayalam" w:hAnsi="Noto Sans Malayalam" w:cs="Noto Sans Malayalam" w:eastAsia="Noto Sans Malayalam"/>
          <w:b w:val="0"/>
          <w:i w:val="0"/>
          <w:color w:val="64748B"/>
          <w:sz w:val="20"/>
        </w:rPr>
        <w:t>B) ഊണ് കഴിഞ്ഞ ഉടനെ</w:t>
      </w:r>
    </w:p>
    <w:p>
      <w:pPr>
        <w:spacing w:before="20" w:after="20"/>
        <w:ind w:left="360"/>
      </w:pPr>
      <w:r>
        <w:rPr>
          <w:rFonts w:ascii="Noto Sans Malayalam" w:hAnsi="Noto Sans Malayalam" w:cs="Noto Sans Malayalam" w:eastAsia="Noto Sans Malayalam"/>
          <w:b w:val="0"/>
          <w:i w:val="0"/>
          <w:color w:val="64748B"/>
          <w:sz w:val="20"/>
        </w:rPr>
        <w:t>C) അർദ്ധരാത്രിയിൽ</w:t>
      </w:r>
    </w:p>
    <w:p>
      <w:pPr>
        <w:spacing w:before="20" w:after="20"/>
        <w:ind w:left="360"/>
      </w:pPr>
      <w:r>
        <w:rPr>
          <w:rFonts w:ascii="Noto Sans Malayalam" w:hAnsi="Noto Sans Malayalam" w:cs="Noto Sans Malayalam" w:eastAsia="Noto Sans Malayalam"/>
          <w:b w:val="0"/>
          <w:i w:val="0"/>
          <w:color w:val="64748B"/>
          <w:sz w:val="20"/>
        </w:rPr>
        <w:t>D) സന്ധ്യയ്ക്ക്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കല്യാണസദ്യ കഴിഞ്ഞ് എല്ലാവരും പിരിഞ്ഞ ശേഷമാണ് അവർ അപ്പുവിനെ വിളിപ്പിച്ചത്.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അപ്പു ആത്തേരമ്മയുടെ മുറിയിൽ നിന്ന് ഭയന്നോടാൻ കാരണം എന്ത്?</w:t>
      </w:r>
    </w:p>
    <w:p>
      <w:pPr>
        <w:spacing w:before="20" w:after="20"/>
        <w:ind w:left="360"/>
      </w:pPr>
      <w:r>
        <w:rPr>
          <w:rFonts w:ascii="Noto Sans Malayalam" w:hAnsi="Noto Sans Malayalam" w:cs="Noto Sans Malayalam" w:eastAsia="Noto Sans Malayalam"/>
          <w:b w:val="0"/>
          <w:i w:val="0"/>
          <w:color w:val="64748B"/>
          <w:sz w:val="20"/>
        </w:rPr>
        <w:t>A) പാമ്പിനെ കണ്ടതുകൊണ്ട്</w:t>
      </w:r>
    </w:p>
    <w:p>
      <w:pPr>
        <w:spacing w:before="20" w:after="20"/>
        <w:ind w:left="360"/>
      </w:pPr>
      <w:r>
        <w:rPr>
          <w:rFonts w:ascii="Noto Sans Malayalam" w:hAnsi="Noto Sans Malayalam" w:cs="Noto Sans Malayalam" w:eastAsia="Noto Sans Malayalam"/>
          <w:b w:val="0"/>
          <w:i w:val="0"/>
          <w:color w:val="64748B"/>
          <w:sz w:val="20"/>
        </w:rPr>
        <w:t>B) അവരുടെ ഭാവത്തിലും പെരുമാറ്റത്തിലും കാമനകളുടെ ധ്വനി കണ്ടതുകൊണ്ട്</w:t>
      </w:r>
    </w:p>
    <w:p>
      <w:pPr>
        <w:spacing w:before="20" w:after="20"/>
        <w:ind w:left="360"/>
      </w:pPr>
      <w:r>
        <w:rPr>
          <w:rFonts w:ascii="Noto Sans Malayalam" w:hAnsi="Noto Sans Malayalam" w:cs="Noto Sans Malayalam" w:eastAsia="Noto Sans Malayalam"/>
          <w:b w:val="0"/>
          <w:i w:val="0"/>
          <w:color w:val="64748B"/>
          <w:sz w:val="20"/>
        </w:rPr>
        <w:t>C) നമ്പൂതിരി വന്നതുകൊണ്ട്</w:t>
      </w:r>
    </w:p>
    <w:p>
      <w:pPr>
        <w:spacing w:before="20" w:after="20"/>
        <w:ind w:left="360"/>
      </w:pPr>
      <w:r>
        <w:rPr>
          <w:rFonts w:ascii="Noto Sans Malayalam" w:hAnsi="Noto Sans Malayalam" w:cs="Noto Sans Malayalam" w:eastAsia="Noto Sans Malayalam"/>
          <w:b w:val="0"/>
          <w:i w:val="0"/>
          <w:color w:val="64748B"/>
          <w:sz w:val="20"/>
        </w:rPr>
        <w:t>D) ഭക്ഷണം മോശമായതുകൊണ്ട്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ആത്തേരമ്മയുടെ സംസാരത്തിൽ തെളിഞ്ഞ അടിച്ചമർത്തപ്പെട്ട കാമനകളെ ഉൾക്കൊള്ളാനാവാതെയാണ് അപ്പു ഭയന്നത്.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'പൂവമ്പഴം' എന്ന കഥ നൽകുന്ന ആത്യന്തികമായ സന്ദേശം എന്താണ്?</w:t>
      </w:r>
    </w:p>
    <w:p>
      <w:pPr>
        <w:spacing w:before="20" w:after="20"/>
        <w:ind w:left="360"/>
      </w:pPr>
      <w:r>
        <w:rPr>
          <w:rFonts w:ascii="Noto Sans Malayalam" w:hAnsi="Noto Sans Malayalam" w:cs="Noto Sans Malayalam" w:eastAsia="Noto Sans Malayalam"/>
          <w:b w:val="0"/>
          <w:i w:val="0"/>
          <w:color w:val="64748B"/>
          <w:sz w:val="20"/>
        </w:rPr>
        <w:t>A) സദാചാര പോലീസ് ചമയൽ</w:t>
      </w:r>
    </w:p>
    <w:p>
      <w:pPr>
        <w:spacing w:before="20" w:after="20"/>
        <w:ind w:left="360"/>
      </w:pPr>
      <w:r>
        <w:rPr>
          <w:rFonts w:ascii="Noto Sans Malayalam" w:hAnsi="Noto Sans Malayalam" w:cs="Noto Sans Malayalam" w:eastAsia="Noto Sans Malayalam"/>
          <w:b w:val="0"/>
          <w:i w:val="0"/>
          <w:color w:val="64748B"/>
          <w:sz w:val="20"/>
        </w:rPr>
        <w:t>B) മനുഷ്യസഹജമായ ഏകാന്തതയോടും സ്നേഹദാഹത്തോടുമുള്ള സഹാനുഭൂതി</w:t>
      </w:r>
    </w:p>
    <w:p>
      <w:pPr>
        <w:spacing w:before="20" w:after="20"/>
        <w:ind w:left="360"/>
      </w:pPr>
      <w:r>
        <w:rPr>
          <w:rFonts w:ascii="Noto Sans Malayalam" w:hAnsi="Noto Sans Malayalam" w:cs="Noto Sans Malayalam" w:eastAsia="Noto Sans Malayalam"/>
          <w:b w:val="0"/>
          <w:i w:val="0"/>
          <w:color w:val="64748B"/>
          <w:sz w:val="20"/>
        </w:rPr>
        <w:t>C) നമ്പൂതിരിമാരുടെ മഹത്വം</w:t>
      </w:r>
    </w:p>
    <w:p>
      <w:pPr>
        <w:spacing w:before="20" w:after="20"/>
        <w:ind w:left="360"/>
      </w:pPr>
      <w:r>
        <w:rPr>
          <w:rFonts w:ascii="Noto Sans Malayalam" w:hAnsi="Noto Sans Malayalam" w:cs="Noto Sans Malayalam" w:eastAsia="Noto Sans Malayalam"/>
          <w:b w:val="0"/>
          <w:i w:val="0"/>
          <w:color w:val="64748B"/>
          <w:sz w:val="20"/>
        </w:rPr>
        <w:t>D) കൃഷി അഭിവൃദ്ധി</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സഹജീവികളുടെ ഏകാന്തതയെയും വികാരങ്ങളെയും സഹാനുഭൂതിയോടെ കാണണമെന്ന സന്ദേശമാണിത്.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കാരൂരിന്റെ 'പൂവമ്പഴം' സദാചാരത്തിന്റെ വിധികർത്താവാകാതെ, മനുഷ്യന്റെ ജൈവികമായ ആവശ്യങ്ങളെയും ഏകാന്തതയുടെ കണ്ണീരിനെയും സഹാനുഭൂതിയോടെ നോക്കിക്കാണുന്ന ഉദാത്തമായ കഥയാണ്. പൂവമ്പഴം എന്നത് കേവലമൊരു ഫലമല്ല; അത് സ്നേഹത്തിനും സാമീപ്യത്തിനും വേണ്ടിയുള്ള ആത്മാവിന്റെ വിലാപമാണ്.</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കാരൂരിന്റെ പൂവമ്പഴം. ആത്തേരമ്മയുടെ ഏകാന്തതയും മകന്റെ മരണവും. നമ്പൂതിരിയുടെ മൂന്നാം വേളി സന്ദർഭം. അപ്പുവിനെ മുറിയിലേക്ക് വിളിക്കൽ. പൂവമ്പഴം നൽകലും അന്തർലീനമായ കാമനകളും. അപ്പുവിന്റെ പിൻമാറ്റം. 'എന്റെ വീതത്തിന് ഞാനും അവരെ വേദനിപ്പിച്ചു' എന്ന കുറ്റബോധം.</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ആത്തേരമ്മയുടെ മാനസികാവസ്ഥ മനസ്സിലായോ?</w:t>
              <w:br/>
              <w:t>☐ പൂവമ്പഴം എന്ന ബിംബത്തിന്റെ അർത്ഥം ഗ്രഹിച്ചോ?</w:t>
              <w:br/>
              <w:t>☐ അപ്പുവിന്റെ മാനസിക സംഘർഷം പഠിച്ചോ?</w:t>
              <w:br/>
              <w:t>☐ കാരൂരിന്റെ രചനാശൈലി വിലയിരുത്തിയോ?</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2 · അധ്യായം 2 | ശാഖ: ചെറുകഥ (Short Story)</w:t>
      </w:r>
    </w:p>
    <w:p>
      <w:pPr>
        <w:spacing w:before="40" w:after="80"/>
      </w:pPr>
      <w:r>
        <w:rPr>
          <w:rFonts w:ascii="Noto Sans Malayalam" w:hAnsi="Noto Sans Malayalam" w:cs="Noto Sans Malayalam" w:eastAsia="Noto Sans Malayalam"/>
          <w:b/>
          <w:i w:val="0"/>
          <w:color w:val="1E3A8A"/>
          <w:sz w:val="34"/>
        </w:rPr>
        <w:t>ചെറുകഥ: വില്ലുവണ്ടി</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കെ. രേഖ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കെ. രേഖയുടെ തെരഞ്ഞെടുത്ത കഥകൾ</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കെ. രേഖ (K. Rekha)</w:t>
              <w:br/>
            </w:r>
            <w:r>
              <w:rPr>
                <w:rFonts w:ascii="Noto Sans Malayalam" w:hAnsi="Noto Sans Malayalam" w:cs="Noto Sans Malayalam" w:eastAsia="Noto Sans Malayalam"/>
                <w:b w:val="0"/>
                <w:i w:val="0"/>
                <w:color w:val="1E293B"/>
                <w:sz w:val="21"/>
              </w:rPr>
              <w:t>• കാലഘട്ടം: ജനനം: 1975 (ജീവിച്ചിരിക്കുന്നു) (ജനനം: കാട്ടുങ്ങച്ചിറ, ഇരിങ്ങാലക്കുട (തൃശ്ശൂർ ജില്ല))</w:t>
              <w:br/>
              <w:t>• സാഹിത്യ പദവി: സമകാലിക മലയാള ചെറുകഥാകൃത്ത്, പത്രപ്രവർത്തക (മലയാള മനോരമ ചീഫ് സബ് എഡിറ്റർ), കേരള സാഹിത്യ അക്കാദമി അവാർഡ് ജേതാവ്.</w:t>
              <w:br/>
              <w:t>• ജീവചരിത്ര സംഗ്രഹം: സമകാലിക മലയാള ചെറുകഥാ ലോകത്ത് പെൺജീവിതത്തിന്റെ സൂക്ഷ്മ ഭാവങ്ങളെയും രാഷ്ട്രീയത്തെയും പുതിയ ഭാവുകത്വത്തോടെ അടയാളപ്പെടുത്തിയ പ്രമുഖ എഴുത്തുകാരിയാണ് കെ. രേഖ. ഇരിങ്ങാലക്കുടയിലെ കാട്ടുങ്ങച്ചിറയിൽ ജനിച്ച രേഖ, കാലിക്കറ്റ് സർവ്വകലാശാലയിൽ നിന്നും ബിരുദാനന്തര ബിരുദവും ജേണലിസവും പൂർത്തിയാക്കി പത്രപ്രവർത്തന രംഗത്തെത്തി. പാർശ്വവൽക്കരിക്കപ്പെട്ട മനുഷ്യരുടെ, വിശേഷിച്ച് ദളിത് സ്ത്രീകളുടെ ആത്മാഭിമാനവും അതിജീവന ശ്രമങ്ങളും അവരുടെ രചനകളിലെ മുഖ്യ പ്രമേയമാണ്. മഹാത്മാ അയ്യങ്കാളിയുടെ ചരിത്രപ്രസിദ്ധമായ വില്ലുവണ്ടി സമരത്തെ ആധുനിക കേരളത്തിലെ ഒരു ദളിത് പെൺകുട്ടിയുടെ ബസ് യാത്രാ അനുഭവവുമായി കൂട്ടിയിണക്കി രചിച്ച 'വില്ലുവണ്ടി' എന്ന കഥ സമകാലിക മലയാള ചെറുകഥയിലെ ഏറ്റവും ശക്തമായ രാഷ്ട്രീയ രചനകളിലൊന്നായി വിലയിരുത്തപ്പെടുന്നു.</w:t>
              <w:br/>
              <w:t>• സാഹിത്യ പ്രാധാന്യം: മലയാള പെണ്ണെഴുത്തിനെ പരമ്പരാഗത വിലാപങ്ങളിൽ നിന്നും പരാതികളിൽ നിന്നും മോചിപ്പിച്ച് അധികാര രൂപങ്ങളോട് നേരിട്ട് കലഹിക്കുന്ന സജീവമായ രാഷ്ട്രീയ പ്രതിരോധമാക്കി മാറ്റിയതാണ് കെ. രേഖയുടെ രചനകളുടെ ചരിത്രപരമായ പ്രാധാന്യം.</w:t>
              <w:br/>
              <w:t>• പ്രധാന പുരസ്കാരങ്ങൾ: കേരള സാഹിത്യ അക്കാദമി അവാർഡ് (2014 - 'ആറാം വിരൽ' എന്ന ചെറുകഥാസമാഹാരത്തിന്), അങ്കണം ഇ.പി. സുഷമ എൻഡോവ്മെന്റ് അവാർഡ്, വി.പി. ശിവകുമാർ കേളി പുരസ്കാരം, ലളിതാംബിക അന്തർജ്ജനം സ്മാരക അവാർഡ്, എസ്.ബി.ടി സാഹിത്യ പുരസ്കാരം, ഗീതാ ഹിരണ്യൻ എൻഡോവ്മെന്റ് അവാർഡ്.</w:t>
              <w:br/>
              <w:t xml:space="preserve">• പ്രധാന കൃതികൾ: പ്രധാന കഥാസമാഹാരങ്ങൾ: ; ഓർമ്മക്കുറിപ്പുകൾ &amp; ജീവചരിത്രം: ; പ്രധാന കഥകൾ: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സമകാലിക മലയാള ചെറുകഥയിലെ ദലിത്-സ്ത്രീപക്ഷ പ്രതിരോധങ്ങൾ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മഹാത്മാ അയ്യങ്കാളിയുടെ ചരിത്രപ്രസിദ്ധമായ വില്ലുവണ്ടി സമരത്തിന്റെ രാഷ്ട്രീയ പ്രസക്തി തിരിച്ചറിയുക.</w:t>
      </w:r>
    </w:p>
    <w:p>
      <w:pPr>
        <w:pStyle w:val="ListBullet"/>
        <w:spacing w:after="40" w:line="300" w:lineRule="auto"/>
      </w:pPr>
      <w:r>
        <w:rPr>
          <w:rFonts w:ascii="Noto Sans Malayalam" w:hAnsi="Noto Sans Malayalam" w:cs="Noto Sans Malayalam" w:eastAsia="Noto Sans Malayalam"/>
          <w:b w:val="0"/>
          <w:i w:val="0"/>
          <w:color w:val="1E293B"/>
          <w:sz w:val="21"/>
        </w:rPr>
        <w:t>ആധുനിക വിദ്യാഭ്യാസ സ്ഥാപനങ്ങളിൽ ഒളിഞ്ഞിരിക്കുന്ന സവർണ്ണ പൊതുബോധത്തെയും വിവേചനങ്ങളെയും വിമർശനാത്മകമായി വിലയിരുത്തുക.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വിദ്യാഭ്യാസ രംഗത്തെ ജാതിവിവേചനങ്ങളുടെ സൂക്ഷ്മ രൂപങ്ങളെ തിരിച്ചറിയാൻ വിദ്യാർത്ഥിക്ക് കഴിയുന്നു.</w:t>
      </w:r>
    </w:p>
    <w:p>
      <w:pPr>
        <w:pStyle w:val="ListBullet"/>
        <w:spacing w:after="40" w:line="300" w:lineRule="auto"/>
      </w:pPr>
      <w:r>
        <w:rPr>
          <w:rFonts w:ascii="Noto Sans Malayalam" w:hAnsi="Noto Sans Malayalam" w:cs="Noto Sans Malayalam" w:eastAsia="Noto Sans Malayalam"/>
          <w:b w:val="0"/>
          <w:i w:val="0"/>
          <w:color w:val="1E293B"/>
          <w:sz w:val="21"/>
        </w:rPr>
        <w:t>ഉമാബാലൻ എന്ന കഥാപാത്രത്തിന്റെ ആത്മാഭിമാനവും ചെറുത്തുനിൽപ്പും വിശകലനം ചെയ്യാൻ പ്രാപ്തി നേടുന്നു.</w:t>
      </w:r>
    </w:p>
    <w:p>
      <w:pPr>
        <w:pStyle w:val="ListBullet"/>
        <w:spacing w:after="40" w:line="300" w:lineRule="auto"/>
      </w:pPr>
      <w:r>
        <w:rPr>
          <w:rFonts w:ascii="Noto Sans Malayalam" w:hAnsi="Noto Sans Malayalam" w:cs="Noto Sans Malayalam" w:eastAsia="Noto Sans Malayalam"/>
          <w:b w:val="0"/>
          <w:i w:val="0"/>
          <w:color w:val="1E293B"/>
          <w:sz w:val="21"/>
        </w:rPr>
        <w:t>ചരിത്രപരമായ സമരങ്ങൾ സമകാലിക സാഹിത്യത്തിൽ എങ്ങനെ പുനർജനിക്കുന്നു എന്ന് ബോധ്യപ്പെടുന്നു.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സമകാലിക മലയാള ചെറുകഥാ സാഹിത്യത്തിലെ ശ്രദ്ധേയയായ എഴുത്തുകാരിയാണ് കെ. രേഖ. കേരള നവോത്ഥാന ചരിത്രത്തിലെ വിപ്ലവകരമായ ഒരു ഏടായ മഹാത്മാ അയ്യങ്കാളിയുടെ വില്ലുവണ്ടി സമരത്തെയും (1893), ദലിതർക്ക് വിദ്യാഭ്യാസ അവകാശം നേടിയെടുക്കാനുള്ള പോരാട്ടങ്ങളെയും (1904) ആധുനിക കാലത്തെ കാമ്പസ് ജീവിതവുമായി സമന്വയിപ്പിക്കുന്ന ഉജ്ജ്വലമായ കഥയാണ് 'വില്ലുവണ്ടി'. വിദ്യാഭ്യാസത്തിൽ സംവരണം നേടി പ്രൊഫഷണൽ മാനേജ്‌മെന്റ് കോഴ്സ് പൂർത്തിയാക്കിയ ഉമാബാലൻ എന്ന ദലിത് യുവതിയുടെ അനുഭവങ്ങളിലൂടെ, പരിഷ്കൃതമെന്ന് നടിക്കുന്ന ആധുനിക സമൂഹത്തിൽ ഇപ്പോഴും പുകയുന്ന ജാതിവിവേചനത്തിന്റെ മുഖംമൂടികൾ ഈ കഥ വലിച്ചുകീറുന്നു.</w:t>
      </w:r>
    </w:p>
    <w:p>
      <w:pPr>
        <w:spacing w:before="200" w:after="60"/>
      </w:pPr>
      <w:r>
        <w:rPr>
          <w:rFonts w:ascii="Noto Sans Malayalam" w:hAnsi="Noto Sans Malayalam" w:cs="Noto Sans Malayalam" w:eastAsia="Noto Sans Malayalam"/>
          <w:b/>
          <w:i w:val="0"/>
          <w:color w:val="0F766E"/>
          <w:sz w:val="24"/>
        </w:rPr>
        <w:t>📌 1. പുനസ്സമാഗമവും (Reunion) ഭൂതകാല സ്മരണകളും</w:t>
      </w:r>
    </w:p>
    <w:p>
      <w:pPr>
        <w:spacing w:before="40" w:after="100" w:line="324" w:lineRule="auto"/>
      </w:pPr>
      <w:r>
        <w:rPr>
          <w:rFonts w:ascii="Noto Sans Malayalam" w:hAnsi="Noto Sans Malayalam" w:cs="Noto Sans Malayalam" w:eastAsia="Noto Sans Malayalam"/>
          <w:b w:val="0"/>
          <w:i w:val="0"/>
          <w:color w:val="1E293B"/>
          <w:sz w:val="22"/>
        </w:rPr>
        <w:t>പഠിച്ചിറങ്ങിയ മാനേജ്‌മെന്റ് കോഴ്സിന്റെ അലുമിനി മീറ്റിംഗിനുള്ള (ഒത്തുകൂടൽ) ക്ഷണക്കത്ത് ലഭിക്കുന്നിടത്താണ് കഥ ആരംഭിക്കുന്നത്. ക്ഷണക്കത്ത് കണ്ട ഉമാബാലന്റെ മനസ്സിലേക്ക് കോളേജ് കാലത്തെ അപമാനകരമായ അനുഭവങ്ങൾ ഇരച്ചെത്തുന്നു. ക്ലാസിലെ മറ്റൊരു വിദ്യാർത്ഥിയായ ഇല്യാസിനും ഉമാബാലനും തങ്ങൾ അനുഭവിച്ച മാനസിക പീഡനങ്ങൾ ഓർമ്മവരുന്നു. ബാഹ്യമായി സമത്വവും ആധുനികതയും പ്രസംഗിക്കുന്ന കാമ്പസുകളിൽ ജാതിബോധം എത്രമാത്രം ആഴത്തിൽ വേരൂന്നിയിരിക്കുന്നു എന്ന് ഈ ഓർമ്മകൾ സാക്ഷ്യപ്പെടുത്തുന്നു.</w:t>
      </w:r>
    </w:p>
    <w:p>
      <w:pPr>
        <w:spacing w:before="200" w:after="60"/>
      </w:pPr>
      <w:r>
        <w:rPr>
          <w:rFonts w:ascii="Noto Sans Malayalam" w:hAnsi="Noto Sans Malayalam" w:cs="Noto Sans Malayalam" w:eastAsia="Noto Sans Malayalam"/>
          <w:b/>
          <w:i w:val="0"/>
          <w:color w:val="0F766E"/>
          <w:sz w:val="24"/>
        </w:rPr>
        <w:t>📌 2. വെങ്കിട സാറിന്റെ ഒളിഞ്ഞിരിക്കുന്ന സവർണ്ണ അഹന്ത</w:t>
      </w:r>
    </w:p>
    <w:p>
      <w:pPr>
        <w:spacing w:before="40" w:after="100" w:line="324" w:lineRule="auto"/>
      </w:pPr>
      <w:r>
        <w:rPr>
          <w:rFonts w:ascii="Noto Sans Malayalam" w:hAnsi="Noto Sans Malayalam" w:cs="Noto Sans Malayalam" w:eastAsia="Noto Sans Malayalam"/>
          <w:b w:val="0"/>
          <w:i w:val="0"/>
          <w:color w:val="1E293B"/>
          <w:sz w:val="22"/>
        </w:rPr>
        <w:t>കോളേജിലെ പ്രൊഫസറായ വെങ്കിട സാർ സവർണ്ണ പൊതുബോധത്തിന്റെ പ്രതീകമാണ്. അദ്ദേഹം ഒരിക്കലും പരസ്യമായി ജാതി പറയുകയോ തെറിവിളിക്കുകയോ ചെയ്യുന്നില്ല. പകരം പരിഷ്കൃതമായ ഭാഷയിലും ചിരിയിലും പൊതിഞ്ഞാണ് വിവേചനം കാട്ടുന്നത്. സംവരണത്തിലൂടെ വന്ന ഉമാബാലനോട് അദ്ദേഹം കാണിക്കുന്ന പുച്ഛവും സഹതാപവും നിറഞ്ഞ പെരുമാറ്റം ഉമയുടെ ആത്മാഭിമാനത്തെ നിരന്തരം മുറിവേൽപ്പിക്കുന്നു. 'നത്തിങ് ഹാസ് ചെയ്ഞ്ച്ഡ്' (Nothing has changed) എന്ന അദ്ദേഹത്തിന്റെ ഭാവം വ്യവസ്ഥിതിയുടെ കാപട്യത്തെ തുറന്നുകാട്ടുന്നു.</w:t>
      </w:r>
    </w:p>
    <w:p>
      <w:pPr>
        <w:spacing w:before="200" w:after="60"/>
      </w:pPr>
      <w:r>
        <w:rPr>
          <w:rFonts w:ascii="Noto Sans Malayalam" w:hAnsi="Noto Sans Malayalam" w:cs="Noto Sans Malayalam" w:eastAsia="Noto Sans Malayalam"/>
          <w:b/>
          <w:i w:val="0"/>
          <w:color w:val="0F766E"/>
          <w:sz w:val="24"/>
        </w:rPr>
        <w:t>📌 3. അയ്യങ്കാളിയുടെ വില്ലുവണ്ടി സമരത്തിന്റെ പശ്ചാത്തലം</w:t>
      </w:r>
    </w:p>
    <w:p>
      <w:pPr>
        <w:spacing w:before="40" w:after="100" w:line="324" w:lineRule="auto"/>
      </w:pPr>
      <w:r>
        <w:rPr>
          <w:rFonts w:ascii="Noto Sans Malayalam" w:hAnsi="Noto Sans Malayalam" w:cs="Noto Sans Malayalam" w:eastAsia="Noto Sans Malayalam"/>
          <w:b w:val="0"/>
          <w:i w:val="0"/>
          <w:color w:val="1E293B"/>
          <w:sz w:val="22"/>
        </w:rPr>
        <w:t>1893-ൽ അധഃസ്ഥിതർക്ക് വഴിനടക്കാൻ അവകാശമില്ലാതിരുന്ന കാലത്ത്, രണ്ട് വെള്ളക്കാളകളെ കെട്ടിയ വില്ലുവണ്ടിയിൽ മണിമുഴക്കി വെങ്ങാനൂരിലെ പൊതുവഴിയിലൂടെ യാത്രചെയ്ത മഹാത്മാ അയ്യങ്കാളിയുടെ വിപ്ലവചരിത്രം കഥയിൽ അന്തർധാരയായി ഒഴുകുന്നു. വില്ലുവണ്ടി വെറുമൊരു വാഹനമല്ല; അത് സവർണ്ണ മേധാവിത്വത്തിന്റെ നെഞ്ചിലൂടെ ഓടിച്ചുപോയ ആത്മാഭിമാനത്തിന്റെ രഥമാണ്. 1904-ൽ പുലയക്കുട്ടികളെ പള്ളിക്കൂടത്തിൽ കയറ്റാൻ അയ്യങ്കാളി നടത്തിയ സ്കൂൾ പ്രവേശന സമരവും കർഷകത്തൊഴിലാളി പണിമുടക്കും കഥയിൽ സ്മരിക്കപ്പെടുന്നു.</w:t>
      </w:r>
    </w:p>
    <w:p>
      <w:pPr>
        <w:spacing w:before="200" w:after="60"/>
      </w:pPr>
      <w:r>
        <w:rPr>
          <w:rFonts w:ascii="Noto Sans Malayalam" w:hAnsi="Noto Sans Malayalam" w:cs="Noto Sans Malayalam" w:eastAsia="Noto Sans Malayalam"/>
          <w:b/>
          <w:i w:val="0"/>
          <w:color w:val="0F766E"/>
          <w:sz w:val="24"/>
        </w:rPr>
        <w:t>📌 4. ഉമാബാലന്റെ പ്രതിരോധവും ആധുനികതയും</w:t>
      </w:r>
    </w:p>
    <w:p>
      <w:pPr>
        <w:spacing w:before="40" w:after="100" w:line="324" w:lineRule="auto"/>
      </w:pPr>
      <w:r>
        <w:rPr>
          <w:rFonts w:ascii="Noto Sans Malayalam" w:hAnsi="Noto Sans Malayalam" w:cs="Noto Sans Malayalam" w:eastAsia="Noto Sans Malayalam"/>
          <w:b w:val="0"/>
          <w:i w:val="0"/>
          <w:color w:val="1E293B"/>
          <w:sz w:val="22"/>
        </w:rPr>
        <w:t>ഉമാബാലൻ സഹതാപം യാചിക്കുന്ന നിസ്സഹായയല്ല. അവൾ തന്റെ പഠനമികവിലൂടെയും കഠിനാധ്വാനത്തിലൂടെയും സ്വന്തം ഇടം ഉറപ്പിക്കുന്നു. വെങ്കിട സാറുമാരുടെ പരിഹാസങ്ങൾക്ക് മുന്നിൽ പതറാതെ, അയ്യങ്കാളിയുടെ വില്ലുവണ്ടിയുടെ മുഴക്കം ഉള്ളിലേറ്റുവാങ്ങി മുന്നോട്ട് നടക്കുകയാണ് അവൾ. അയ്യങ്കാളിയുടെ സമരം അവസാനിച്ചിട്ടില്ലെന്നും ആധുനിക വിദ്യാഭ്യാസ ഇടങ്ങളിൽ അത് കൂടുതൽ തീക്ഷ്ണമായി തുടരുകയാണെന്നും കഥ വ്യക്തമാക്കുന്നു.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വില്ലുവണ്ടി സമരം (1893): </w:t>
      </w:r>
      <w:r>
        <w:rPr>
          <w:rFonts w:ascii="Noto Sans Malayalam" w:hAnsi="Noto Sans Malayalam" w:cs="Noto Sans Malayalam" w:eastAsia="Noto Sans Malayalam"/>
          <w:b w:val="0"/>
          <w:i w:val="0"/>
          <w:color w:val="1E293B"/>
          <w:sz w:val="21"/>
        </w:rPr>
        <w:t>അധഃസ്ഥിതരുടെ സഞ്ചാരസ്വാതന്ത്ര്യത്തിനായി അയ്യങ്കാളി വെങ്ങാനൂരിൽ നടത്തിയ ചരിത്രസമരം.</w:t>
      </w:r>
    </w:p>
    <w:p>
      <w:pPr>
        <w:pStyle w:val="ListBullet"/>
        <w:spacing w:after="60" w:line="300" w:lineRule="auto"/>
      </w:pPr>
      <w:r>
        <w:rPr>
          <w:rFonts w:ascii="Noto Sans Malayalam" w:hAnsi="Noto Sans Malayalam" w:cs="Noto Sans Malayalam" w:eastAsia="Noto Sans Malayalam"/>
          <w:b/>
          <w:i w:val="0"/>
          <w:color w:val="0F766E"/>
          <w:sz w:val="21"/>
        </w:rPr>
        <w:t xml:space="preserve">സവർണ്ണ പൊതുബോധം: </w:t>
      </w:r>
      <w:r>
        <w:rPr>
          <w:rFonts w:ascii="Noto Sans Malayalam" w:hAnsi="Noto Sans Malayalam" w:cs="Noto Sans Malayalam" w:eastAsia="Noto Sans Malayalam"/>
          <w:b w:val="0"/>
          <w:i w:val="0"/>
          <w:color w:val="1E293B"/>
          <w:sz w:val="21"/>
        </w:rPr>
        <w:t>ഉപരിവർഗ്ഗ താല്പര്യങ്ങളെയും മുൻവിധികളെയും സ്വാഭാവിക സത്യങ്ങളായി കാണുന്ന മനോഭാവം.</w:t>
      </w:r>
    </w:p>
    <w:p>
      <w:pPr>
        <w:pStyle w:val="ListBullet"/>
        <w:spacing w:after="60" w:line="300" w:lineRule="auto"/>
      </w:pPr>
      <w:r>
        <w:rPr>
          <w:rFonts w:ascii="Noto Sans Malayalam" w:hAnsi="Noto Sans Malayalam" w:cs="Noto Sans Malayalam" w:eastAsia="Noto Sans Malayalam"/>
          <w:b/>
          <w:i w:val="0"/>
          <w:color w:val="0F766E"/>
          <w:sz w:val="21"/>
        </w:rPr>
        <w:t xml:space="preserve">സ്ഥാപനവൽക്കൃത വിവേചനം: </w:t>
      </w:r>
      <w:r>
        <w:rPr>
          <w:rFonts w:ascii="Noto Sans Malayalam" w:hAnsi="Noto Sans Malayalam" w:cs="Noto Sans Malayalam" w:eastAsia="Noto Sans Malayalam"/>
          <w:b w:val="0"/>
          <w:i w:val="0"/>
          <w:color w:val="1E293B"/>
          <w:sz w:val="21"/>
        </w:rPr>
        <w:t>നിയമപരമായി സമത്വമുണ്ടെങ്കിലും വിദ്യാഭ്യാസ-തൊഴിൽ ഇടങ്ങളിൽ ഒളിഞ്ഞുകിടക്കുന്ന വിവേചനം.</w:t>
      </w:r>
    </w:p>
    <w:p>
      <w:pPr>
        <w:pStyle w:val="ListBullet"/>
        <w:spacing w:after="60" w:line="300" w:lineRule="auto"/>
      </w:pPr>
      <w:r>
        <w:rPr>
          <w:rFonts w:ascii="Noto Sans Malayalam" w:hAnsi="Noto Sans Malayalam" w:cs="Noto Sans Malayalam" w:eastAsia="Noto Sans Malayalam"/>
          <w:b/>
          <w:i w:val="0"/>
          <w:color w:val="B45309"/>
          <w:sz w:val="21"/>
        </w:rPr>
        <w:t xml:space="preserve">കെ. രേഖ: </w:t>
      </w:r>
      <w:r>
        <w:rPr>
          <w:rFonts w:ascii="Noto Sans Malayalam" w:hAnsi="Noto Sans Malayalam" w:cs="Noto Sans Malayalam" w:eastAsia="Noto Sans Malayalam"/>
          <w:b w:val="0"/>
          <w:i w:val="0"/>
          <w:color w:val="1E293B"/>
          <w:sz w:val="21"/>
        </w:rPr>
        <w:t>പ്രമുഖ സമകാലിക കഥാകൃത്ത്, 'വില്ലുവണ്ടി' കഥയുടെ രചയിതാവ്.</w:t>
      </w:r>
    </w:p>
    <w:p>
      <w:pPr>
        <w:pStyle w:val="ListBullet"/>
        <w:spacing w:after="60" w:line="300" w:lineRule="auto"/>
      </w:pPr>
      <w:r>
        <w:rPr>
          <w:rFonts w:ascii="Noto Sans Malayalam" w:hAnsi="Noto Sans Malayalam" w:cs="Noto Sans Malayalam" w:eastAsia="Noto Sans Malayalam"/>
          <w:b/>
          <w:i w:val="0"/>
          <w:color w:val="B45309"/>
          <w:sz w:val="21"/>
        </w:rPr>
        <w:t xml:space="preserve">മഹാത്മാ അയ്യങ്കാളി (1863–1941): </w:t>
      </w:r>
      <w:r>
        <w:rPr>
          <w:rFonts w:ascii="Noto Sans Malayalam" w:hAnsi="Noto Sans Malayalam" w:cs="Noto Sans Malayalam" w:eastAsia="Noto Sans Malayalam"/>
          <w:b w:val="0"/>
          <w:i w:val="0"/>
          <w:color w:val="1E293B"/>
          <w:sz w:val="21"/>
        </w:rPr>
        <w:t>സാമൂഹിക പരിഷ്കർത്താവ്, വില്ലുവണ്ടി സമര നായകൻ, സാധുജന പരിപാലന സംഘ സ്ഥാപകൻ.</w:t>
      </w:r>
    </w:p>
    <w:p>
      <w:pPr>
        <w:pStyle w:val="ListBullet"/>
        <w:spacing w:after="60" w:line="300" w:lineRule="auto"/>
      </w:pPr>
      <w:r>
        <w:rPr>
          <w:rFonts w:ascii="Noto Sans Malayalam" w:hAnsi="Noto Sans Malayalam" w:cs="Noto Sans Malayalam" w:eastAsia="Noto Sans Malayalam"/>
          <w:b/>
          <w:i w:val="0"/>
          <w:color w:val="B45309"/>
          <w:sz w:val="21"/>
        </w:rPr>
        <w:t xml:space="preserve">ഉമാബാലൻ: </w:t>
      </w:r>
      <w:r>
        <w:rPr>
          <w:rFonts w:ascii="Noto Sans Malayalam" w:hAnsi="Noto Sans Malayalam" w:cs="Noto Sans Malayalam" w:eastAsia="Noto Sans Malayalam"/>
          <w:b w:val="0"/>
          <w:i w:val="0"/>
          <w:color w:val="1E293B"/>
          <w:sz w:val="21"/>
        </w:rPr>
        <w:t>'വില്ലുവണ്ടി' കഥയിലെ വിദ്യാസമ്പന്നയായ പോരാളി കഥാപാത്രം.</w:t>
      </w:r>
    </w:p>
    <w:p>
      <w:pPr>
        <w:pStyle w:val="ListBullet"/>
        <w:spacing w:after="60" w:line="300" w:lineRule="auto"/>
      </w:pPr>
      <w:r>
        <w:rPr>
          <w:rFonts w:ascii="Noto Sans Malayalam" w:hAnsi="Noto Sans Malayalam" w:cs="Noto Sans Malayalam" w:eastAsia="Noto Sans Malayalam"/>
          <w:b/>
          <w:i w:val="0"/>
          <w:color w:val="B45309"/>
          <w:sz w:val="21"/>
        </w:rPr>
        <w:t xml:space="preserve">വെങ്കിട സാർ: </w:t>
      </w:r>
      <w:r>
        <w:rPr>
          <w:rFonts w:ascii="Noto Sans Malayalam" w:hAnsi="Noto Sans Malayalam" w:cs="Noto Sans Malayalam" w:eastAsia="Noto Sans Malayalam"/>
          <w:b w:val="0"/>
          <w:i w:val="0"/>
          <w:color w:val="1E293B"/>
          <w:sz w:val="21"/>
        </w:rPr>
        <w:t>കഥയിലെ സവർണ്ണ മുൻവിധികളുള്ള അധ്യാപക കഥാപാത്രം.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കെ. രേഖ സമകാലിക മലയാള കഥയിലെ കരുത്തുറ്റ സ്ത്രീശബ്ദമാണ്.</w:t>
              <w:br/>
              <w:t>✓ മഹാത്മാ അയ്യങ്കാളിയുടെ 1893-ലെ വില്ലുവണ്ടി സമരം ചരിത്രപരമായ പ്രതിരോധത്തിന്റെ ബിംബമാണ്.</w:t>
              <w:br/>
              <w:t>✓ ഉമാബാലൻ ആധുനിക കാമ്പസിലെ സവർണ്ണ വിവേചനങ്ങളെ അതിജീവിക്കുന്ന ദലിത് പെൺകുട്ടിയാണ്.</w:t>
              <w:br/>
              <w:t>✓ വെങ്കിട സാർ സവർണ്ണ കാപട്യത്തിന്റെയും അദൃശ്യമായ ജാതിബോധത്തിന്റെയും പ്രതീകമാണ്.</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കെ. രേഖ - സമകാലിക മലയാള ചെറുകഥയിലെ പ്രമുഖ എഴുത്തുകാരി.</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കഥ: 'വില്ലുവണ്ടി' - ചരിത്രവും സമകാലിക കാമ്പസ് ജീവിതവും സമന്വയിക്കുന്ന കഥ.</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കേന്ദ്ര കഥാപാത്രം: ഉമാബാലൻ (ദലിത് മാനേജ്‌മെന്റ് വിദ്യാർത്ഥിനി).</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സഹപാഠി കഥാപാത്രം: ഇല്യാസ്.</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വില്ലൻ സ്വഭാവമുള്ള അധ്യാപകൻ: വെങ്കിട സാർ (സവർണ്ണ പൊതുബോധത്തിന്റെ പ്രതീകം).</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കഥയുടെ തുടക്കം: പൂർവ്വവിദ്യാർത്ഥി സംഗമത്തിന്റെ (Alumni Meet) ക്ഷണക്കത്ത് ലഭിക്കുമ്പോൾ.</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ചരിത്ര പശ്ചാത്തലം: മഹാത്മാ അയ്യങ്കാളിയുടെ 1893-ലെ വില്ലുവണ്ടി സമരം.</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അയ്യങ്കാളി സമരം നടത്തിയത്: തിരുവിതാംകൂറിലെ വെങ്ങാനൂരിൽ സഞ്ചാരസ്വാതന്ത്ര്യത്തിനായി.</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വില്ലുവണ്ടിയുടെ പ്രത്യേകത: മണിമുഴങ്ങുന്ന രണ്ട് വെള്ളക്കാളകളെ പൂട്ടിയ ആഡംബര വണ്ടി.</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1904-ൽ അയ്യങ്കാളി ദലിത് കുട്ടികളുടെ വിദ്യാഭ്യാസത്തിനായി വിദ്യാലയ പ്രവേശന സമരം നടത്തി.</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1907-ൽ സാധുജന പരിപാലന സംഘം (SJPS) രൂപീകരിച്ചു.</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വെങ്കിട സാറിന്റെ തന്ത്രം: പരസ്യമായി ജാതി പറയാതെ സംവരണത്തെ പുച്ഛിച്ച് മാനസികമായി തളർത്തൽ.</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കാമ്പസുകളിലെ മെറിറ്റ് വാദം ദലിത് വിദ്യാർത്ഥികളെ പാർശ്വവൽക്കരിക്കാനുള്ള ആയുധമായി മാറുന്നു.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ഉമാബാലന്റെ മനോഭാവം: നിസ്സഹായയായി കരയാതെ പഠനമികവിലൂടെ ആത്മാഭിമാനം സംരക്ഷിക്കൽ.</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വില്ലുവണ്ടി എന്നത് ഒരു യാത്രാവാഹനം മാത്രമല്ല, കീഴാളരുടെ പൗരാവകാശ രഥമാണ്.</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കേരള മോഡൽ വിദ്യാഭ്യാസത്തിന്റെ പരിമിതികളെയും അദൃശ്യ ജാതിയെയും കഥ വിചാരണ ചെയ്യുന്നു.</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അലുമിനി മീറ്റ് എന്നത് വിജയങ്ങളുടെ കാപട്യങ്ങൾ പ്രദർശിപ്പിക്കുന്ന വേദിയായി കഥയിൽ മാറുന്നു.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ചരിത്രത്തിലെ സമരവീര്യവും ആധുനിക യുവതിയുടെ ആത്മാഭിമാനവും കഥയിൽ ഇഴചേർന്നിരിക്കുന്നു.</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കെ. രേഖയുടെ മറ്റ് ശ്രദ്ധേയമായ കൃതികൾ: 'ആരുടേയോ ഒരു സഖാവ്', 'മാലാഖമാർക്ക് ചിറകുകളുണ്ടോ'.</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വില്ലുവണ്ടി സമര ചരിത്രം, ഉമാബാലന്റെ പ്രതിരോധം, വെങ്കിട സാറിന്റെ ജാതിബോധം, സ്ഥാപനവൽക്കൃത വിവേചനം.</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ഉമാബാലൻ ജാതിയിലധിഷ്ഠിതമായ സമൂഹജീവിതത്തിനെതിരെ നിലകൊള്ളുന്ന ശക്തയായ സ്ത്രീ കഥാപാത്രമാണോ? കെ. രേഖയുടെ 'വില്ലുവണ്ടി' എന്ന കഥയെ ആസ്പദമാക്കി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സമകാലിക മലയാള കഥാസാഹിത്യത്തിൽ ശ്രദ്ധേയയായ കെ. രേഖയുടെ പ്രശസ്ത കഥയാണ് 'വില്ലുവണ്ടി'. 1893-ൽ മഹാത്മാ അയ്യങ്കാളി നടത്തിയ ചരിത്രപ്രസിദ്ധമായ വില്ലുവണ്ടി സമരത്തിന്റെ വിപ്ലവകരമായ പ്രതിരോധ പാരമ്പര്യത്തെ സമകാലിക കോർപ്പറേറ്റ് വിദ്യാഭ്യാസ അന്തരീക്ഷവുമായി ബന്ധിപ്പിച്ചുകൊണ്ട്, ഇന്നും സമൂഹത്തിൽ അദൃശ്യമായി തുടരുന്ന ജാതിവിവേചനത്തെയും സവർണ്ണ മേധാവിത്വത്തെയും വിചാരണ ചെയ്യുന്ന അതിശക്തമായ രചനയാണിത്. ജാതിരഹിതമെന്ന് ബാഹ്യമായി അവകാശപ്പെടുന്ന ആധുനിക മലയാളി സമൂഹത്തിന്റെ ഉള്ളിലെ വരേണ്യ മനോഭാവങ്ങളെയും അധ്യാപക-വിദ്യാർത്ഥി തലങ്ങളിലെ ജാതീയമായ തരംതിരിവുകളെയും കഥ അതിനിശിതമായി തുറന്നുകാട്ടുന്നു.</w:t>
              <w:br/>
              <w:br/>
              <w:t>അയ്യങ്കാളിയുടെ വില്ലുവണ്ടി സമരത്തിന്റെ രാഷ്ട്രീയ പ്രസക്തി:</w:t>
              <w:br/>
              <w:t>1893-ൽ പൊതുവഴികളിലൂടെ അധഃസ്ഥിത ജനവിഭാഗങ്ങൾക്ക് സഞ്ചാരസ്വാതന്ത്ര്യം നിഷേധിക്കപ്പെട്ട ഇരുണ്ട കാലഘട്ടത്തിലാണ് വെങ്ങാനൂരിലെ പൊതുനിരത്തിലൂടെ അയ്യങ്കാളി വില്ലുവണ്ടി ഓടിച്ച് ചരിത്രപ്രസിദ്ധമായ സമരം നടത്തിയത്. ഫ്യൂഡൽ സവർണ്ണ മേധാവിത്വത്തിനെതിരെയുള്ള സമാനതകളില്ലാത്ത ആത്മവീര്യമായിരുന്നു അത്. നൂറ്റാണ്ടുകൾക്കിപ്പുറവും ആധുനിക കേരളത്തിലെ ഉയർന്ന പ്രൊഫഷണൽ കോളേജുകളിലും കോർപ്പറേറ്റ് സ്ഥാപനങ്ങളിലും സംവരണവിഭാഗങ്ങളോട് പുലർത്തുന്ന മനശാസ്ത്രപരമായ അയിത്തത്തെയും നിശബ്ദമായ മാറ്റിനിർത്തലിനെയും കെ. രേഖ തന്റെ കഥയിലൂടെ അതിവിദഗ്ദ്ധമായി വിചാരണ ചെയ്യുന്നുണ്ട്.</w:t>
              <w:br/>
              <w:br/>
              <w:t>ഉമാബാലൻ എന്ന കേന്ദ്ര കഥാപാത്രം:</w:t>
              <w:br/>
              <w:t>എം.ബി.എ. പഠനം പൂർത്തിയാക്കി നിലവിൽ വിളക്കുമാടം ബ്ലോക്ക് പഞ്ചായത്ത് മെമ്പറായി ജനസേവനം നടത്തുന്ന ആത്മാഭിമാനമുള്ള ദളിത് യുവതിയാണ് ഉമാബാലൻ. ഉന്നത വിദ്യാഭ്യാസ സ്ഥാപനത്തിൽ പഠനകാലത്ത് സംവരണത്തിലൂടെ എത്തിയ ഉമയെ അധ്യാപകരും സഹപാഠികളും നിശബ്ദമായി മാറ്റിനിർത്തുകയും തരംതാഴ്ത്തി കാണുകയും ചെയ്തിരുന്നു. ഉമയുടെ വസ്ത്രധാരണത്തെയും സംസാരരീതിയെയും പരിഹാസത്തോടെയാണ് അവർ വീക്ഷിച്ചത്. എന്നാൽ അപകർഷതാബോധത്തിൽ തളരാതെ, സ്വയം അധ്വാനിച്ച് രാഷ്ട്രീയത്തിലും പൊതുപ്രവർത്തനത്തിലും സ്വന്തമായ ഇടം നേടിയെടുത്ത ശക്തയായ വ്യക്തിത്വമാണ് ഉമാബാലൻ. പൊതുസമൂഹത്തിലെ നീതിക്കും തുല്യാവകാശത്തിനും വേണ്ടി നിരന്തരം പോരാടുന്ന ആധുനിക സ്ത്രീയുടെ ഉത്തമ മാതൃകയാണവൾ.</w:t>
              <w:br/>
              <w:br/>
              <w:t>ഇല്യാസും അജിത്തും - കോർപ്പറേറ്റ് കാപട്യം:</w:t>
              <w:br/>
              <w:t>മാനേജ്‌മെന്റ് കോഴ്സ് പൂർത്തിയാക്കാൻ മാസങ്ങൾ മാത്രം ബാക്കിനിൽക്കെ, അധ്യാപകരുടെ ജാതീയവും വരേണ്യവുമായ നിലപാടുകൾക്കെതിരെ പരസ്യമായി പ്രതിഷേധിച്ച് സർട്ടിഫിക്കറ്റുകൾ ഉപേക്ഷിച്ചു പോയ വിപ്ലവകാരിയായ സഹപാഠിയാണ് ഇല്യാസ്. പഠനകാലത്ത് അങ്ങേയറ്റം സമർത്ഥനായിരുന്നിട്ടും വരേണ്യ മനസ്ഥിതിക്കാരായ പ്രൊഫസർമാർക്ക് അവൻ അനഭിമതനായി മാറി. വർഷങ്ങൾക്ക് ശേഷം നടക്കുന്ന റീയൂണിയൻ വേളയിൽ, മദ്യപിച്ച് രക്തം ഛർദ്ദിച്ചു വീഴുന്ന അജിത്തിനെ അവന്റെ പഴയ കാമുകി അമലുവും മറ്റ് കൂട്ടുകാരും അവജ്ഞയോടെ ഉപേക്ഷിക്കുമ്പോൾ, ജാതിയും പദവിയും നോക്കാതെ അവനെ താങ്ങി ആശുപത്രിയിലെത്തിക്കുന്നത് ഉമാബാലനാണ്. കോർപ്പറേറ്റ് സൗഹൃദങ്ങളുടെ പൊള്ളത്തരവും സ്വാർത്ഥതയും തുറന്നുകാട്ടപ്പെടുമ്പോൾ ഉമയുടെ നിസ്വാർത്ഥമായ കാരുണ്യവും മാനവികതയും കൂടുതൽ പ്രകാശിക്കുന്നു.</w:t>
              <w:br/>
              <w:br/>
              <w:t>സർ വെങ്കിടിയുടെ വിരമിക്കലും ഉമയുടെ ശബ്ദരേഖയും:</w:t>
              <w:br/>
              <w:t>വരേണ്യ മനോഭാവത്തിന്റെ പ്രതീകമായ പ്രൊഫസർ വെങ്കിടി സാറിന്റെ വിരമിക്കൽ ചടങ്ങിലേക്ക് ഉമാബാലൻ അയക്കുന്ന ഓഡിയോ സന്ദേശം കഥയുടെ ഉച്ചസ്ഥായിയാണ്. "വെങ്കിടി സാറ് പറഞ്ഞല്ലോ എനിക്ക് മാറ്റമൊന്നുമില്ലെന്ന്... അതെ, നത്തിങ് ഹാസ് ചേഞ്ച്ഡ്... ഒന്നര വർഷം നിങ്ങളുടെ ഇടയിൽ മണ്ടനെപ്പോലെ ജീവിച്ച ആ ബുദ്ധിമാനായ ഇല്യാസിനെ നിങ്ങൾ ഓർക്കുന്നുണ്ടോ? ജീവിതം മടുക്കുമ്പോൾ നിങ്ങൾ അവനെ അന്വേഷിച്ചു കണ്ടെത്തണം, അപ്പോൾ വലിയൊരു ഉത്തരം കിട്ടും" എന്ന് ധീരമായി പ്രഖ്യാപിക്കുന്ന ഉമ, ഉന്നത വിദ്യാഭ്യാസ രംഗത്തെ കാപട്യങ്ങളെയും സ്ഥാപനവൽകൃത ജാതിബോധത്തെയും വിചാരണ ചെയ്യുന്നു. ഉമയുടെ ശബ്ദം അവിടെ സവർണ്ണ മനസ്സാക്ഷിക്കുള്ള ചാട്ടവാറടിയായി മാറുന്നു.</w:t>
              <w:br/>
              <w:br/>
              <w:t>ഉപസംഹാരം:</w:t>
              <w:br/>
              <w:t>അയ്യങ്കാളിയുടെ വില്ലുവണ്ടി സവർണ്ണ പൊതുവഴികളിലൂടെ സഞ്ചാരസ്വാതന്ത്ര്യം പ്രഖ്യാപിച്ചതുപോലെ, ആധുനിക വരേണ്യ ഇടങ്ങളിലേക്ക് പ്രതിരോധത്തിന്റെ ശബ്ദമുയർത്തി കടന്നുവരുന്ന ശക്തയായ ദളിത് സ്ത്രീയുടെ പ്രതീകമാണ് ഉമാബാലൻ. പുതിയ കാലത്തെ അധികാര സ്ഥാപനങ്ങളിലെ ജാതീയമായ തരംതിരിവുകൾക്കെതിരെ പൊരുതുന്ന പുതിയ തലമുറയുടെ ആത്മാഭിമാന പ്രഖ്യാപനമായി ഈ കഥാപാത്രം മലയാള സാഹിത്യത്തിൽ എക്കാലവും തിളങ്ങിനിൽക്കുന്നു.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'വില്ലുവണ്ടി' എന്ന കഥ ആധുനിക കേരളീയ പൊതുബോധത്തെ എങ്ങനെയാണ് വിചാരണ ചെയ്യുന്നത്?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കേരളം നവോത്ഥാനത്തിലൂടെയും സാക്ഷരതയിലൂടെയും വലിയ പുരോഗതി നേടിയെന്ന് അവകാശപ്പെടുമ്പോഴും, കാമ്പസുകളിലും പ്രൊഫഷണൽ ഇടങ്ങളിലും ജാതിബോധം ഇന്നും ശക്തമായി നിലനിൽക്കുന്നുവെന്ന് 'വില്ലുവണ്ടി' എന്ന കഥ തെളിയിക്കുന്നു. ഉമാബാലന്റെ ക്ലാസ് മുറി അനുഭവങ്ങൾ മെറിറ്റോക്രസിയുടെ പേരിൽ സംവരണവിഭാഗങ്ങളെ അപമാനിക്കുന്ന സവർണ്ണ യുക്തികളെ തുറന്നുകാട്ടുന്നു. പഴയകാലത്ത് വഴിനടക്കാനുള്ള സമരമായിരുന്നെങ്കിൽ, ഇന്ന് അറിവധികാരത്തിന്റെ ഇടങ്ങളിൽ തുല്യതയ്ക്കുവേണ്ടിയുള്ള സമരമായി വില്ലുവണ്ടി മാറുന്നു. അങ്ങനെ ചരിത്രവും വർത്തമാനവും തമ്മിലുള്ള തീക്ഷ്ണമായ ഒരു സംവാദമായി ഈ കഥ മാറുന്നു.</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അയ്യങ്കാളിയുടെ വില്ലുവണ്ടി സമരത്തിന്റെ ചരിത്രപരമായ പ്രസക്തി എന്താണ്?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1893-ൽ തിരുവിതാംകൂറിലെ വെങ്ങാനൂരിൽ മഹാത്മാ അയ്യങ്കാളി നടത്തിയ വില്ലുവണ്ടി സമരം കേരളത്തിലെ പൗരാവകാശ പോരാട്ടങ്ങളുടെ നാഴികക്കല്ലാണ്. അധഃസ്ഥിതർക്ക് നടക്കാൻ പോലും അനുവാദമില്ലാതിരുന്ന രാജവീഥിയിലൂടെ, മണികെട്ടിയ കാളകളെ പൂട്ടിയ വില്ലുവണ്ടിയിൽ തലപ്പാവണിഞ്ഞ് അദ്ദേഹം യാത്രചെയ്തു. ജാതിക്കോമരങ്ങളുടെ വിലക്കുകളെ കാറ്റിൽപ്പറത്തിക്കൊണ്ട് സഞ്ചാരസ്വാതന്ത്ര്യം പ്രഖ്യാപിച്ച ധീരമായ ചരിത്രസംഭവമാണിത്.</w:t>
      </w:r>
    </w:p>
    <w:p>
      <w:pPr>
        <w:spacing w:before="80" w:after="40"/>
      </w:pPr>
      <w:r>
        <w:rPr>
          <w:rFonts w:ascii="Noto Sans Malayalam" w:hAnsi="Noto Sans Malayalam" w:cs="Noto Sans Malayalam" w:eastAsia="Noto Sans Malayalam"/>
          <w:b/>
          <w:i w:val="0"/>
          <w:color w:val="1E3A8A"/>
          <w:sz w:val="21"/>
        </w:rPr>
        <w:t>ചോദ്യം: 2. വെങ്കിട സാറിന്റെ പെരുമാറ്റത്തിൽ തെളിയുന്ന സവർണ്ണ മനോഭാവം എങ്ങനെയുള്ളതാണ്?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വെങ്കിട സാർ പ്രത്യക്ഷത്തിൽ പരിഷ്കാരിയും സൗമ്യനുമായി അഭിനയിക്കുന്ന ആളാണ്. എന്നാൽ സംവരണത്തിലൂടെ ക്ലാസിലെത്തിയ ഉമാബാലനോട് അദ്ദേഹത്തിന് കടുത്ത പുച്ഛവും അവഗണനയുമാണ് ഉണ്ടായിരുന്നത്. അവളുടെ കഴിവുകളെ അംഗീകരിക്കാതെ, സംവരണത്തിന്റെ ആനുകൂല്യം കൊണ്ടാണ് അവൾ ഇവിടെയെത്തിയതെന്ന് നിരന്തരം ഓർമ്മിപ്പിക്കുന്ന അദ്ദേഹത്തിന്റെ മനോഭാവം ആധുനിക വിദ്യാഭ്യാസ ഇടങ്ങളിലെ ഒളിഞ്ഞിരിക്കുന്ന ജാതിവിവേചനമാണ്.</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'വില്ലുവണ്ടി' എന്ന കഥ രചിച്ചത് ആര്?</w:t>
      </w:r>
    </w:p>
    <w:p>
      <w:pPr>
        <w:spacing w:before="20" w:after="20"/>
        <w:ind w:left="360"/>
      </w:pPr>
      <w:r>
        <w:rPr>
          <w:rFonts w:ascii="Noto Sans Malayalam" w:hAnsi="Noto Sans Malayalam" w:cs="Noto Sans Malayalam" w:eastAsia="Noto Sans Malayalam"/>
          <w:b w:val="0"/>
          <w:i w:val="0"/>
          <w:color w:val="64748B"/>
          <w:sz w:val="20"/>
        </w:rPr>
        <w:t>A) കെ.ആർ. മീര</w:t>
      </w:r>
    </w:p>
    <w:p>
      <w:pPr>
        <w:spacing w:before="20" w:after="20"/>
        <w:ind w:left="360"/>
      </w:pPr>
      <w:r>
        <w:rPr>
          <w:rFonts w:ascii="Noto Sans Malayalam" w:hAnsi="Noto Sans Malayalam" w:cs="Noto Sans Malayalam" w:eastAsia="Noto Sans Malayalam"/>
          <w:b w:val="0"/>
          <w:i w:val="0"/>
          <w:color w:val="64748B"/>
          <w:sz w:val="20"/>
        </w:rPr>
        <w:t>B) ബി. ജയമോഹൻ</w:t>
      </w:r>
    </w:p>
    <w:p>
      <w:pPr>
        <w:spacing w:before="20" w:after="20"/>
        <w:ind w:left="360"/>
      </w:pPr>
      <w:r>
        <w:rPr>
          <w:rFonts w:ascii="Noto Sans Malayalam" w:hAnsi="Noto Sans Malayalam" w:cs="Noto Sans Malayalam" w:eastAsia="Noto Sans Malayalam"/>
          <w:b w:val="0"/>
          <w:i w:val="0"/>
          <w:color w:val="64748B"/>
          <w:sz w:val="20"/>
        </w:rPr>
        <w:t>C) കെ. രേഖ</w:t>
      </w:r>
    </w:p>
    <w:p>
      <w:pPr>
        <w:spacing w:before="20" w:after="20"/>
        <w:ind w:left="360"/>
      </w:pPr>
      <w:r>
        <w:rPr>
          <w:rFonts w:ascii="Noto Sans Malayalam" w:hAnsi="Noto Sans Malayalam" w:cs="Noto Sans Malayalam" w:eastAsia="Noto Sans Malayalam"/>
          <w:b w:val="0"/>
          <w:i w:val="0"/>
          <w:color w:val="64748B"/>
          <w:sz w:val="20"/>
        </w:rPr>
        <w:t>D) സി.എസ്. ചന്ദ്രിക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സമകാലിക കഥാകൃത്തായ കെ. രേഖയാണ് 'വില്ലുവണ്ടി' എന്ന കഥ എഴുതിയത്.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കഥയിലെ പ്രധാന ദലിത് കഥാപാത്രമായ പെൺകുട്ടിയുടെ പേരെന്ത്?</w:t>
      </w:r>
    </w:p>
    <w:p>
      <w:pPr>
        <w:spacing w:before="20" w:after="20"/>
        <w:ind w:left="360"/>
      </w:pPr>
      <w:r>
        <w:rPr>
          <w:rFonts w:ascii="Noto Sans Malayalam" w:hAnsi="Noto Sans Malayalam" w:cs="Noto Sans Malayalam" w:eastAsia="Noto Sans Malayalam"/>
          <w:b w:val="0"/>
          <w:i w:val="0"/>
          <w:color w:val="64748B"/>
          <w:sz w:val="20"/>
        </w:rPr>
        <w:t>A) ഉമാബാലൻ</w:t>
      </w:r>
    </w:p>
    <w:p>
      <w:pPr>
        <w:spacing w:before="20" w:after="20"/>
        <w:ind w:left="360"/>
      </w:pPr>
      <w:r>
        <w:rPr>
          <w:rFonts w:ascii="Noto Sans Malayalam" w:hAnsi="Noto Sans Malayalam" w:cs="Noto Sans Malayalam" w:eastAsia="Noto Sans Malayalam"/>
          <w:b w:val="0"/>
          <w:i w:val="0"/>
          <w:color w:val="64748B"/>
          <w:sz w:val="20"/>
        </w:rPr>
        <w:t>B) രേഖ</w:t>
      </w:r>
    </w:p>
    <w:p>
      <w:pPr>
        <w:spacing w:before="20" w:after="20"/>
        <w:ind w:left="360"/>
      </w:pPr>
      <w:r>
        <w:rPr>
          <w:rFonts w:ascii="Noto Sans Malayalam" w:hAnsi="Noto Sans Malayalam" w:cs="Noto Sans Malayalam" w:eastAsia="Noto Sans Malayalam"/>
          <w:b w:val="0"/>
          <w:i w:val="0"/>
          <w:color w:val="64748B"/>
          <w:sz w:val="20"/>
        </w:rPr>
        <w:t>C) ആതിര</w:t>
      </w:r>
    </w:p>
    <w:p>
      <w:pPr>
        <w:spacing w:before="20" w:after="20"/>
        <w:ind w:left="360"/>
      </w:pPr>
      <w:r>
        <w:rPr>
          <w:rFonts w:ascii="Noto Sans Malayalam" w:hAnsi="Noto Sans Malayalam" w:cs="Noto Sans Malayalam" w:eastAsia="Noto Sans Malayalam"/>
          <w:b w:val="0"/>
          <w:i w:val="0"/>
          <w:color w:val="64748B"/>
          <w:sz w:val="20"/>
        </w:rPr>
        <w:t>D) മാധവി</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മാനേജ്‌മെന്റ് പഠനം പൂർത്തിയാക്കിയ ഉമാബാലനാണ് കഥയിലെ കേന്ദ്ര കഥാപാത്രം.</w:t>
            </w:r>
          </w:p>
        </w:tc>
      </w:tr>
    </w:tbl>
    <w:p>
      <w:pPr>
        <w:spacing w:before="0" w:after="80"/>
      </w:pPr>
    </w:p>
    <w:p>
      <w:pPr>
        <w:spacing w:before="120" w:after="40"/>
      </w:pPr>
      <w:r>
        <w:rPr>
          <w:rFonts w:ascii="Noto Sans Malayalam" w:hAnsi="Noto Sans Malayalam" w:cs="Noto Sans Malayalam" w:eastAsia="Noto Sans Malayalam"/>
          <w:b/>
          <w:i w:val="0"/>
          <w:color w:val="1E293B"/>
          <w:sz w:val="21"/>
        </w:rPr>
        <w:t>3. മഹാത്മാ അയ്യങ്കാളി ചരിത്രപ്രസിദ്ധമായ വില്ലുവണ്ടി സമരം നടത്തിയത് ഏത് വർഷത്തിലാണ്?</w:t>
      </w:r>
    </w:p>
    <w:p>
      <w:pPr>
        <w:spacing w:before="20" w:after="20"/>
        <w:ind w:left="360"/>
      </w:pPr>
      <w:r>
        <w:rPr>
          <w:rFonts w:ascii="Noto Sans Malayalam" w:hAnsi="Noto Sans Malayalam" w:cs="Noto Sans Malayalam" w:eastAsia="Noto Sans Malayalam"/>
          <w:b w:val="0"/>
          <w:i w:val="0"/>
          <w:color w:val="64748B"/>
          <w:sz w:val="20"/>
        </w:rPr>
        <w:t>A) 1850</w:t>
      </w:r>
    </w:p>
    <w:p>
      <w:pPr>
        <w:spacing w:before="20" w:after="20"/>
        <w:ind w:left="360"/>
      </w:pPr>
      <w:r>
        <w:rPr>
          <w:rFonts w:ascii="Noto Sans Malayalam" w:hAnsi="Noto Sans Malayalam" w:cs="Noto Sans Malayalam" w:eastAsia="Noto Sans Malayalam"/>
          <w:b w:val="0"/>
          <w:i w:val="0"/>
          <w:color w:val="64748B"/>
          <w:sz w:val="20"/>
        </w:rPr>
        <w:t>B) 1893</w:t>
      </w:r>
    </w:p>
    <w:p>
      <w:pPr>
        <w:spacing w:before="20" w:after="20"/>
        <w:ind w:left="360"/>
      </w:pPr>
      <w:r>
        <w:rPr>
          <w:rFonts w:ascii="Noto Sans Malayalam" w:hAnsi="Noto Sans Malayalam" w:cs="Noto Sans Malayalam" w:eastAsia="Noto Sans Malayalam"/>
          <w:b w:val="0"/>
          <w:i w:val="0"/>
          <w:color w:val="64748B"/>
          <w:sz w:val="20"/>
        </w:rPr>
        <w:t>C) 1924</w:t>
      </w:r>
    </w:p>
    <w:p>
      <w:pPr>
        <w:spacing w:before="20" w:after="20"/>
        <w:ind w:left="360"/>
      </w:pPr>
      <w:r>
        <w:rPr>
          <w:rFonts w:ascii="Noto Sans Malayalam" w:hAnsi="Noto Sans Malayalam" w:cs="Noto Sans Malayalam" w:eastAsia="Noto Sans Malayalam"/>
          <w:b w:val="0"/>
          <w:i w:val="0"/>
          <w:color w:val="64748B"/>
          <w:sz w:val="20"/>
        </w:rPr>
        <w:t>D) 1936</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1893-ൽ വെങ്ങാനൂരിലെ പൊതുവഴിയിലൂടെ വില്ലുവണ്ടി ഓടിച്ചാണ് അയ്യങ്കാളി സമരം നടത്തിയത്.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കഥയിലെ സവർണ്ണ മുൻവിധികളുള്ള അധ്യാപക കഥാപാത്രം ആരാണ്?</w:t>
      </w:r>
    </w:p>
    <w:p>
      <w:pPr>
        <w:spacing w:before="20" w:after="20"/>
        <w:ind w:left="360"/>
      </w:pPr>
      <w:r>
        <w:rPr>
          <w:rFonts w:ascii="Noto Sans Malayalam" w:hAnsi="Noto Sans Malayalam" w:cs="Noto Sans Malayalam" w:eastAsia="Noto Sans Malayalam"/>
          <w:b w:val="0"/>
          <w:i w:val="0"/>
          <w:color w:val="64748B"/>
          <w:sz w:val="20"/>
        </w:rPr>
        <w:t>A) മാധവൻ സാർ</w:t>
      </w:r>
    </w:p>
    <w:p>
      <w:pPr>
        <w:spacing w:before="20" w:after="20"/>
        <w:ind w:left="360"/>
      </w:pPr>
      <w:r>
        <w:rPr>
          <w:rFonts w:ascii="Noto Sans Malayalam" w:hAnsi="Noto Sans Malayalam" w:cs="Noto Sans Malayalam" w:eastAsia="Noto Sans Malayalam"/>
          <w:b w:val="0"/>
          <w:i w:val="0"/>
          <w:color w:val="64748B"/>
          <w:sz w:val="20"/>
        </w:rPr>
        <w:t>B) വെങ്കിട സാർ</w:t>
      </w:r>
    </w:p>
    <w:p>
      <w:pPr>
        <w:spacing w:before="20" w:after="20"/>
        <w:ind w:left="360"/>
      </w:pPr>
      <w:r>
        <w:rPr>
          <w:rFonts w:ascii="Noto Sans Malayalam" w:hAnsi="Noto Sans Malayalam" w:cs="Noto Sans Malayalam" w:eastAsia="Noto Sans Malayalam"/>
          <w:b w:val="0"/>
          <w:i w:val="0"/>
          <w:color w:val="64748B"/>
          <w:sz w:val="20"/>
        </w:rPr>
        <w:t>C) ശങ്കരൻ മാസ്റ്റർ</w:t>
      </w:r>
    </w:p>
    <w:p>
      <w:pPr>
        <w:spacing w:before="20" w:after="20"/>
        <w:ind w:left="360"/>
      </w:pPr>
      <w:r>
        <w:rPr>
          <w:rFonts w:ascii="Noto Sans Malayalam" w:hAnsi="Noto Sans Malayalam" w:cs="Noto Sans Malayalam" w:eastAsia="Noto Sans Malayalam"/>
          <w:b w:val="0"/>
          <w:i w:val="0"/>
          <w:color w:val="64748B"/>
          <w:sz w:val="20"/>
        </w:rPr>
        <w:t>D) ജോസഫ് സാർ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വെങ്കിട സാറാണ് ഉമാബാലനോട് ജാതിവിവേചനപരമായ സമീപനം പുലർത്തുന്നത്.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ഉമാബാലന്റെ സഹപാഠിയായി കഥയിൽ കടന്നുവരുന്ന മറ്റൊരു വിദ്യാർത്ഥി ആര്?</w:t>
      </w:r>
    </w:p>
    <w:p>
      <w:pPr>
        <w:spacing w:before="20" w:after="20"/>
        <w:ind w:left="360"/>
      </w:pPr>
      <w:r>
        <w:rPr>
          <w:rFonts w:ascii="Noto Sans Malayalam" w:hAnsi="Noto Sans Malayalam" w:cs="Noto Sans Malayalam" w:eastAsia="Noto Sans Malayalam"/>
          <w:b w:val="0"/>
          <w:i w:val="0"/>
          <w:color w:val="64748B"/>
          <w:sz w:val="20"/>
        </w:rPr>
        <w:t>A) ഇല്യാസ്</w:t>
      </w:r>
    </w:p>
    <w:p>
      <w:pPr>
        <w:spacing w:before="20" w:after="20"/>
        <w:ind w:left="360"/>
      </w:pPr>
      <w:r>
        <w:rPr>
          <w:rFonts w:ascii="Noto Sans Malayalam" w:hAnsi="Noto Sans Malayalam" w:cs="Noto Sans Malayalam" w:eastAsia="Noto Sans Malayalam"/>
          <w:b w:val="0"/>
          <w:i w:val="0"/>
          <w:color w:val="64748B"/>
          <w:sz w:val="20"/>
        </w:rPr>
        <w:t>B) രാഹുൽ</w:t>
      </w:r>
    </w:p>
    <w:p>
      <w:pPr>
        <w:spacing w:before="20" w:after="20"/>
        <w:ind w:left="360"/>
      </w:pPr>
      <w:r>
        <w:rPr>
          <w:rFonts w:ascii="Noto Sans Malayalam" w:hAnsi="Noto Sans Malayalam" w:cs="Noto Sans Malayalam" w:eastAsia="Noto Sans Malayalam"/>
          <w:b w:val="0"/>
          <w:i w:val="0"/>
          <w:color w:val="64748B"/>
          <w:sz w:val="20"/>
        </w:rPr>
        <w:t>C) ജോൺ</w:t>
      </w:r>
    </w:p>
    <w:p>
      <w:pPr>
        <w:spacing w:before="20" w:after="20"/>
        <w:ind w:left="360"/>
      </w:pPr>
      <w:r>
        <w:rPr>
          <w:rFonts w:ascii="Noto Sans Malayalam" w:hAnsi="Noto Sans Malayalam" w:cs="Noto Sans Malayalam" w:eastAsia="Noto Sans Malayalam"/>
          <w:b w:val="0"/>
          <w:i w:val="0"/>
          <w:color w:val="64748B"/>
          <w:sz w:val="20"/>
        </w:rPr>
        <w:t>D) സതീഷ്</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ഇല്യാസ് എന്ന വിദ്യാർത്ഥിയും ഉമാബാലന്റെ സഹപാഠിയായി കടന്നുവരുന്നുണ്ട്.</w:t>
            </w:r>
          </w:p>
        </w:tc>
      </w:tr>
    </w:tbl>
    <w:p>
      <w:pPr>
        <w:spacing w:before="0" w:after="80"/>
      </w:pPr>
    </w:p>
    <w:p>
      <w:pPr>
        <w:spacing w:before="120" w:after="40"/>
      </w:pPr>
      <w:r>
        <w:rPr>
          <w:rFonts w:ascii="Noto Sans Malayalam" w:hAnsi="Noto Sans Malayalam" w:cs="Noto Sans Malayalam" w:eastAsia="Noto Sans Malayalam"/>
          <w:b/>
          <w:i w:val="0"/>
          <w:color w:val="1E293B"/>
          <w:sz w:val="21"/>
        </w:rPr>
        <w:t>6. ഉമാബാലൻ പഠിച്ച ഉന്നത കോഴ്സ് ഏതാണ്?</w:t>
      </w:r>
    </w:p>
    <w:p>
      <w:pPr>
        <w:spacing w:before="20" w:after="20"/>
        <w:ind w:left="360"/>
      </w:pPr>
      <w:r>
        <w:rPr>
          <w:rFonts w:ascii="Noto Sans Malayalam" w:hAnsi="Noto Sans Malayalam" w:cs="Noto Sans Malayalam" w:eastAsia="Noto Sans Malayalam"/>
          <w:b w:val="0"/>
          <w:i w:val="0"/>
          <w:color w:val="64748B"/>
          <w:sz w:val="20"/>
        </w:rPr>
        <w:t>A) മെഡിസിൻ</w:t>
      </w:r>
    </w:p>
    <w:p>
      <w:pPr>
        <w:spacing w:before="20" w:after="20"/>
        <w:ind w:left="360"/>
      </w:pPr>
      <w:r>
        <w:rPr>
          <w:rFonts w:ascii="Noto Sans Malayalam" w:hAnsi="Noto Sans Malayalam" w:cs="Noto Sans Malayalam" w:eastAsia="Noto Sans Malayalam"/>
          <w:b w:val="0"/>
          <w:i w:val="0"/>
          <w:color w:val="64748B"/>
          <w:sz w:val="20"/>
        </w:rPr>
        <w:t>B) മാനേജ്‌മെന്റ് കോഴ്സ് (MBA/Management)</w:t>
      </w:r>
    </w:p>
    <w:p>
      <w:pPr>
        <w:spacing w:before="20" w:after="20"/>
        <w:ind w:left="360"/>
      </w:pPr>
      <w:r>
        <w:rPr>
          <w:rFonts w:ascii="Noto Sans Malayalam" w:hAnsi="Noto Sans Malayalam" w:cs="Noto Sans Malayalam" w:eastAsia="Noto Sans Malayalam"/>
          <w:b w:val="0"/>
          <w:i w:val="0"/>
          <w:color w:val="64748B"/>
          <w:sz w:val="20"/>
        </w:rPr>
        <w:t>C) ബി.എഡ്</w:t>
      </w:r>
    </w:p>
    <w:p>
      <w:pPr>
        <w:spacing w:before="20" w:after="20"/>
        <w:ind w:left="360"/>
      </w:pPr>
      <w:r>
        <w:rPr>
          <w:rFonts w:ascii="Noto Sans Malayalam" w:hAnsi="Noto Sans Malayalam" w:cs="Noto Sans Malayalam" w:eastAsia="Noto Sans Malayalam"/>
          <w:b w:val="0"/>
          <w:i w:val="0"/>
          <w:color w:val="64748B"/>
          <w:sz w:val="20"/>
        </w:rPr>
        <w:t>D) എൻജിനീയറിങ്</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പ്രൊഫഷണൽ മാനേജ്‌മെന്റ് കോഴ്സാണ് അവൾ പഠിച്ചത്.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അയ്യങ്കാളി വില്ലുവണ്ടിയിൽ പൂട്ടിയിരുന്നത് ഏത് മൃഗങ്ങളെയാണ്?</w:t>
      </w:r>
    </w:p>
    <w:p>
      <w:pPr>
        <w:spacing w:before="20" w:after="20"/>
        <w:ind w:left="360"/>
      </w:pPr>
      <w:r>
        <w:rPr>
          <w:rFonts w:ascii="Noto Sans Malayalam" w:hAnsi="Noto Sans Malayalam" w:cs="Noto Sans Malayalam" w:eastAsia="Noto Sans Malayalam"/>
          <w:b w:val="0"/>
          <w:i w:val="0"/>
          <w:color w:val="64748B"/>
          <w:sz w:val="20"/>
        </w:rPr>
        <w:t>A) കുതിരകൾ</w:t>
      </w:r>
    </w:p>
    <w:p>
      <w:pPr>
        <w:spacing w:before="20" w:after="20"/>
        <w:ind w:left="360"/>
      </w:pPr>
      <w:r>
        <w:rPr>
          <w:rFonts w:ascii="Noto Sans Malayalam" w:hAnsi="Noto Sans Malayalam" w:cs="Noto Sans Malayalam" w:eastAsia="Noto Sans Malayalam"/>
          <w:b w:val="0"/>
          <w:i w:val="0"/>
          <w:color w:val="64748B"/>
          <w:sz w:val="20"/>
        </w:rPr>
        <w:t>B) രണ്ട് വെള്ളക്കാളകൾ</w:t>
      </w:r>
    </w:p>
    <w:p>
      <w:pPr>
        <w:spacing w:before="20" w:after="20"/>
        <w:ind w:left="360"/>
      </w:pPr>
      <w:r>
        <w:rPr>
          <w:rFonts w:ascii="Noto Sans Malayalam" w:hAnsi="Noto Sans Malayalam" w:cs="Noto Sans Malayalam" w:eastAsia="Noto Sans Malayalam"/>
          <w:b w:val="0"/>
          <w:i w:val="0"/>
          <w:color w:val="64748B"/>
          <w:sz w:val="20"/>
        </w:rPr>
        <w:t>C) പോത്തുകൾ</w:t>
      </w:r>
    </w:p>
    <w:p>
      <w:pPr>
        <w:spacing w:before="20" w:after="20"/>
        <w:ind w:left="360"/>
      </w:pPr>
      <w:r>
        <w:rPr>
          <w:rFonts w:ascii="Noto Sans Malayalam" w:hAnsi="Noto Sans Malayalam" w:cs="Noto Sans Malayalam" w:eastAsia="Noto Sans Malayalam"/>
          <w:b w:val="0"/>
          <w:i w:val="0"/>
          <w:color w:val="64748B"/>
          <w:sz w:val="20"/>
        </w:rPr>
        <w:t>D) ഒട്ടകം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മണികെട്ടിയ രണ്ട് വെള്ളക്കാളകളെ പൂട്ടിയ വില്ലുവണ്ടിയിലാണ് അയ്യങ്കാളി സഞ്ചരിച്ചത്.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അയ്യങ്കാളി ദലിത് കുട്ടികളുടെ വിദ്യാഭ്യാസത്തിനായി വിദ്യാലയ പ്രവേശന സമരം തുടങ്ങിയ വർഷമേത്?</w:t>
      </w:r>
    </w:p>
    <w:p>
      <w:pPr>
        <w:spacing w:before="20" w:after="20"/>
        <w:ind w:left="360"/>
      </w:pPr>
      <w:r>
        <w:rPr>
          <w:rFonts w:ascii="Noto Sans Malayalam" w:hAnsi="Noto Sans Malayalam" w:cs="Noto Sans Malayalam" w:eastAsia="Noto Sans Malayalam"/>
          <w:b w:val="0"/>
          <w:i w:val="0"/>
          <w:color w:val="64748B"/>
          <w:sz w:val="20"/>
        </w:rPr>
        <w:t>A) 1904</w:t>
      </w:r>
    </w:p>
    <w:p>
      <w:pPr>
        <w:spacing w:before="20" w:after="20"/>
        <w:ind w:left="360"/>
      </w:pPr>
      <w:r>
        <w:rPr>
          <w:rFonts w:ascii="Noto Sans Malayalam" w:hAnsi="Noto Sans Malayalam" w:cs="Noto Sans Malayalam" w:eastAsia="Noto Sans Malayalam"/>
          <w:b w:val="0"/>
          <w:i w:val="0"/>
          <w:color w:val="64748B"/>
          <w:sz w:val="20"/>
        </w:rPr>
        <w:t>B) 1893</w:t>
      </w:r>
    </w:p>
    <w:p>
      <w:pPr>
        <w:spacing w:before="20" w:after="20"/>
        <w:ind w:left="360"/>
      </w:pPr>
      <w:r>
        <w:rPr>
          <w:rFonts w:ascii="Noto Sans Malayalam" w:hAnsi="Noto Sans Malayalam" w:cs="Noto Sans Malayalam" w:eastAsia="Noto Sans Malayalam"/>
          <w:b w:val="0"/>
          <w:i w:val="0"/>
          <w:color w:val="64748B"/>
          <w:sz w:val="20"/>
        </w:rPr>
        <w:t>C) 1931</w:t>
      </w:r>
    </w:p>
    <w:p>
      <w:pPr>
        <w:spacing w:before="20" w:after="20"/>
        <w:ind w:left="360"/>
      </w:pPr>
      <w:r>
        <w:rPr>
          <w:rFonts w:ascii="Noto Sans Malayalam" w:hAnsi="Noto Sans Malayalam" w:cs="Noto Sans Malayalam" w:eastAsia="Noto Sans Malayalam"/>
          <w:b w:val="0"/>
          <w:i w:val="0"/>
          <w:color w:val="64748B"/>
          <w:sz w:val="20"/>
        </w:rPr>
        <w:t>D) 1947</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1904-ൽ വെങ്ങാനൂരിൽ സ്വന്തമായി പള്ളിക്കൂടം സ്ഥാപിച്ചും സമരം നടത്തിയും അദ്ദേഹം പോരാടി.</w:t>
            </w:r>
          </w:p>
        </w:tc>
      </w:tr>
    </w:tbl>
    <w:p>
      <w:pPr>
        <w:spacing w:before="0" w:after="80"/>
      </w:pPr>
    </w:p>
    <w:p>
      <w:pPr>
        <w:spacing w:before="120" w:after="40"/>
      </w:pPr>
      <w:r>
        <w:rPr>
          <w:rFonts w:ascii="Noto Sans Malayalam" w:hAnsi="Noto Sans Malayalam" w:cs="Noto Sans Malayalam" w:eastAsia="Noto Sans Malayalam"/>
          <w:b/>
          <w:i w:val="0"/>
          <w:color w:val="1E293B"/>
          <w:sz w:val="21"/>
        </w:rPr>
        <w:t>9. കഥ തുടങ്ങുന്നത് ഏത് സന്ദർഭത്തിലാണ്?</w:t>
      </w:r>
    </w:p>
    <w:p>
      <w:pPr>
        <w:spacing w:before="20" w:after="20"/>
        <w:ind w:left="360"/>
      </w:pPr>
      <w:r>
        <w:rPr>
          <w:rFonts w:ascii="Noto Sans Malayalam" w:hAnsi="Noto Sans Malayalam" w:cs="Noto Sans Malayalam" w:eastAsia="Noto Sans Malayalam"/>
          <w:b w:val="0"/>
          <w:i w:val="0"/>
          <w:color w:val="64748B"/>
          <w:sz w:val="20"/>
        </w:rPr>
        <w:t>A) വിവാഹ ക്ഷണം ലഭിക്കുമ്പോൾ</w:t>
      </w:r>
    </w:p>
    <w:p>
      <w:pPr>
        <w:spacing w:before="20" w:after="20"/>
        <w:ind w:left="360"/>
      </w:pPr>
      <w:r>
        <w:rPr>
          <w:rFonts w:ascii="Noto Sans Malayalam" w:hAnsi="Noto Sans Malayalam" w:cs="Noto Sans Malayalam" w:eastAsia="Noto Sans Malayalam"/>
          <w:b w:val="0"/>
          <w:i w:val="0"/>
          <w:color w:val="64748B"/>
          <w:sz w:val="20"/>
        </w:rPr>
        <w:t>B) കോളേജ് അലുമിനി മീറ്റിംഗിന്റെ ക്ഷണക്കത്ത് കിട്ടുമ്പോൾ</w:t>
      </w:r>
    </w:p>
    <w:p>
      <w:pPr>
        <w:spacing w:before="20" w:after="20"/>
        <w:ind w:left="360"/>
      </w:pPr>
      <w:r>
        <w:rPr>
          <w:rFonts w:ascii="Noto Sans Malayalam" w:hAnsi="Noto Sans Malayalam" w:cs="Noto Sans Malayalam" w:eastAsia="Noto Sans Malayalam"/>
          <w:b w:val="0"/>
          <w:i w:val="0"/>
          <w:color w:val="64748B"/>
          <w:sz w:val="20"/>
        </w:rPr>
        <w:t>C) പരീക്ഷാ ഫലം വരുമ്പോൾ</w:t>
      </w:r>
    </w:p>
    <w:p>
      <w:pPr>
        <w:spacing w:before="20" w:after="20"/>
        <w:ind w:left="360"/>
      </w:pPr>
      <w:r>
        <w:rPr>
          <w:rFonts w:ascii="Noto Sans Malayalam" w:hAnsi="Noto Sans Malayalam" w:cs="Noto Sans Malayalam" w:eastAsia="Noto Sans Malayalam"/>
          <w:b w:val="0"/>
          <w:i w:val="0"/>
          <w:color w:val="64748B"/>
          <w:sz w:val="20"/>
        </w:rPr>
        <w:t>D) യാത്രയ്ക്കിടയിൽ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പഴയ സഹപാഠികളുടെ ഒത്തുചേരൽ (Reunion) ക്ഷണക്കത്ത് കിട്ടുമ്പോഴാണ് കഥ ആരംഭിക്കുന്നത്.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വെങ്കിട സാറിന്റെ പെരുമാറ്റത്തെ കഥയിൽ വിശേഷിപ്പിക്കുന്നത് എങ്ങനെയാണ്?</w:t>
      </w:r>
    </w:p>
    <w:p>
      <w:pPr>
        <w:spacing w:before="20" w:after="20"/>
        <w:ind w:left="360"/>
      </w:pPr>
      <w:r>
        <w:rPr>
          <w:rFonts w:ascii="Noto Sans Malayalam" w:hAnsi="Noto Sans Malayalam" w:cs="Noto Sans Malayalam" w:eastAsia="Noto Sans Malayalam"/>
          <w:b w:val="0"/>
          <w:i w:val="0"/>
          <w:color w:val="64748B"/>
          <w:sz w:val="20"/>
        </w:rPr>
        <w:t>A) ദേഷ്യം നിറഞ്ഞത്</w:t>
      </w:r>
    </w:p>
    <w:p>
      <w:pPr>
        <w:spacing w:before="20" w:after="20"/>
        <w:ind w:left="360"/>
      </w:pPr>
      <w:r>
        <w:rPr>
          <w:rFonts w:ascii="Noto Sans Malayalam" w:hAnsi="Noto Sans Malayalam" w:cs="Noto Sans Malayalam" w:eastAsia="Noto Sans Malayalam"/>
          <w:b w:val="0"/>
          <w:i w:val="0"/>
          <w:color w:val="64748B"/>
          <w:sz w:val="20"/>
        </w:rPr>
        <w:t>B) പരിഷ്കൃതമായ കാപട്യവും അദൃശ്യമായ ജാതിബോധവും</w:t>
      </w:r>
    </w:p>
    <w:p>
      <w:pPr>
        <w:spacing w:before="20" w:after="20"/>
        <w:ind w:left="360"/>
      </w:pPr>
      <w:r>
        <w:rPr>
          <w:rFonts w:ascii="Noto Sans Malayalam" w:hAnsi="Noto Sans Malayalam" w:cs="Noto Sans Malayalam" w:eastAsia="Noto Sans Malayalam"/>
          <w:b w:val="0"/>
          <w:i w:val="0"/>
          <w:color w:val="64748B"/>
          <w:sz w:val="20"/>
        </w:rPr>
        <w:t>C) നിഷ്കളങ്കമായ സ്നേഹം</w:t>
      </w:r>
    </w:p>
    <w:p>
      <w:pPr>
        <w:spacing w:before="20" w:after="20"/>
        <w:ind w:left="360"/>
      </w:pPr>
      <w:r>
        <w:rPr>
          <w:rFonts w:ascii="Noto Sans Malayalam" w:hAnsi="Noto Sans Malayalam" w:cs="Noto Sans Malayalam" w:eastAsia="Noto Sans Malayalam"/>
          <w:b w:val="0"/>
          <w:i w:val="0"/>
          <w:color w:val="64748B"/>
          <w:sz w:val="20"/>
        </w:rPr>
        <w:t>D) അജ്ഞത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പുറമെ പരിഷ്കാരിയായി നടിച്ച് ഉള്ളിൽ ജാതിവിവേചനം കൊണ്ടുനടക്കുന്ന ആളാണ് വെങ്കിട സാർ.</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'വില്ലുവണ്ടി' എന്ന വാക്ക് കഥയിൽ എന്തിന്റെ പ്രതീകമാണ്?</w:t>
      </w:r>
    </w:p>
    <w:p>
      <w:pPr>
        <w:spacing w:before="20" w:after="20"/>
        <w:ind w:left="360"/>
      </w:pPr>
      <w:r>
        <w:rPr>
          <w:rFonts w:ascii="Noto Sans Malayalam" w:hAnsi="Noto Sans Malayalam" w:cs="Noto Sans Malayalam" w:eastAsia="Noto Sans Malayalam"/>
          <w:b w:val="0"/>
          <w:i w:val="0"/>
          <w:color w:val="64748B"/>
          <w:sz w:val="20"/>
        </w:rPr>
        <w:t>A) ഒരു കാർഷിക ഉപകരണം</w:t>
      </w:r>
    </w:p>
    <w:p>
      <w:pPr>
        <w:spacing w:before="20" w:after="20"/>
        <w:ind w:left="360"/>
      </w:pPr>
      <w:r>
        <w:rPr>
          <w:rFonts w:ascii="Noto Sans Malayalam" w:hAnsi="Noto Sans Malayalam" w:cs="Noto Sans Malayalam" w:eastAsia="Noto Sans Malayalam"/>
          <w:b w:val="0"/>
          <w:i w:val="0"/>
          <w:color w:val="64748B"/>
          <w:sz w:val="20"/>
        </w:rPr>
        <w:t>B) കീഴാളരുടെ ചെറുത്തുനിൽപ്പും ആത്മാഭിമാനവും</w:t>
      </w:r>
    </w:p>
    <w:p>
      <w:pPr>
        <w:spacing w:before="20" w:after="20"/>
        <w:ind w:left="360"/>
      </w:pPr>
      <w:r>
        <w:rPr>
          <w:rFonts w:ascii="Noto Sans Malayalam" w:hAnsi="Noto Sans Malayalam" w:cs="Noto Sans Malayalam" w:eastAsia="Noto Sans Malayalam"/>
          <w:b w:val="0"/>
          <w:i w:val="0"/>
          <w:color w:val="64748B"/>
          <w:sz w:val="20"/>
        </w:rPr>
        <w:t>C) ആഡംബര വാഹനം</w:t>
      </w:r>
    </w:p>
    <w:p>
      <w:pPr>
        <w:spacing w:before="20" w:after="20"/>
        <w:ind w:left="360"/>
      </w:pPr>
      <w:r>
        <w:rPr>
          <w:rFonts w:ascii="Noto Sans Malayalam" w:hAnsi="Noto Sans Malayalam" w:cs="Noto Sans Malayalam" w:eastAsia="Noto Sans Malayalam"/>
          <w:b w:val="0"/>
          <w:i w:val="0"/>
          <w:color w:val="64748B"/>
          <w:sz w:val="20"/>
        </w:rPr>
        <w:t>D) വിനോദം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അയ്യങ്കാളിയുടെ പോരാട്ടവീര്യത്തിന്റെയും കീഴാളരുടെ ആത്മാഭിമാനത്തിന്റെയും പ്രതീകമാണ് വില്ലുവണ്ടി.</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ഉമാബാലൻ കോളേജിൽ പ്രവേശനം നേടിയത് ഏത് വഴിയാണ്?</w:t>
      </w:r>
    </w:p>
    <w:p>
      <w:pPr>
        <w:spacing w:before="20" w:after="20"/>
        <w:ind w:left="360"/>
      </w:pPr>
      <w:r>
        <w:rPr>
          <w:rFonts w:ascii="Noto Sans Malayalam" w:hAnsi="Noto Sans Malayalam" w:cs="Noto Sans Malayalam" w:eastAsia="Noto Sans Malayalam"/>
          <w:b w:val="0"/>
          <w:i w:val="0"/>
          <w:color w:val="64748B"/>
          <w:sz w:val="20"/>
        </w:rPr>
        <w:t>A) മാനേജ്‌മെന്റ് ക്വാട്ട</w:t>
      </w:r>
    </w:p>
    <w:p>
      <w:pPr>
        <w:spacing w:before="20" w:after="20"/>
        <w:ind w:left="360"/>
      </w:pPr>
      <w:r>
        <w:rPr>
          <w:rFonts w:ascii="Noto Sans Malayalam" w:hAnsi="Noto Sans Malayalam" w:cs="Noto Sans Malayalam" w:eastAsia="Noto Sans Malayalam"/>
          <w:b w:val="0"/>
          <w:i w:val="0"/>
          <w:color w:val="64748B"/>
          <w:sz w:val="20"/>
        </w:rPr>
        <w:t>B) സംവരണം (Reservation)</w:t>
      </w:r>
    </w:p>
    <w:p>
      <w:pPr>
        <w:spacing w:before="20" w:after="20"/>
        <w:ind w:left="360"/>
      </w:pPr>
      <w:r>
        <w:rPr>
          <w:rFonts w:ascii="Noto Sans Malayalam" w:hAnsi="Noto Sans Malayalam" w:cs="Noto Sans Malayalam" w:eastAsia="Noto Sans Malayalam"/>
          <w:b w:val="0"/>
          <w:i w:val="0"/>
          <w:color w:val="64748B"/>
          <w:sz w:val="20"/>
        </w:rPr>
        <w:t>C) സ്പോർട്സ് ക്വാട്ട</w:t>
      </w:r>
    </w:p>
    <w:p>
      <w:pPr>
        <w:spacing w:before="20" w:after="20"/>
        <w:ind w:left="360"/>
      </w:pPr>
      <w:r>
        <w:rPr>
          <w:rFonts w:ascii="Noto Sans Malayalam" w:hAnsi="Noto Sans Malayalam" w:cs="Noto Sans Malayalam" w:eastAsia="Noto Sans Malayalam"/>
          <w:b w:val="0"/>
          <w:i w:val="0"/>
          <w:color w:val="64748B"/>
          <w:sz w:val="20"/>
        </w:rPr>
        <w:t>D) എൻ.ആർ.ഐ</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സംവരണത്തിലൂടെയാണ് ഉമാബാലൻ ആ ഉന്നത സ്ഥാപനത്തിൽ എത്തിയത്.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സാധുജന പരിപാലന സംഘം (SJPS) സ്ഥാപിച്ചത് ആരാണ്?</w:t>
      </w:r>
    </w:p>
    <w:p>
      <w:pPr>
        <w:spacing w:before="20" w:after="20"/>
        <w:ind w:left="360"/>
      </w:pPr>
      <w:r>
        <w:rPr>
          <w:rFonts w:ascii="Noto Sans Malayalam" w:hAnsi="Noto Sans Malayalam" w:cs="Noto Sans Malayalam" w:eastAsia="Noto Sans Malayalam"/>
          <w:b w:val="0"/>
          <w:i w:val="0"/>
          <w:color w:val="64748B"/>
          <w:sz w:val="20"/>
        </w:rPr>
        <w:t>A) ശ്രീനാരായണഗുരു</w:t>
      </w:r>
    </w:p>
    <w:p>
      <w:pPr>
        <w:spacing w:before="20" w:after="20"/>
        <w:ind w:left="360"/>
      </w:pPr>
      <w:r>
        <w:rPr>
          <w:rFonts w:ascii="Noto Sans Malayalam" w:hAnsi="Noto Sans Malayalam" w:cs="Noto Sans Malayalam" w:eastAsia="Noto Sans Malayalam"/>
          <w:b w:val="0"/>
          <w:i w:val="0"/>
          <w:color w:val="64748B"/>
          <w:sz w:val="20"/>
        </w:rPr>
        <w:t>B) മഹാത്മാ അയ്യങ്കാളി (1907)</w:t>
      </w:r>
    </w:p>
    <w:p>
      <w:pPr>
        <w:spacing w:before="20" w:after="20"/>
        <w:ind w:left="360"/>
      </w:pPr>
      <w:r>
        <w:rPr>
          <w:rFonts w:ascii="Noto Sans Malayalam" w:hAnsi="Noto Sans Malayalam" w:cs="Noto Sans Malayalam" w:eastAsia="Noto Sans Malayalam"/>
          <w:b w:val="0"/>
          <w:i w:val="0"/>
          <w:color w:val="64748B"/>
          <w:sz w:val="20"/>
        </w:rPr>
        <w:t>C) സഹോദരൻ അയ്യപ്പൻ</w:t>
      </w:r>
    </w:p>
    <w:p>
      <w:pPr>
        <w:spacing w:before="20" w:after="20"/>
        <w:ind w:left="360"/>
      </w:pPr>
      <w:r>
        <w:rPr>
          <w:rFonts w:ascii="Noto Sans Malayalam" w:hAnsi="Noto Sans Malayalam" w:cs="Noto Sans Malayalam" w:eastAsia="Noto Sans Malayalam"/>
          <w:b w:val="0"/>
          <w:i w:val="0"/>
          <w:color w:val="64748B"/>
          <w:sz w:val="20"/>
        </w:rPr>
        <w:t>D) പൊയ്കയിൽ അപ്പച്ചൻ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1907-ൽ മഹാത്മാ അയ്യങ്കാളിയാണ് സാധുജന പരിപാലന സംഘം സ്ഥാപിച്ചത്.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കഥാകാരിയായ കെ. രേഖയുടെ രചനകളുടെ പ്രധാന സവിശേഷത എന്താണ്?</w:t>
      </w:r>
    </w:p>
    <w:p>
      <w:pPr>
        <w:spacing w:before="20" w:after="20"/>
        <w:ind w:left="360"/>
      </w:pPr>
      <w:r>
        <w:rPr>
          <w:rFonts w:ascii="Noto Sans Malayalam" w:hAnsi="Noto Sans Malayalam" w:cs="Noto Sans Malayalam" w:eastAsia="Noto Sans Malayalam"/>
          <w:b w:val="0"/>
          <w:i w:val="0"/>
          <w:color w:val="64748B"/>
          <w:sz w:val="20"/>
        </w:rPr>
        <w:t>A) റൊമാന്റിക് പ്രണയം മാത്രം</w:t>
      </w:r>
    </w:p>
    <w:p>
      <w:pPr>
        <w:spacing w:before="20" w:after="20"/>
        <w:ind w:left="360"/>
      </w:pPr>
      <w:r>
        <w:rPr>
          <w:rFonts w:ascii="Noto Sans Malayalam" w:hAnsi="Noto Sans Malayalam" w:cs="Noto Sans Malayalam" w:eastAsia="Noto Sans Malayalam"/>
          <w:b w:val="0"/>
          <w:i w:val="0"/>
          <w:color w:val="64748B"/>
          <w:sz w:val="20"/>
        </w:rPr>
        <w:t>B) തീക്ഷ്ണമായ സാമൂഹിക-സ്ത്രീപക്ഷ യാഥാർത്ഥ്യങ്ങൾ</w:t>
      </w:r>
    </w:p>
    <w:p>
      <w:pPr>
        <w:spacing w:before="20" w:after="20"/>
        <w:ind w:left="360"/>
      </w:pPr>
      <w:r>
        <w:rPr>
          <w:rFonts w:ascii="Noto Sans Malayalam" w:hAnsi="Noto Sans Malayalam" w:cs="Noto Sans Malayalam" w:eastAsia="Noto Sans Malayalam"/>
          <w:b w:val="0"/>
          <w:i w:val="0"/>
          <w:color w:val="64748B"/>
          <w:sz w:val="20"/>
        </w:rPr>
        <w:t>C) ചരിത്രമില്ലായ്മ</w:t>
      </w:r>
    </w:p>
    <w:p>
      <w:pPr>
        <w:spacing w:before="20" w:after="20"/>
        <w:ind w:left="360"/>
      </w:pPr>
      <w:r>
        <w:rPr>
          <w:rFonts w:ascii="Noto Sans Malayalam" w:hAnsi="Noto Sans Malayalam" w:cs="Noto Sans Malayalam" w:eastAsia="Noto Sans Malayalam"/>
          <w:b w:val="0"/>
          <w:i w:val="0"/>
          <w:color w:val="64748B"/>
          <w:sz w:val="20"/>
        </w:rPr>
        <w:t>D) കൊട്ടാരകഥകൾ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സ്ത്രീജീവിതത്തിന്റെയും സാമൂഹിക അസമത്വങ്ങളുടെയും ശക്തമായ ആവിഷ്കാരമാണ് രേഖയുടെ കഥകൾ.</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'വില്ലുവണ്ടി' എന്ന കഥ വായനക്കാരോട് സംവദിക്കുന്ന പ്രധാന വിഷയം എന്താണ്?</w:t>
      </w:r>
    </w:p>
    <w:p>
      <w:pPr>
        <w:spacing w:before="20" w:after="20"/>
        <w:ind w:left="360"/>
      </w:pPr>
      <w:r>
        <w:rPr>
          <w:rFonts w:ascii="Noto Sans Malayalam" w:hAnsi="Noto Sans Malayalam" w:cs="Noto Sans Malayalam" w:eastAsia="Noto Sans Malayalam"/>
          <w:b w:val="0"/>
          <w:i w:val="0"/>
          <w:color w:val="64748B"/>
          <w:sz w:val="20"/>
        </w:rPr>
        <w:t>A) പണത്തിന്റെ ആധിക്യം</w:t>
      </w:r>
    </w:p>
    <w:p>
      <w:pPr>
        <w:spacing w:before="20" w:after="20"/>
        <w:ind w:left="360"/>
      </w:pPr>
      <w:r>
        <w:rPr>
          <w:rFonts w:ascii="Noto Sans Malayalam" w:hAnsi="Noto Sans Malayalam" w:cs="Noto Sans Malayalam" w:eastAsia="Noto Sans Malayalam"/>
          <w:b w:val="0"/>
          <w:i w:val="0"/>
          <w:color w:val="64748B"/>
          <w:sz w:val="20"/>
        </w:rPr>
        <w:t>B) ആധുനികതയുടെ മൂടുപടത്തിനുള്ളിലെ ജാതിവിവേചനവും അതിജീവനവും</w:t>
      </w:r>
    </w:p>
    <w:p>
      <w:pPr>
        <w:spacing w:before="20" w:after="20"/>
        <w:ind w:left="360"/>
      </w:pPr>
      <w:r>
        <w:rPr>
          <w:rFonts w:ascii="Noto Sans Malayalam" w:hAnsi="Noto Sans Malayalam" w:cs="Noto Sans Malayalam" w:eastAsia="Noto Sans Malayalam"/>
          <w:b w:val="0"/>
          <w:i w:val="0"/>
          <w:color w:val="64748B"/>
          <w:sz w:val="20"/>
        </w:rPr>
        <w:t>C) കാളവണ്ടി പന്തയം</w:t>
      </w:r>
    </w:p>
    <w:p>
      <w:pPr>
        <w:spacing w:before="20" w:after="20"/>
        <w:ind w:left="360"/>
      </w:pPr>
      <w:r>
        <w:rPr>
          <w:rFonts w:ascii="Noto Sans Malayalam" w:hAnsi="Noto Sans Malayalam" w:cs="Noto Sans Malayalam" w:eastAsia="Noto Sans Malayalam"/>
          <w:b w:val="0"/>
          <w:i w:val="0"/>
          <w:color w:val="64748B"/>
          <w:sz w:val="20"/>
        </w:rPr>
        <w:t>D) വിദേശ പഠനം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ആധുനിക വിദ്യാഭ്യാസ ഇടങ്ങളിൽ നിലനിൽക്കുന്ന ജാതിവിവേചനങ്ങളും അതിജീവനവുമാണ് കഥയുടെ കാതൽ.</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കെ. രേഖയുടെ 'വില്ലുവണ്ടി' കേവലമൊരു കാമ്പസ് കഥയല്ല; അത് കേരളത്തിലെ നവോത്ഥാന മൂല്യങ്ങളുടെ സമകാലിക പരിശോധനയാണ്. അടിച്ചമർത്തപ്പെട്ട ജനതയ്ക്ക് വിദ്യാഭ്യാസവും അധികാരവും എത്തിപ്പിടിക്കാൻ എത്രമാത്രം പ്രതിബന്ധങ്ങളെ തകർക്കേണ്ടതുണ്ടെന്ന് ഉമാബാലന്റെ ജീവിതം നമ്മെ ബോധ്യപ്പെടുത്തുന്നു.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കെ. രേഖയുടെ 'വില്ലുവണ്ടി'. അലുമിനി മീറ്റിംഗ് ക്ഷണം. ഉമാബാലന്റെ കോളേജ് ഓർമ്മകൾ. സംവരണത്തോടുള്ള വെങ്കിട സാറിന്റെ പുച്ഛം. അയ്യങ്കാളിയുടെ 1893-ലെ വില്ലുവണ്ടി സമരം. വിദ്യാഭ്യാസത്തിനായുള്ള പോരാട്ടങ്ങൾ. കാമ്പസുകളിലെ ഒളിഞ്ഞിരിക്കുന്ന ജാതിവിവേചനം. ഉമയുടെ പ്രതിരോധം.</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വില്ലുവണ്ടി സമരത്തിന്റെ ചരിത്രം പഠിച്ചോ?</w:t>
              <w:br/>
              <w:t>☐ ഉമാബാലന്റെ അനുഭവങ്ങൾ വിശകലനം ചെയ്തോ?</w:t>
              <w:br/>
              <w:t>☐ വെങ്കിട സാറിന്റെ ജാതിബോധം വിലയിരുത്തിയോ?</w:t>
              <w:br/>
              <w:t>☐ സമകാലിക കാമ്പസ് യാഥാർത്ഥ്യങ്ങൾ മനസ്സിലായോ?</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2 · അധ്യായം 3 | ശാഖ: നോവൽ (Novel)</w:t>
      </w:r>
    </w:p>
    <w:p>
      <w:pPr>
        <w:spacing w:before="40" w:after="80"/>
      </w:pPr>
      <w:r>
        <w:rPr>
          <w:rFonts w:ascii="Noto Sans Malayalam" w:hAnsi="Noto Sans Malayalam" w:cs="Noto Sans Malayalam" w:eastAsia="Noto Sans Malayalam"/>
          <w:b/>
          <w:i w:val="0"/>
          <w:color w:val="1E3A8A"/>
          <w:sz w:val="34"/>
        </w:rPr>
        <w:t>നോവൽ: ദൈവത്തിന്റെ കണ്ണ്</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എൻ.പി. മുഹമ്മദ്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കേന്ദ്ര സാഹിത്യ അക്കാദമി അവാർഡ് നേടിയ നോവൽ (1993)</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എൻ.പി. മുഹമ്മദ് (N.P. Mohammed)</w:t>
              <w:br/>
            </w:r>
            <w:r>
              <w:rPr>
                <w:rFonts w:ascii="Noto Sans Malayalam" w:hAnsi="Noto Sans Malayalam" w:cs="Noto Sans Malayalam" w:eastAsia="Noto Sans Malayalam"/>
                <w:b w:val="0"/>
                <w:i w:val="0"/>
                <w:color w:val="1E293B"/>
                <w:sz w:val="21"/>
              </w:rPr>
              <w:t>• കാലഘട്ടം: 1928 ജൂലൈ 1 – 2003 ജനുവരി 3 (ജനനം: കുറ്റിച്ചിറ, കോഴിക്കോട്)</w:t>
              <w:br/>
              <w:t>• സാഹിത്യ പദവി: പ്രശസ്ത നോവലിസ്റ്റ്, ചെറുകഥാകൃത്ത്, ചിന്തകൻ, സാഹിത്യ നിരൂപകൻ, കേരള സാഹിത്യ അക്കാദമി പ്രസിഡന്റ് (1997-2000), കേന്ദ്ര സാഹിത്യ അക്കാദമി അംഗം, മാതൃഭൂമി റസിഡന്റ് എഡിറ്റർ.</w:t>
              <w:br/>
              <w:t>• ജീവചരിത്ര സംഗ്രഹം: മലബാർ മുസ്ലിം ജീവിതത്തിന്റെ സാംസ്കാരിക വൈവിധ്യങ്ങളെയും മാനസിക വ്യാപാരങ്ങളെയും ആധുനികതയുടെ സൗന്ദര്യശാസ്ത്രത്തിൽ വാർത്തെടുത്ത അതുല്യ എഴുത്തുകാരനാണ് എൻ.പി. മുഹമ്മദ്. സ്വാതന്ത്ര്യസമര സേനാനിയും കെ.പി.സി.സി സെക്രട്ടറിയുമായിരുന്ന എൻ.പി. അബുഹാജിയുടെ മകനായി കോഴിക്കോട് കുറ്റിച്ചിറയിലാണ് അദ്ദേഹം ജനിച്ചത്. കോഴിക്കോടൻ മുസ്ലിം കുടുംബങ്ങളിലെ ആചാരങ്ങൾ, കച്ചവട സംസ്കാരം, അന്ധവിശ്വാസങ്ങൾ, മനസ്സിന്റെ ഇരുൾക്കോണുകൾ എന്നിവയെല്ലാം അദ്ദേഹം തന്റെ രചനകളിലൂടെ തുറന്നുകാട്ടി. കുട്ടികളുടെ മനസ്സിന്റെ നിഷ്കളങ്കതയും മാന്ത്രികതയും ആവാഹിച്ച 'ദൈവത്തിന്റെ കണ്ണ്' മലയാള നോവൽ സാഹിത്യത്തിലെ അപൂർവ്വ വിസ്മയമാണ്. എം.ടി. വാസുദേവൻ നായരുമായി ചേർന്ന് രചിച്ച 'അറബിപ്പൊന്ന്' മലയാള സാഹിത്യത്തിലെ അപൂർവ്വമായ സംയുക്ത രചനാ പരീക്ഷണമായി ഇന്നും തിളങ്ങിനിൽക്കുന്നു.</w:t>
              <w:br/>
              <w:t>• സാഹിത്യ പ്രാധാന്യം: വള്ളുവനാടൻ നായർ തറവാട്ടു പരിസരങ്ങളിൽ തങ്ങിനിന്ന മലയാള നോവലിനെ കോഴിക്കോടിന്റെ അങ്ങാടികളിലേക്കും കുറ്റിച്ചിറയിലെ തറവാടുകളിലേക്കും വികസിപ്പിച്ച് ബഹുസ്വര സംസ്കാരത്തിന്റെ ആഴം അടയാളപ്പെടുത്തി.</w:t>
              <w:br/>
              <w:t>• പ്രധാന പുരസ്കാരങ്ങൾ: കേന്ദ്ര സാഹിത്യ അക്കാദമി അവാർഡ് (1993 - 'ദൈവത്തിന്റെ കണ്ണ്'), കേരള സാഹിത്യ അക്കാദമി അവാർഡ് (1972 - 'മരം' എന്ന കഥയ്ക്ക്, 1993 - 'ദൈവത്തിന്റെ കണ്ണ്' നോവലിന്), വയലാർ അവാർഡ് (2000 - 'മുഹമ്മദ് അബ്ദുറഹ്മാൻ'), ലളിതാംബിക അന്തർജ്ജനം സ്മാരക പുരസ്കാരം, പത്മപ്രഭാ പുരസ്കാരം.</w:t>
              <w:br/>
              <w:t xml:space="preserve">• പ്രധാന കൃതികൾ: പ്രശസ്ത നോവലുകൾ: ; ചെറുകഥാ സമാഹാരങ്ങൾ: ; നിരൂപണങ്ങളും പഠനങ്ങളും: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എൻ.പി. മുഹമ്മദിന്റെ സാഹിത്യ സംഭാവനകളും നോവലിന്റെ സവിശേഷതകളും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പരപ്പനങ്ങാടിയുടെ പ്രാദേശികത, മുസ്ലിം സമുദായ ജീവിതം, അന്ധവിശ്വാസങ്ങൾ എന്നിവ വിശകലനം ചെയ്യുക.</w:t>
      </w:r>
    </w:p>
    <w:p>
      <w:pPr>
        <w:pStyle w:val="ListBullet"/>
        <w:spacing w:after="40" w:line="300" w:lineRule="auto"/>
      </w:pPr>
      <w:r>
        <w:rPr>
          <w:rFonts w:ascii="Noto Sans Malayalam" w:hAnsi="Noto Sans Malayalam" w:cs="Noto Sans Malayalam" w:eastAsia="Noto Sans Malayalam"/>
          <w:b w:val="0"/>
          <w:i w:val="0"/>
          <w:color w:val="1E293B"/>
          <w:sz w:val="21"/>
        </w:rPr>
        <w:t>കോയമോൻ എന്ന ബാലന്റെ നിഷ്കളങ്കമായ ദൃഷ്ടിയിലൂടെ വലിയവരുടെ സ്വാർത്ഥലോകം അനാവരണം ചെയ്യുന്ന ആഖ്യാനരീതി ഗ്രഹിക്കുക.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നോവലിലെ മിത്തും അന്ധവിശ്വാസവും യുക്തിചിന്തയും തമ്മിലുള്ള വൈരുദ്ധ്യം തിരിച്ചറിയാൻ വിദ്യാർത്ഥിക്ക് കഴിയുന്നു.</w:t>
      </w:r>
    </w:p>
    <w:p>
      <w:pPr>
        <w:pStyle w:val="ListBullet"/>
        <w:spacing w:after="40" w:line="300" w:lineRule="auto"/>
      </w:pPr>
      <w:r>
        <w:rPr>
          <w:rFonts w:ascii="Noto Sans Malayalam" w:hAnsi="Noto Sans Malayalam" w:cs="Noto Sans Malayalam" w:eastAsia="Noto Sans Malayalam"/>
          <w:b w:val="0"/>
          <w:i w:val="0"/>
          <w:color w:val="1E293B"/>
          <w:sz w:val="21"/>
        </w:rPr>
        <w:t>മോയ്മതാലി, കുഞ്ഞഹമ്മദ് മാസ്റ്റർ, താമി തുടങ്ങിയ കഥാപാത്രങ്ങളുടെ വൈകാരിക-സാമൂഹിക തലം അപഗ്രഥിക്കുന്നു.</w:t>
      </w:r>
    </w:p>
    <w:p>
      <w:pPr>
        <w:pStyle w:val="ListBullet"/>
        <w:spacing w:after="40" w:line="300" w:lineRule="auto"/>
      </w:pPr>
      <w:r>
        <w:rPr>
          <w:rFonts w:ascii="Noto Sans Malayalam" w:hAnsi="Noto Sans Malayalam" w:cs="Noto Sans Malayalam" w:eastAsia="Noto Sans Malayalam"/>
          <w:b w:val="0"/>
          <w:i w:val="0"/>
          <w:color w:val="1E293B"/>
          <w:sz w:val="21"/>
        </w:rPr>
        <w:t>നോവൽ സാഹിത്യത്തിന്റെ ഘടനാപരമായ സൗന്ദര്യം വിലയിരുത്താൻ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നോവൽ സാഹിത്യത്തിൽ ആധുനികതയുടെയും പ്രാദേശിക ചരിത്രത്തിന്റെയും സമന്വയം തീർത്ത പ്രതിഭയാണ് എൻ.പി. മുഹമ്മദ് (1929–2003). 1993-ൽ കേന്ദ്ര സാഹിത്യ അക്കാദമി പുരസ്കാരം നേടിയ അദ്ദേഹത്തിന്റെ മാസ്റ്റർപീസാണ് 'ദൈവത്തിന്റെ കണ്ണ്'. മലപ്പുറം ജില്ലയിലെ തീരദേശ ഗ്രാമമായ പരപ്പനങ്ങാടിയുടെ പശ്ചാത്തലത്തിൽ, ഒരു മുസ്ലിം തറവാട്ടിലെ ജീവിതങ്ങളെ കോയമോൻ (അഹമ്മദ്) എന്ന കൊച്ചുകുട്ടിയുടെ കാഴ്ചയിലൂടെ അവതരിപ്പിക്കുന്ന നോവലാണിത്. അന്ധവിശ്വാസങ്ങളും മന്ത്രവാദവും നിധിവേട്ടയും അരങ്ങുവാഴുന്ന ഒരു സമൂഹത്തിൽ, ആധുനികതയുടെയും വിവേകത്തിന്റെയും പ്രകാശവും തകരുന്ന മനുഷ്യബന്ധങ്ങളും ഈ നോവൽ തീവ്രമായി അടയാളപ്പെടുത്തുന്നു.</w:t>
      </w:r>
    </w:p>
    <w:p>
      <w:pPr>
        <w:spacing w:before="200" w:after="60"/>
      </w:pPr>
      <w:r>
        <w:rPr>
          <w:rFonts w:ascii="Noto Sans Malayalam" w:hAnsi="Noto Sans Malayalam" w:cs="Noto Sans Malayalam" w:eastAsia="Noto Sans Malayalam"/>
          <w:b/>
          <w:i w:val="0"/>
          <w:color w:val="0F766E"/>
          <w:sz w:val="24"/>
        </w:rPr>
        <w:t>📌 1. കോയമോൻ എന്ന ബാലന്റെ ദൃഷ്ടി (Point of View)</w:t>
      </w:r>
    </w:p>
    <w:p>
      <w:pPr>
        <w:spacing w:before="40" w:after="100" w:line="324" w:lineRule="auto"/>
      </w:pPr>
      <w:r>
        <w:rPr>
          <w:rFonts w:ascii="Noto Sans Malayalam" w:hAnsi="Noto Sans Malayalam" w:cs="Noto Sans Malayalam" w:eastAsia="Noto Sans Malayalam"/>
          <w:b w:val="0"/>
          <w:i w:val="0"/>
          <w:color w:val="1E293B"/>
          <w:sz w:val="22"/>
        </w:rPr>
        <w:t>മുതിർന്നവരുടെ കാപട്യങ്ങളും സ്വാർത്ഥതകളും നിറഞ്ഞ ലോകത്തെ ഒരു കൊച്ചുകുട്ടിയുടെ നിഷ്കളങ്കമായ കണ്ണുകളിലൂടെ നോക്കിക്കാണുന്നതാണ് ഈ നോവലിന്റെ പ്രധാന ആഖ്യാനതന്ത്രം. കോയമോന് ലോകം വിസ്മയങ്ങളും ഭയങ്ങളും നിറഞ്ഞതാണ്. സ്വന്തം കുടുംബത്തിലെ മാറ്റങ്ങളും പ്രിയപ്പെട്ടവരുടെ വേദനകളും അവൻ തിരിച്ചറിയുന്നത് സ്വന്തം മനസ്സിന്റെ നിഷ്കളങ്കമായ അളവുകോലുകൾ വെച്ചാണ്.</w:t>
      </w:r>
    </w:p>
    <w:p>
      <w:pPr>
        <w:spacing w:before="200" w:after="60"/>
      </w:pPr>
      <w:r>
        <w:rPr>
          <w:rFonts w:ascii="Noto Sans Malayalam" w:hAnsi="Noto Sans Malayalam" w:cs="Noto Sans Malayalam" w:eastAsia="Noto Sans Malayalam"/>
          <w:b/>
          <w:i w:val="0"/>
          <w:color w:val="0F766E"/>
          <w:sz w:val="24"/>
        </w:rPr>
        <w:t>📌 2. കഥാപാത്രങ്ങളും ബന്ധങ്ങളുടെ തകർച്ചയും</w:t>
      </w:r>
    </w:p>
    <w:p>
      <w:pPr>
        <w:spacing w:before="40" w:after="100" w:line="324" w:lineRule="auto"/>
      </w:pPr>
      <w:r>
        <w:rPr>
          <w:rFonts w:ascii="Noto Sans Malayalam" w:hAnsi="Noto Sans Malayalam" w:cs="Noto Sans Malayalam" w:eastAsia="Noto Sans Malayalam"/>
          <w:b w:val="0"/>
          <w:i w:val="0"/>
          <w:color w:val="1E293B"/>
          <w:sz w:val="22"/>
        </w:rPr>
        <w:t>• ഉമ്മു: കോയമോന്റെ അമ്മായിയുടെ മകൾ; അവന്റെ കൂട്ടുകാരി. എന്നാൽ സമുദായത്തിലെ അനാചാരം കാരണം പത്താം വയസ്സിൽ തന്നെ അവളെ ഒരു വൃദ്ധന് വിവാഹം കഴിച്ചുകൊടുക്കുന്നു. കുട്ടിക്കാലം നഷ്ടപ്പെടുന്ന പെൺജീവിതത്തിന്റെ ദുരന്തമാണിത്.</w:t>
      </w:r>
    </w:p>
    <w:p>
      <w:pPr>
        <w:spacing w:before="40" w:after="100" w:line="324" w:lineRule="auto"/>
      </w:pPr>
      <w:r>
        <w:rPr>
          <w:rFonts w:ascii="Noto Sans Malayalam" w:hAnsi="Noto Sans Malayalam" w:cs="Noto Sans Malayalam" w:eastAsia="Noto Sans Malayalam"/>
          <w:b w:val="0"/>
          <w:i w:val="0"/>
          <w:color w:val="1E293B"/>
          <w:sz w:val="22"/>
        </w:rPr>
        <w:t>• മോയ്മതാലി: കോയമോന്റെ പ്രിയപ്പെട്ട ഇളയച്ഛൻ. സ്നേഹസമ്പന്നനായ അദ്ദേഹം മാനസികാസ്വാസ്ഥ്യം മൂലം ചങ്ങലയിൽ ബന്ധിക്കപ്പെടുന്നു. തറവാടിന്റെ ശാപത്തിന്റെ പ്രതീകമായി മോയ്മതാലി മാറുന്നു.</w:t>
      </w:r>
    </w:p>
    <w:p>
      <w:pPr>
        <w:spacing w:before="40" w:after="100" w:line="324" w:lineRule="auto"/>
      </w:pPr>
      <w:r>
        <w:rPr>
          <w:rFonts w:ascii="Noto Sans Malayalam" w:hAnsi="Noto Sans Malayalam" w:cs="Noto Sans Malayalam" w:eastAsia="Noto Sans Malayalam"/>
          <w:b w:val="0"/>
          <w:i w:val="0"/>
          <w:color w:val="1E293B"/>
          <w:sz w:val="22"/>
        </w:rPr>
        <w:t>• കുഞ്ഞഹമ്മദ് മാസ്റ്റർ: അന്ധവിശ്വാസങ്ങളുടെ കൂരിരുട്ടിൽ യുക്തിയുടെയും അറിവിന്റെയും വെളിച്ചമായി നിൽക്കുന്ന ഒരേയൊരു കഥാപാത്രം. പുസ്തകങ്ങളും വായനയും പത്രങ്ങളുമായി ജീവിക്കുന്ന അദ്ദേഹത്തെ യാഥാസ്ഥിതിക സമൂഹം 'നായ്ക്കുഞ്ഞഹമ്മദ്' എന്ന് വിളിച്ച് ആക്ഷേപിക്കുന്നു.</w:t>
      </w:r>
    </w:p>
    <w:p>
      <w:pPr>
        <w:spacing w:before="40" w:after="100" w:line="324" w:lineRule="auto"/>
      </w:pPr>
      <w:r>
        <w:rPr>
          <w:rFonts w:ascii="Noto Sans Malayalam" w:hAnsi="Noto Sans Malayalam" w:cs="Noto Sans Malayalam" w:eastAsia="Noto Sans Malayalam"/>
          <w:b w:val="0"/>
          <w:i w:val="0"/>
          <w:color w:val="1E293B"/>
          <w:sz w:val="22"/>
        </w:rPr>
        <w:t>• കോയസ്സൻ &amp; താമി: തറവാട്ടിലെ ധനമോഹവും നിധിവേട്ടയും ലക്ഷ്യമിട്ട് കടന്നുവരുന്ന മന്ത്രവാദിയാണ് താമി. അവന്റെ മന്ത്രവാദങ്ങൾ നാരകത്ത് തറവാടിനെ പൂർണ്ണമായും തകർക്കുന്നു.</w:t>
      </w:r>
    </w:p>
    <w:p>
      <w:pPr>
        <w:spacing w:before="200" w:after="60"/>
      </w:pPr>
      <w:r>
        <w:rPr>
          <w:rFonts w:ascii="Noto Sans Malayalam" w:hAnsi="Noto Sans Malayalam" w:cs="Noto Sans Malayalam" w:eastAsia="Noto Sans Malayalam"/>
          <w:b/>
          <w:i w:val="0"/>
          <w:color w:val="0F766E"/>
          <w:sz w:val="24"/>
        </w:rPr>
        <w:t>📌 3. അന്ധവിശ്വാസങ്ങളും തറവാടിന്റെ പതനവും</w:t>
      </w:r>
    </w:p>
    <w:p>
      <w:pPr>
        <w:spacing w:before="40" w:after="100" w:line="324" w:lineRule="auto"/>
      </w:pPr>
      <w:r>
        <w:rPr>
          <w:rFonts w:ascii="Noto Sans Malayalam" w:hAnsi="Noto Sans Malayalam" w:cs="Noto Sans Malayalam" w:eastAsia="Noto Sans Malayalam"/>
          <w:b w:val="0"/>
          <w:i w:val="0"/>
          <w:color w:val="1E293B"/>
          <w:sz w:val="22"/>
        </w:rPr>
        <w:t>നാരകത്ത് തറവാട്ടിൽ സമ്പത്തുണ്ടെന്ന് വിശ്വസിച്ച് കോയസ്സൻ നടത്തുന്ന നിധിവേട്ടയും താമിയുടെ മന്ത്രവാദ കർമ്മങ്ങളും സമൂഹത്തിന്റെ ജീർണ്ണതയെ കാണിക്കുന്നു. രോഗം വന്നാൽ ഡോക്ടറെ കാണിക്കാതെ മന്ത്രവാദിയെ ആശ്രയിക്കുന്ന ആളുകളാണ് അവിടെയുള്ളത്. എന്നാൽ ശാസ്ത്രീയ ചികിത്സയും വിദ്യാഭ്യാസവും വേണമെന്ന് വാദിച്ച കുഞ്ഞഹമ്മദ് മാസ്റ്റർ ഒറ്റപ്പെട്ടുപോകുന്നു. അന്ധവിശ്വാസം എങ്ങനെ മനുഷ്യരെ മാനസിക രോഗികളാക്കുകയും കുടുംബങ്ങളെ തകർക്കുകയും ചെയ്യുന്നുവെന്ന് നോവൽ വ്യക്തമാക്കുന്നു.</w:t>
      </w:r>
    </w:p>
    <w:p>
      <w:pPr>
        <w:spacing w:before="200" w:after="60"/>
      </w:pPr>
      <w:r>
        <w:rPr>
          <w:rFonts w:ascii="Noto Sans Malayalam" w:hAnsi="Noto Sans Malayalam" w:cs="Noto Sans Malayalam" w:eastAsia="Noto Sans Malayalam"/>
          <w:b/>
          <w:i w:val="0"/>
          <w:color w:val="0F766E"/>
          <w:sz w:val="24"/>
        </w:rPr>
        <w:t>📌 4. 'ദൈവത്തിന്റെ കണ്ണ്' - ദാർശനിക മാനം</w:t>
      </w:r>
    </w:p>
    <w:p>
      <w:pPr>
        <w:spacing w:before="40" w:after="100" w:line="324" w:lineRule="auto"/>
      </w:pPr>
      <w:r>
        <w:rPr>
          <w:rFonts w:ascii="Noto Sans Malayalam" w:hAnsi="Noto Sans Malayalam" w:cs="Noto Sans Malayalam" w:eastAsia="Noto Sans Malayalam"/>
          <w:b w:val="0"/>
          <w:i w:val="0"/>
          <w:color w:val="1E293B"/>
          <w:sz w:val="22"/>
        </w:rPr>
        <w:t>മനുഷ്യന്റെ സകല പാപങ്ങളും കള്ളത്തരങ്ങളും കാപട്യങ്ങളും മുകളിൽ നിന്ന് സദാ വീക്ഷിച്ചുകൊണ്ടിരിക്കുന്ന അദൃശ്യമായ ഒന്നാണ് 'ദൈവത്തിന്റെ കണ്ണ്'. മനുഷ്യർ പരസ്പരം ചതിക്കുമ്പോഴും, നിധിക്കുവേണ്ടി മന്ത്രവാദം നടത്തുമ്പോഴും ആ കണ്ണ് അവരെ ഉറ്റുനോക്കുന്നുണ്ട്. ദൈവഭയമില്ലാത്ത സ്വാർത്ഥതയ്ക്കുള്ള ശിക്ഷ മനുഷ്യർ സ്വയം വിതച്ചെടുക്കുകയാണെന്ന് നോവൽ അടിവരയിടുന്നു.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ദൈവത്തിന്റെ കണ്ണ്: </w:t>
      </w:r>
      <w:r>
        <w:rPr>
          <w:rFonts w:ascii="Noto Sans Malayalam" w:hAnsi="Noto Sans Malayalam" w:cs="Noto Sans Malayalam" w:eastAsia="Noto Sans Malayalam"/>
          <w:b w:val="0"/>
          <w:i w:val="0"/>
          <w:color w:val="1E293B"/>
          <w:sz w:val="21"/>
        </w:rPr>
        <w:t>മനുഷ്യന്റെ സകല കർമ്മങ്ങളെയും സദാ വീക്ഷിക്കുന്ന പരമമായ പ്രപഞ്ച നീതി.</w:t>
      </w:r>
    </w:p>
    <w:p>
      <w:pPr>
        <w:pStyle w:val="ListBullet"/>
        <w:spacing w:after="60" w:line="300" w:lineRule="auto"/>
      </w:pPr>
      <w:r>
        <w:rPr>
          <w:rFonts w:ascii="Noto Sans Malayalam" w:hAnsi="Noto Sans Malayalam" w:cs="Noto Sans Malayalam" w:eastAsia="Noto Sans Malayalam"/>
          <w:b/>
          <w:i w:val="0"/>
          <w:color w:val="0F766E"/>
          <w:sz w:val="21"/>
        </w:rPr>
        <w:t xml:space="preserve">നാരകത്ത് തറവാട്: </w:t>
      </w:r>
      <w:r>
        <w:rPr>
          <w:rFonts w:ascii="Noto Sans Malayalam" w:hAnsi="Noto Sans Malayalam" w:cs="Noto Sans Malayalam" w:eastAsia="Noto Sans Malayalam"/>
          <w:b w:val="0"/>
          <w:i w:val="0"/>
          <w:color w:val="1E293B"/>
          <w:sz w:val="21"/>
        </w:rPr>
        <w:t>നോവലിലെ സംഭവങ്ങൾ നടക്കുന്ന, ജീർണ്ണതയും നിധിവേട്ടയും നിറഞ്ഞ പരമ്പരാഗത വീട്.</w:t>
      </w:r>
    </w:p>
    <w:p>
      <w:pPr>
        <w:pStyle w:val="ListBullet"/>
        <w:spacing w:after="60" w:line="300" w:lineRule="auto"/>
      </w:pPr>
      <w:r>
        <w:rPr>
          <w:rFonts w:ascii="Noto Sans Malayalam" w:hAnsi="Noto Sans Malayalam" w:cs="Noto Sans Malayalam" w:eastAsia="Noto Sans Malayalam"/>
          <w:b/>
          <w:i w:val="0"/>
          <w:color w:val="0F766E"/>
          <w:sz w:val="21"/>
        </w:rPr>
        <w:t xml:space="preserve">കുട്ടിയുടെ ദൃഷ്ടി (Child's Point of View): </w:t>
      </w:r>
      <w:r>
        <w:rPr>
          <w:rFonts w:ascii="Noto Sans Malayalam" w:hAnsi="Noto Sans Malayalam" w:cs="Noto Sans Malayalam" w:eastAsia="Noto Sans Malayalam"/>
          <w:b w:val="0"/>
          <w:i w:val="0"/>
          <w:color w:val="1E293B"/>
          <w:sz w:val="21"/>
        </w:rPr>
        <w:t>നിഷ്കളങ്കമായ കണ്ണിലൂടെ മുതിർന്നവരുടെ സങ്കീർണ്ണതകൾ കാണുന്ന സാഹിത്യ തന്ത്രം.</w:t>
      </w:r>
    </w:p>
    <w:p>
      <w:pPr>
        <w:pStyle w:val="ListBullet"/>
        <w:spacing w:after="60" w:line="300" w:lineRule="auto"/>
      </w:pPr>
      <w:r>
        <w:rPr>
          <w:rFonts w:ascii="Noto Sans Malayalam" w:hAnsi="Noto Sans Malayalam" w:cs="Noto Sans Malayalam" w:eastAsia="Noto Sans Malayalam"/>
          <w:b/>
          <w:i w:val="0"/>
          <w:color w:val="B45309"/>
          <w:sz w:val="21"/>
        </w:rPr>
        <w:t xml:space="preserve">എൻ.പി. മുഹമ്മദ് (1929–2003): </w:t>
      </w:r>
      <w:r>
        <w:rPr>
          <w:rFonts w:ascii="Noto Sans Malayalam" w:hAnsi="Noto Sans Malayalam" w:cs="Noto Sans Malayalam" w:eastAsia="Noto Sans Malayalam"/>
          <w:b w:val="0"/>
          <w:i w:val="0"/>
          <w:color w:val="1E293B"/>
          <w:sz w:val="21"/>
        </w:rPr>
        <w:t>പ്രശസ്ത നോവലിസ്റ്റ്, കേരള സാഹിത്യ അക്കാദമി പ്രസിഡന്റ്, 'ദൈവത്തിന്റെ കണ്ണ്' രചയിതാവ്.</w:t>
      </w:r>
    </w:p>
    <w:p>
      <w:pPr>
        <w:pStyle w:val="ListBullet"/>
        <w:spacing w:after="60" w:line="300" w:lineRule="auto"/>
      </w:pPr>
      <w:r>
        <w:rPr>
          <w:rFonts w:ascii="Noto Sans Malayalam" w:hAnsi="Noto Sans Malayalam" w:cs="Noto Sans Malayalam" w:eastAsia="Noto Sans Malayalam"/>
          <w:b/>
          <w:i w:val="0"/>
          <w:color w:val="B45309"/>
          <w:sz w:val="21"/>
        </w:rPr>
        <w:t xml:space="preserve">കോയമോൻ (അഹമ്മദ്): </w:t>
      </w:r>
      <w:r>
        <w:rPr>
          <w:rFonts w:ascii="Noto Sans Malayalam" w:hAnsi="Noto Sans Malayalam" w:cs="Noto Sans Malayalam" w:eastAsia="Noto Sans Malayalam"/>
          <w:b w:val="0"/>
          <w:i w:val="0"/>
          <w:color w:val="1E293B"/>
          <w:sz w:val="21"/>
        </w:rPr>
        <w:t>നോവലിലെ കേന്ദ്ര കഥാപാത്രമായ നിഷ്കളങ്കനായ ബാലൻ.</w:t>
      </w:r>
    </w:p>
    <w:p>
      <w:pPr>
        <w:pStyle w:val="ListBullet"/>
        <w:spacing w:after="60" w:line="300" w:lineRule="auto"/>
      </w:pPr>
      <w:r>
        <w:rPr>
          <w:rFonts w:ascii="Noto Sans Malayalam" w:hAnsi="Noto Sans Malayalam" w:cs="Noto Sans Malayalam" w:eastAsia="Noto Sans Malayalam"/>
          <w:b/>
          <w:i w:val="0"/>
          <w:color w:val="B45309"/>
          <w:sz w:val="21"/>
        </w:rPr>
        <w:t xml:space="preserve">കുഞ്ഞഹമ്മദ് മാസ്റ്റർ: </w:t>
      </w:r>
      <w:r>
        <w:rPr>
          <w:rFonts w:ascii="Noto Sans Malayalam" w:hAnsi="Noto Sans Malayalam" w:cs="Noto Sans Malayalam" w:eastAsia="Noto Sans Malayalam"/>
          <w:b w:val="0"/>
          <w:i w:val="0"/>
          <w:color w:val="1E293B"/>
          <w:sz w:val="21"/>
        </w:rPr>
        <w:t>യുക്തിചിന്തയുടെയും ആധുനിക വിദ്യാഭ്യാസത്തിന്റെയും വക്താവായ അധ്യാപകൻ.</w:t>
      </w:r>
    </w:p>
    <w:p>
      <w:pPr>
        <w:pStyle w:val="ListBullet"/>
        <w:spacing w:after="60" w:line="300" w:lineRule="auto"/>
      </w:pPr>
      <w:r>
        <w:rPr>
          <w:rFonts w:ascii="Noto Sans Malayalam" w:hAnsi="Noto Sans Malayalam" w:cs="Noto Sans Malayalam" w:eastAsia="Noto Sans Malayalam"/>
          <w:b/>
          <w:i w:val="0"/>
          <w:color w:val="B45309"/>
          <w:sz w:val="21"/>
        </w:rPr>
        <w:t xml:space="preserve">മോയ്മതാലി: </w:t>
      </w:r>
      <w:r>
        <w:rPr>
          <w:rFonts w:ascii="Noto Sans Malayalam" w:hAnsi="Noto Sans Malayalam" w:cs="Noto Sans Malayalam" w:eastAsia="Noto Sans Malayalam"/>
          <w:b w:val="0"/>
          <w:i w:val="0"/>
          <w:color w:val="1E293B"/>
          <w:sz w:val="21"/>
        </w:rPr>
        <w:t>ചങ്ങലയിൽ ബന്ധിക്കപ്പെട്ട കോയമോന്റെ സ്നേഹനിധിയായ ഇളയച്ഛൻ.</w:t>
      </w:r>
    </w:p>
    <w:p>
      <w:pPr>
        <w:pStyle w:val="ListBullet"/>
        <w:spacing w:after="60" w:line="300" w:lineRule="auto"/>
      </w:pPr>
      <w:r>
        <w:rPr>
          <w:rFonts w:ascii="Noto Sans Malayalam" w:hAnsi="Noto Sans Malayalam" w:cs="Noto Sans Malayalam" w:eastAsia="Noto Sans Malayalam"/>
          <w:b/>
          <w:i w:val="0"/>
          <w:color w:val="B45309"/>
          <w:sz w:val="21"/>
        </w:rPr>
        <w:t xml:space="preserve">താമി: </w:t>
      </w:r>
      <w:r>
        <w:rPr>
          <w:rFonts w:ascii="Noto Sans Malayalam" w:hAnsi="Noto Sans Malayalam" w:cs="Noto Sans Malayalam" w:eastAsia="Noto Sans Malayalam"/>
          <w:b w:val="0"/>
          <w:i w:val="0"/>
          <w:color w:val="1E293B"/>
          <w:sz w:val="21"/>
        </w:rPr>
        <w:t>നിധിവേട്ടയ്ക്കായി നാരകത്ത് തറവാട്ടിലെത്തുന്ന മന്ത്രവാദി.</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എൻ.പി. മുഹമ്മദ് 1993-ൽ കേന്ദ്ര സാഹിത്യ അക്കാദമി അവാർഡ് നേടിയ നോവലാണ് 'ദൈവത്തിന്റെ കണ്ണ്'.</w:t>
              <w:br/>
              <w:t>✓ കോയമോൻ എന്ന കൊച്ചുബാലന്റെ കാഴ്ചപ്പാടിലൂടെയാണ് നോവൽ വികസിക്കുന്നത്.</w:t>
              <w:br/>
              <w:t>✓ പരപ്പനങ്ങാടി എന്ന തീരദേശ മുസ്ലിം ഗ്രാമത്തിന്റെ തനത് സംസ്കാരവും ഭാഷയും ആവിഷ്കരിക്കുന്നു.</w:t>
              <w:br/>
              <w:t>✓ അന്ധവിശ്വാസങ്ങൾക്കെതിരെ യുക്തിചിന്ത ഉയർത്തിപ്പിടിക്കുന്ന കഥാപാത്രമാണ് കുഞ്ഞഹമ്മദ് മാസ്റ്റർ.</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എൻ.പി. മുഹമ്മദ് (1929–2003) - പ്രമുഖ മലയാള നോവലിസ്റ്റും ചിന്തകനും.</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പുരസ്കാരം: 1993-ൽ കേന്ദ്ര സാഹിത്യ അക്കാദമി അവാർഡ് നേടിയ നോവൽ.</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കഥാപശ്ചാത്തലം: മലപ്പുറം ജില്ലയിലെ തീരദേശ ഗ്രാമമായ പരപ്പനങ്ങാടി.</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കേന്ദ്ര കഥാപാത്രം: കോയമോൻ (അഹമ്മദ്) - ലോകത്തെ നിഷ്കളങ്കമായി നോക്കിക്കാണുന്ന കൊച്ചുബാലൻ.</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ആഖ്യാനതന്ത്രം: കുട്ടിയുടെ വീക്ഷണകോൺ (Child's Point of View) ഉപയോഗിച്ചുള്ള ആഖ്യാനം.</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കളിക്കൂട്ടുകാരി: ഉമ്മു - പത്താം വയസ്സിൽ ബാലവിവാഹത്തിന് ഇരയാക്കപ്പെട്ട പെൺകുട്ടി.</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ചങ്ങലയിൽ ബന്ധിക്കപ്പെട്ട കഥാപാത്രം: മോയ്മതാലി - സ്നേഹസമ്പന്നനായ ഇളയച്ഛൻ.</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അന്ധവിശ്വാസത്തിന്റെ ആൾരൂപം: താമി എന്ന മന്ത്രവാദി (നിധിവേട്ടയ്ക്കായി എത്തുന്നു).</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യുക്തിചിന്തയുടെ വക്താവ്: കുഞ്ഞഹമ്മദ് മാസ്റ്റർ (വായനയും ശാസ്ത്രവും പ്രോത്സാഹിപ്പിച്ച അധ്യാപകൻ).</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യാഥാസ്ഥിതികരുടെ അധിക്ഷേപം: കുഞ്ഞഹമ്മദ് മാസ്റ്ററെ 'നായ്ക്കുഞ്ഞഹമ്മദ്' എന്ന് വിളിച്ച് ആക്ഷേപിച്ചു.</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തകർച്ചയിലായ തറവാട്: നാരകത്ത് തറവാട് (അന്ധവിശ്വാസവും നിധിവേട്ടയും മൂലം സർവ്വനാശം).</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ശീർഷകത്തിന്റെ അർത്ഥം: മനുഷ്യരുടെ സകല കർമ്മങ്ങളെയും രഹസ്യങ്ങളെയും വീക്ഷിക്കുന്ന ദൈവത്തിന്റെ സർവ്വജ്ഞത.</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സാമൂഹിക വിമർശനം: ബാലവിവാഹം, മന്ത്രവാദം, രോഗങ്ങളോടുള്ള അന്ധമായ സമീപനം എന്നിവയെ നോവൽ വിചാരണ ചെയ്യുന്നു.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സംയുക്ത നോവൽ: എം.ടി. വാസുദേവൻ നായരുമായി ചേർന്ന് 'അറബിപ്പൊന്ന്' എന്ന നോവൽ രചിച്ചു.</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മറ്റ് പ്രധാന കൃതികൾ: 'ഹിരണ്യകശിപു', 'എണ്ണപ്പാടം', 'ഉണ്ണികൃഷ്ണന്റെ ഏഴ് ദിവസങ്ങൾ'.</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കേരള സാഹിത്യ അക്കാദമി പ്രസിഡന്റായും കേന്ദ്ര സാഹിത്യ അക്കാദമി അംഗമായും സേവനമനുഷ്ഠിച്ചു.</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കോഴിക്കോട് കുണ്ടുങ്ങലിൽ 1929-ൽ ജനനം; സ്വാതന്ത്ര്യസമര സേനാനിയായ എൻ.പി. അബുവിന്റെ മകൻ.</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മുസ്ലിം സമുദായത്തിലെ ആന്തരിക വൈരുദ്ധ്യങ്ങളെ നിശിതമായി വിമർശിച്ച എഴുത്തുകാരനാണ് എൻ.പി.</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നോവൽ വിരൽചൂണ്ടുന്നത്: അന്ധവിശ്വാസങ്ങളിൽ നിന്നുള്ള വിമോചനത്തിനും ആധുനിക വിദ്യാഭ്യാസത്തിനും.</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കോയമോന്റെ ആഖ്യാനരീതി, കുഞ്ഞഹമ്മദ് മാസ്റ്ററുടെ യുക്തിവാദം, പരപ്പനങ്ങാടിയുടെ പ്രാദേശികത, താമിയുടെ മന്ത്രവാദ പ്രത്യാഘാതങ്ങൾ.</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കോയമോന്റെ നിഷ്കളങ്കമായ മനസ്സ് അന്ധവിശ്വാസങ്ങളുടെയും അനാചാരങ്ങളുടെയും ലോകത്തേക്ക് പരിണമിക്കുന്നത് എങ്ങനെ എന്ന് ‘ദൈവത്തിന്റെ കണ്ണിനെ’ ആധാരമാക്കി വിലയിരുത്തുക.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എൻ.പി. മുഹമ്മദിന് കേന്ദ്ര സാഹിത്യ അക്കാദമി അവാർഡ് നേടിക്കൊടുത്ത പ്രശസ്ത നോവലാണ് 'ദൈവത്തിന്റെ കണ്ണ്' (1993). മലബാറിലെ പരപ്പനങ്ങാടി എന്ന തീരദേശ ഗ്രാമത്തിന്റെ പശ്ചാത്തലത്തിൽ, ഒരു കൊച്ചുബാലന്റെ കണ്ണിലൂടെ പരമ്പരാഗത മുസ്ലിം സമൂഹത്തിലെ അന്ധവിശ്വാസങ്ങളെയും അനാചാരങ്ങളെയും കുടുംബത്തർച്ചകളെയും ആവിഷ്കരിക്കുന്ന നോവലാണിത്. ബാലമനസ്സിന്റെ നിഷ്കളങ്കതയിലേക്ക് മുതിർന്നവരുടെ ഭയങ്ങളും സ്വാർത്ഥതകളും അന്ധവിശ്വാസങ്ങളും കടന്നുവരുമ്പോഴുണ്ടാകുന്ന മാനസിക ദുരന്തത്തെ അതീവ ഹൃദയസ്പർശിയായി നോവൽ വരച്ചുകാട്ടുന്നു.</w:t>
              <w:br/>
              <w:br/>
              <w:t>കോയമോന്റെ ശൈശവ ലോകവും പരപ്പനങ്ങാടിയും:</w:t>
              <w:br/>
              <w:t>കോഴിക്കോട്ടെ സ്കൂളിൽ പഠിക്കുന്ന കോയമോൻ എന്ന കൊച്ചുബാലൻ പരപ്പനങ്ങാടിയിലെ നാരകത്ത് തറവാട്ടിലെത്തുന്നതോടെയാണ് നോവൽ വികസിക്കുന്നത്. ഉമ്മുവും ബാപ്പയും അകന്നു കഴിയുന്ന സാഹചര്യത്തിൽ, പരപ്പനങ്ങാടിയിലെ കടൽത്തീരവും പുഴയും തോപ്പുകളും കുളങ്ങളും പക്ഷികളും അവന് കൗതുകകരമായ പുതിയ അനുഭവങ്ങൾ സമ്മാനിക്കുന്നു. ട്രെയിനിലെ ടിക്കറ്റ് പരിശോധകനാകാൻ കൊതിക്കുന്ന നിഷ്കളങ്കനായ ഒരു ബാലനാണവൻ. പ്രകൃതിയോടും ചുറ്റുപാടുകളോടും ജീവജാലങ്ങളോടും കൂട്ടുചേരുന്ന അവന്റെ കൊച്ചു മനസ്സിൽ തിന്മയുടെ യാതൊരു കറയുമുണ്ടായിരുന്നില്ല. കുട്ടിക്കാലത്തിന്റെ വിസ്മയങ്ങളും നിഷ്കളങ്കമായ ആഗ്രഹങ്ങളും അവൻ മനസ്സിൽ താലോലിക്കുന്നു.</w:t>
              <w:br/>
              <w:br/>
              <w:t>അന്ധവിശ്വാസങ്ങളുടെ തറവാടും കോയസ്സനും:</w:t>
              <w:br/>
              <w:t>എന്നാൽ നാരകത്ത് തറവാട് അന്ധവിശ്വാസങ്ങളുടെയും ദുർമന്ത്രവാദങ്ങളുടെയും തടവറയായിരുന്നു. തറവാട്ടിലെ നിധി കിട്ടുമെന്ന വ്യാമോഹത്തിൽ മന്ത്രവാദിയായ താമിയുടെ സഹായം തേടുന്ന കോയസ്സൻ മൂത്താപ്പ തറവാടിനെ പതുക്കെ നശിപ്പിക്കുന്നു. മന്ത്രവാദങ്ങളും ഏലസ്സുകളും ആഭിചാരങ്ങളും നിറഞ്ഞുനിന്ന ആ അന്തരീക്ഷത്തിൽ മുതിർന്നവരുടെ നിരന്തരമായ ഭയവും പിശാചുബാധയെക്കുറിച്ചുള്ള സങ്കല്പങ്ങളും കോയമോന്റെ മനസ്സിനെയും വേട്ടയാടുന്നു. അന്ധവിശ്വാസങ്ങൾക്കെതിരെ യുക്തിചിന്തയും വായനയും പുലർത്തുന്ന കുഞ്ഞഹമ്മദ് മാസ്റ്ററെ യാഥാസ്ഥിതിക സമൂഹം "നായ്ക്കുഞ്ഞഹമ്മദ്" എന്ന് വിളിച്ച് ആട്ടിയോടിക്കുന്നത് അവിടുത്തെ ചിന്താശൂന്യതയെയും അസഹിഷ്ണുതയെയും വെളിപ്പെടുത്തുന്നു.</w:t>
              <w:br/>
              <w:br/>
              <w:t>സെയ്ത് അലിയുടെ കൊലപാതകവും കോയമോന്റെ ഭ്രാന്തും:</w:t>
              <w:br/>
              <w:t>കോയമോന് ഏറെ പ്രിയപ്പെട്ട, മാനസിക വെല്ലുവിളി നേരിടുന്ന നിസ്സഹായനായ ബന്ധുവാണ് സെയ്ത് അലി (മൊയ്താലി). മൗലിദ് സദ്യയിലെ ഇറച്ചിക്കറി തട്ടിമറിച്ചു എന്ന കുറ്റത്തിന് ക്രൂരനായ കോയസ്സൻ സെയ്ത് അലിയെ ക്രൂരമായി ചവിട്ടിക്കൊല്ലുന്നത് കോയമോൻ നേരിൽ കാണുന്നു. തുടർന്ന് തറവാട്ടിൽ തുടരെ അരങ്ങേറുന്ന ദുരന്തങ്ങളും കൺമുന്നിലെ മരണങ്ങളും ആ ബാലന്റെ മനസ്സിനെ വല്ലാതെ പിടിച്ചുലയ്ക്കുന്നു. എപ്പോഴും തന്നെ തുറിച്ചുനോക്കുന്ന 'ദൈവത്തിന്റെ കണ്ണി'നെക്കുറിച്ചുള്ള പാപഭീതിയും മരണഭയവും താങ്ങാനാവാതെ ഒടുവിൽ കോയമോൻ ബോധക്ഷയത്തിലേക്കും ഭ്രാന്തിലേക്കും വഴുതിവീഴുന്നു.</w:t>
              <w:br/>
              <w:br/>
              <w:t>സൂഫി പാരമ്പര്യവും മലബാറിന്റെ സാംസ്കാരിക പശ്ചാത്തലവും:</w:t>
              <w:br/>
              <w:t>പരപ്പനങ്ങാടിയുടെ തീരദേശ സംസ്കാരവും മാപ്പിള കുടുംബങ്ങളിലെ ആചാരങ്ങളും കുട്ടികളുടെ മനശ്ശാസ്ത്രപരമായ വളർച്ചയും എൻ.പി. മുഹമ്മദ് അതീവ റിയലിസ്റ്റിക്കായി വരച്ചുകാട്ടുന്നു. കോയമോന്റെ ഭാവനാലോകത്ത് വിരിയുന്ന അത്ഭുതങ്ങളും പ്രകൃതിദൃശ്യങ്ങളും നോവലിന് മാന്ത്രികമായ ഭംഗി നൽകുമ്പോഴും, അന്ധവിശ്വാസങ്ങളുടെ ഭീകരത ആ നിഷ്കളങ്കതയെ തകർത്തെറിയുന്നു. മുതിർന്നവരുടെ കപട സദാചാരവും സ്വാർത്ഥതയും നിഷ്കളങ്കമായ ബാല്യത്തെ എങ്ങനെ മരണത്തിലേക്കും ഭ്രാന്തിലേക്കും തള്ളിവിടുന്നു എന്നതിന്റെ അനശ്വരമായ സാക്ഷ്യപത്രമാണ് ഈ നോവൽ.</w:t>
              <w:br/>
              <w:br/>
              <w:t>രചനാശൈലിയും ദാർശനിക വശവും:</w:t>
              <w:br/>
              <w:t>കോഴിക്കോടൻ നാടൻ ഭാഷാശൈലിയും പ്രാദേശിക മൊഴിഭംഗിയും നോവലിന് വലിയൊരു ജീവൻ നൽകുന്നു. ആധുനികതയുടെ വരവോടെ തകരുന്ന കൂട്ടുകുടുംബങ്ങളുടെ സ്നേഹബന്ധങ്ങളും മൂല്യച്യുതിയും നോവലിൽ വേദനയോടെ രേഖപ്പെടുത്തിയിരിക്കുന്നു. ഒരു കുട്ടിയുടെ വീക്ഷണകോണിലൂടെ ലോകത്തെ കാണുന്നതിലൂടെ സാധാരണ സംഭവങ്ങൾക്ക് പോലും ആഴമേറിയ ദാർശനിക മാനം കൈവരുന്നു.</w:t>
              <w:br/>
              <w:br/>
              <w:t>ഉപസംഹാരം:</w:t>
              <w:br/>
              <w:t>കുട്ടികളുടെ പൂവിതൾ പോലെയുള്ള മനസ്സിൽ മുതിർന്നവരുടെ അന്ധവിശ്വാസങ്ങളും ക്രൂരതകളും ഉണ്ടാക്കുന്ന ശാശ്വതമായ മുറിവുകളെയാണ് എൻ.പി. മുഹമ്മദ് അടയാളപ്പെടുത്തുന്നത്. പ്രകൃതിയും സംസ്കാരവും മിത്തും ഇഴചേരുന്ന ഈ രചന ബാലമനശ്ശാസ്ത്രത്തിന്റെയും സാമൂഹിക വിമർശനത്തിന്റെയും അനശ്വരമായൊരു നോവൽ ശില്പമായി ഇന്നും നിലകൊള്ളുന്നു.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'ദൈവത്തിന്റെ കണ്ണ്' എന്ന നോവലിൽ മോയ്മതാലിയുടെ ചങ്ങലകൾ എന്തിന്റെ പ്രതീകമാണ്?</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കോയമോന്റെ പ്രിയപ്പെട്ട ഇളയച്ഛനായ മോയ്മതാലി ചങ്ങലയിൽ ബന്ധിക്കപ്പെട്ട നിലയിലാണ് നോവലിൽ പ്രത്യക്ഷപ്പെടുന്നത്. സ്നേഹവും നന്മയുമുള്ള ഒരു മനുഷ്യന് അന്നത്തെ കാപട്യം നിറഞ്ഞ സമൂഹത്തിൽ ജീവിക്കാൻ കഴിയില്ലെന്നതിന്റെ പ്രതീകമാണ് അദ്ദേഹത്തിന്റെ ഭ്രാന്ത്. മാനസികരോഗത്തെ ചികിത്സിക്കാൻ തയ്യാറാകാതെ, ബാധകൂടിയതാണെന്ന് വിശ്വസിച്ച് അദ്ദേഹത്തെ ചങ്ങലയ്ക്കിട്ട കുടുംബത്തിന്റെ ക്രൂരത അന്ധവിശ്വാസത്തിന്റെ ആഴം വ്യക്തമാക്കുന്നു. തറവാടിന്റെ ജീർണ്ണതയുടെയും തടവിലാക്കപ്പെട്ട നിഷ്കളങ്കതയുടെയും പ്രതീകമാണ് മോയ്മതാലിയുടെ ആ ചങ്ങലകൾ.</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താമിയുടെ വരവോടെ നാരകത്ത് തറവാട്ടിലുണ്ടായ മാറ്റങ്ങൾ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മന്ത്രവാദിയായ താമി നാരകത്ത് തറവാട്ടിൽ എത്തിയതോടെ അവിടെ ഭയത്തിന്റെയും അവിശ്വാസത്തിന്റെയും അന്തരീക്ഷം പടർന്നു. തറവാട്ടിൽ നിധിയുണ്ടെന്ന് വിശ്വസിപ്പിച്ച് അവൻ കോയസ്സനെക്കൊണ്ട് പൂജകളും ആഭിചാര കർമ്മങ്ങളും നടത്തിച്ചു. കുടുംബാംഗങ്ങൾ പരസ്പരം സംശയിക്കാനും വഴക്കിടാനും തുടങ്ങി. സമ്പത്തും മനസ്സമാധാനവും നശിച്ച തറവാട് സർവ്വനാശത്തിന്റെ വക്കിലെത്തി.</w:t>
      </w:r>
    </w:p>
    <w:p>
      <w:pPr>
        <w:spacing w:before="80" w:after="40"/>
      </w:pPr>
      <w:r>
        <w:rPr>
          <w:rFonts w:ascii="Noto Sans Malayalam" w:hAnsi="Noto Sans Malayalam" w:cs="Noto Sans Malayalam" w:eastAsia="Noto Sans Malayalam"/>
          <w:b/>
          <w:i w:val="0"/>
          <w:color w:val="1E3A8A"/>
          <w:sz w:val="21"/>
        </w:rPr>
        <w:t>ചോദ്യം: 2. കുഞ്ഞഹമ്മദ് മാസ്റ്റർ എന്ന കഥാപാത്രം പ്രതിനിധീകരിക്കുന്ന മൂല്യങ്ങൾ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അന്ധവിശ്വാസങ്ങളും അനാചാരങ്ങളും കൊടികുത്തിവാണ പരപ്പനങ്ങാടിയിൽ യുക്തിചിന്തയുടെയും ആധുനികതയുടെയും വെളിച്ചമായി നിന്ന ആളാണ് കുഞ്ഞഹമ്മദ് മാസ്റ്റർ. വായന, ശാസ്ത്രബോധം, വിദ്യാഭ്യാസം എന്നിവയിൽ വിശ്വസിച്ച അദ്ദേഹം രോഗത്തിന് ഡോക്ടറെ കാണിക്കണമെന്ന് ഉപദേശിച്ചു. യാഥാസ്ഥിതികർ അദ്ദേഹത്തെ പരിഹസിച്ചെങ്കിലും പതറാതെ സത്യത്തിന്റെ പക്ഷത്ത് അദ്ദേഹം ഉറച്ചുനിന്നു.</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'ദൈവത്തിന്റെ കണ്ണ്' എന്ന നോവൽ രചിച്ചത് ആരാണ്?</w:t>
      </w:r>
    </w:p>
    <w:p>
      <w:pPr>
        <w:spacing w:before="20" w:after="20"/>
        <w:ind w:left="360"/>
      </w:pPr>
      <w:r>
        <w:rPr>
          <w:rFonts w:ascii="Noto Sans Malayalam" w:hAnsi="Noto Sans Malayalam" w:cs="Noto Sans Malayalam" w:eastAsia="Noto Sans Malayalam"/>
          <w:b w:val="0"/>
          <w:i w:val="0"/>
          <w:color w:val="64748B"/>
          <w:sz w:val="20"/>
        </w:rPr>
        <w:t>A) ഒ.വി. വിജയൻ</w:t>
      </w:r>
    </w:p>
    <w:p>
      <w:pPr>
        <w:spacing w:before="20" w:after="20"/>
        <w:ind w:left="360"/>
      </w:pPr>
      <w:r>
        <w:rPr>
          <w:rFonts w:ascii="Noto Sans Malayalam" w:hAnsi="Noto Sans Malayalam" w:cs="Noto Sans Malayalam" w:eastAsia="Noto Sans Malayalam"/>
          <w:b w:val="0"/>
          <w:i w:val="0"/>
          <w:color w:val="64748B"/>
          <w:sz w:val="20"/>
        </w:rPr>
        <w:t>B) എൻ.പി. മുഹമ്മദ്</w:t>
      </w:r>
    </w:p>
    <w:p>
      <w:pPr>
        <w:spacing w:before="20" w:after="20"/>
        <w:ind w:left="360"/>
      </w:pPr>
      <w:r>
        <w:rPr>
          <w:rFonts w:ascii="Noto Sans Malayalam" w:hAnsi="Noto Sans Malayalam" w:cs="Noto Sans Malayalam" w:eastAsia="Noto Sans Malayalam"/>
          <w:b w:val="0"/>
          <w:i w:val="0"/>
          <w:color w:val="64748B"/>
          <w:sz w:val="20"/>
        </w:rPr>
        <w:t>C) യു.എ. ഖാദർ</w:t>
      </w:r>
    </w:p>
    <w:p>
      <w:pPr>
        <w:spacing w:before="20" w:after="20"/>
        <w:ind w:left="360"/>
      </w:pPr>
      <w:r>
        <w:rPr>
          <w:rFonts w:ascii="Noto Sans Malayalam" w:hAnsi="Noto Sans Malayalam" w:cs="Noto Sans Malayalam" w:eastAsia="Noto Sans Malayalam"/>
          <w:b w:val="0"/>
          <w:i w:val="0"/>
          <w:color w:val="64748B"/>
          <w:sz w:val="20"/>
        </w:rPr>
        <w:t>D) പുനത്തിൽ കുഞ്ഞബ്ദുള്ള</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എൻ.പി. മുഹമ്മദാണ് കേന്ദ്ര സാഹിത്യ അക്കാദമി അവാർഡ് നേടിയ 'ദൈവത്തിന്റെ കണ്ണ്' എഴുതിയത്.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'ദൈവത്തിന്റെ കണ്ണ്' എന്ന നോവലിന് കേന്ദ്ര സാഹിത്യ അക്കാദമി പുരസ്കാരം ലഭിച്ച വർഷമേത്?</w:t>
      </w:r>
    </w:p>
    <w:p>
      <w:pPr>
        <w:spacing w:before="20" w:after="20"/>
        <w:ind w:left="360"/>
      </w:pPr>
      <w:r>
        <w:rPr>
          <w:rFonts w:ascii="Noto Sans Malayalam" w:hAnsi="Noto Sans Malayalam" w:cs="Noto Sans Malayalam" w:eastAsia="Noto Sans Malayalam"/>
          <w:b w:val="0"/>
          <w:i w:val="0"/>
          <w:color w:val="64748B"/>
          <w:sz w:val="20"/>
        </w:rPr>
        <w:t>A) 1980</w:t>
      </w:r>
    </w:p>
    <w:p>
      <w:pPr>
        <w:spacing w:before="20" w:after="20"/>
        <w:ind w:left="360"/>
      </w:pPr>
      <w:r>
        <w:rPr>
          <w:rFonts w:ascii="Noto Sans Malayalam" w:hAnsi="Noto Sans Malayalam" w:cs="Noto Sans Malayalam" w:eastAsia="Noto Sans Malayalam"/>
          <w:b w:val="0"/>
          <w:i w:val="0"/>
          <w:color w:val="64748B"/>
          <w:sz w:val="20"/>
        </w:rPr>
        <w:t>B) 1993</w:t>
      </w:r>
    </w:p>
    <w:p>
      <w:pPr>
        <w:spacing w:before="20" w:after="20"/>
        <w:ind w:left="360"/>
      </w:pPr>
      <w:r>
        <w:rPr>
          <w:rFonts w:ascii="Noto Sans Malayalam" w:hAnsi="Noto Sans Malayalam" w:cs="Noto Sans Malayalam" w:eastAsia="Noto Sans Malayalam"/>
          <w:b w:val="0"/>
          <w:i w:val="0"/>
          <w:color w:val="64748B"/>
          <w:sz w:val="20"/>
        </w:rPr>
        <w:t>C) 2000</w:t>
      </w:r>
    </w:p>
    <w:p>
      <w:pPr>
        <w:spacing w:before="20" w:after="20"/>
        <w:ind w:left="360"/>
      </w:pPr>
      <w:r>
        <w:rPr>
          <w:rFonts w:ascii="Noto Sans Malayalam" w:hAnsi="Noto Sans Malayalam" w:cs="Noto Sans Malayalam" w:eastAsia="Noto Sans Malayalam"/>
          <w:b w:val="0"/>
          <w:i w:val="0"/>
          <w:color w:val="64748B"/>
          <w:sz w:val="20"/>
        </w:rPr>
        <w:t>D) 1975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1993-ലാണ് ഈ നോവലിന് കേന്ദ്ര സാഹിത്യ അക്കാദമി അവാർഡ് ലഭിച്ചത്.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നോവലിന്റെ പ്രധാന കഥാ പശ്ചാത്തലമായ ഗ്രാമം ഏതാണ്?</w:t>
      </w:r>
    </w:p>
    <w:p>
      <w:pPr>
        <w:spacing w:before="20" w:after="20"/>
        <w:ind w:left="360"/>
      </w:pPr>
      <w:r>
        <w:rPr>
          <w:rFonts w:ascii="Noto Sans Malayalam" w:hAnsi="Noto Sans Malayalam" w:cs="Noto Sans Malayalam" w:eastAsia="Noto Sans Malayalam"/>
          <w:b w:val="0"/>
          <w:i w:val="0"/>
          <w:color w:val="64748B"/>
          <w:sz w:val="20"/>
        </w:rPr>
        <w:t>A) പൊന്നാനി</w:t>
      </w:r>
    </w:p>
    <w:p>
      <w:pPr>
        <w:spacing w:before="20" w:after="20"/>
        <w:ind w:left="360"/>
      </w:pPr>
      <w:r>
        <w:rPr>
          <w:rFonts w:ascii="Noto Sans Malayalam" w:hAnsi="Noto Sans Malayalam" w:cs="Noto Sans Malayalam" w:eastAsia="Noto Sans Malayalam"/>
          <w:b w:val="0"/>
          <w:i w:val="0"/>
          <w:color w:val="64748B"/>
          <w:sz w:val="20"/>
        </w:rPr>
        <w:t>B) പരപ്പനങ്ങാടി</w:t>
      </w:r>
    </w:p>
    <w:p>
      <w:pPr>
        <w:spacing w:before="20" w:after="20"/>
        <w:ind w:left="360"/>
      </w:pPr>
      <w:r>
        <w:rPr>
          <w:rFonts w:ascii="Noto Sans Malayalam" w:hAnsi="Noto Sans Malayalam" w:cs="Noto Sans Malayalam" w:eastAsia="Noto Sans Malayalam"/>
          <w:b w:val="0"/>
          <w:i w:val="0"/>
          <w:color w:val="64748B"/>
          <w:sz w:val="20"/>
        </w:rPr>
        <w:t>C) കൊടുങ്ങല്ലൂർ</w:t>
      </w:r>
    </w:p>
    <w:p>
      <w:pPr>
        <w:spacing w:before="20" w:after="20"/>
        <w:ind w:left="360"/>
      </w:pPr>
      <w:r>
        <w:rPr>
          <w:rFonts w:ascii="Noto Sans Malayalam" w:hAnsi="Noto Sans Malayalam" w:cs="Noto Sans Malayalam" w:eastAsia="Noto Sans Malayalam"/>
          <w:b w:val="0"/>
          <w:i w:val="0"/>
          <w:color w:val="64748B"/>
          <w:sz w:val="20"/>
        </w:rPr>
        <w:t>D) തലശ്ശേരി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മലപ്പുറം ജില്ലയിലെ തീരദേശ ഗ്രാമമായ പരപ്പനങ്ങാടിയാണ് നോവലിന്റെ പശ്ചാത്തലം.</w:t>
            </w:r>
          </w:p>
        </w:tc>
      </w:tr>
    </w:tbl>
    <w:p>
      <w:pPr>
        <w:spacing w:before="0" w:after="80"/>
      </w:pPr>
    </w:p>
    <w:p>
      <w:pPr>
        <w:spacing w:before="120" w:after="40"/>
      </w:pPr>
      <w:r>
        <w:rPr>
          <w:rFonts w:ascii="Noto Sans Malayalam" w:hAnsi="Noto Sans Malayalam" w:cs="Noto Sans Malayalam" w:eastAsia="Noto Sans Malayalam"/>
          <w:b/>
          <w:i w:val="0"/>
          <w:color w:val="1E293B"/>
          <w:sz w:val="21"/>
        </w:rPr>
        <w:t>4. നോവലിലെ പ്രധാന കേന്ദ്ര കഥാപാത്രമായ ബാലന്റെ പേരെന്ത്?</w:t>
      </w:r>
    </w:p>
    <w:p>
      <w:pPr>
        <w:spacing w:before="20" w:after="20"/>
        <w:ind w:left="360"/>
      </w:pPr>
      <w:r>
        <w:rPr>
          <w:rFonts w:ascii="Noto Sans Malayalam" w:hAnsi="Noto Sans Malayalam" w:cs="Noto Sans Malayalam" w:eastAsia="Noto Sans Malayalam"/>
          <w:b w:val="0"/>
          <w:i w:val="0"/>
          <w:color w:val="64748B"/>
          <w:sz w:val="20"/>
        </w:rPr>
        <w:t>A) കോയമോൻ (അഹമ്മദ്)</w:t>
      </w:r>
    </w:p>
    <w:p>
      <w:pPr>
        <w:spacing w:before="20" w:after="20"/>
        <w:ind w:left="360"/>
      </w:pPr>
      <w:r>
        <w:rPr>
          <w:rFonts w:ascii="Noto Sans Malayalam" w:hAnsi="Noto Sans Malayalam" w:cs="Noto Sans Malayalam" w:eastAsia="Noto Sans Malayalam"/>
          <w:b w:val="0"/>
          <w:i w:val="0"/>
          <w:color w:val="64748B"/>
          <w:sz w:val="20"/>
        </w:rPr>
        <w:t>B) അപ്പു</w:t>
      </w:r>
    </w:p>
    <w:p>
      <w:pPr>
        <w:spacing w:before="20" w:after="20"/>
        <w:ind w:left="360"/>
      </w:pPr>
      <w:r>
        <w:rPr>
          <w:rFonts w:ascii="Noto Sans Malayalam" w:hAnsi="Noto Sans Malayalam" w:cs="Noto Sans Malayalam" w:eastAsia="Noto Sans Malayalam"/>
          <w:b w:val="0"/>
          <w:i w:val="0"/>
          <w:color w:val="64748B"/>
          <w:sz w:val="20"/>
        </w:rPr>
        <w:t>C) ബാപ്പുട്ടി</w:t>
      </w:r>
    </w:p>
    <w:p>
      <w:pPr>
        <w:spacing w:before="20" w:after="20"/>
        <w:ind w:left="360"/>
      </w:pPr>
      <w:r>
        <w:rPr>
          <w:rFonts w:ascii="Noto Sans Malayalam" w:hAnsi="Noto Sans Malayalam" w:cs="Noto Sans Malayalam" w:eastAsia="Noto Sans Malayalam"/>
          <w:b w:val="0"/>
          <w:i w:val="0"/>
          <w:color w:val="64748B"/>
          <w:sz w:val="20"/>
        </w:rPr>
        <w:t>D) ഹമീദ്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കോയമോൻ എന്ന ബാലന്റെ ദൃഷ്ടിയിലൂടെയാണ് കഥ വികസിക്കുന്നത്.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കോയമോന്റെ കളിക്കൂട്ടുകാരിയായ ഉമ്മുവിനെ എത്രാമത്തെ വയസ്സിലാണ് വിവാഹം കഴിപ്പിച്ചത്?</w:t>
      </w:r>
    </w:p>
    <w:p>
      <w:pPr>
        <w:spacing w:before="20" w:after="20"/>
        <w:ind w:left="360"/>
      </w:pPr>
      <w:r>
        <w:rPr>
          <w:rFonts w:ascii="Noto Sans Malayalam" w:hAnsi="Noto Sans Malayalam" w:cs="Noto Sans Malayalam" w:eastAsia="Noto Sans Malayalam"/>
          <w:b w:val="0"/>
          <w:i w:val="0"/>
          <w:color w:val="64748B"/>
          <w:sz w:val="20"/>
        </w:rPr>
        <w:t>A) 18 വയസ്സിൽ</w:t>
      </w:r>
    </w:p>
    <w:p>
      <w:pPr>
        <w:spacing w:before="20" w:after="20"/>
        <w:ind w:left="360"/>
      </w:pPr>
      <w:r>
        <w:rPr>
          <w:rFonts w:ascii="Noto Sans Malayalam" w:hAnsi="Noto Sans Malayalam" w:cs="Noto Sans Malayalam" w:eastAsia="Noto Sans Malayalam"/>
          <w:b w:val="0"/>
          <w:i w:val="0"/>
          <w:color w:val="64748B"/>
          <w:sz w:val="20"/>
        </w:rPr>
        <w:t>B) 10-ാം വയസ്സിൽ</w:t>
      </w:r>
    </w:p>
    <w:p>
      <w:pPr>
        <w:spacing w:before="20" w:after="20"/>
        <w:ind w:left="360"/>
      </w:pPr>
      <w:r>
        <w:rPr>
          <w:rFonts w:ascii="Noto Sans Malayalam" w:hAnsi="Noto Sans Malayalam" w:cs="Noto Sans Malayalam" w:eastAsia="Noto Sans Malayalam"/>
          <w:b w:val="0"/>
          <w:i w:val="0"/>
          <w:color w:val="64748B"/>
          <w:sz w:val="20"/>
        </w:rPr>
        <w:t>C) 15 വയസ്സിൽ</w:t>
      </w:r>
    </w:p>
    <w:p>
      <w:pPr>
        <w:spacing w:before="20" w:after="20"/>
        <w:ind w:left="360"/>
      </w:pPr>
      <w:r>
        <w:rPr>
          <w:rFonts w:ascii="Noto Sans Malayalam" w:hAnsi="Noto Sans Malayalam" w:cs="Noto Sans Malayalam" w:eastAsia="Noto Sans Malayalam"/>
          <w:b w:val="0"/>
          <w:i w:val="0"/>
          <w:color w:val="64748B"/>
          <w:sz w:val="20"/>
        </w:rPr>
        <w:t>D) 12 വയസ്സിൽ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ബാലവിവാഹത്തിന്റെ ഇരയായി പത്താം വയസ്സിലാണ് ഉമ്മുവിനെ വിവാഹം കഴിപ്പിച്ചത്.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തറവാട്ടിൽ ചങ്ങലയിൽ ബന്ധിക്കപ്പെട്ട നിലയിൽ കഴിയുന്ന കഥാപാത്രം ആര്?</w:t>
      </w:r>
    </w:p>
    <w:p>
      <w:pPr>
        <w:spacing w:before="20" w:after="20"/>
        <w:ind w:left="360"/>
      </w:pPr>
      <w:r>
        <w:rPr>
          <w:rFonts w:ascii="Noto Sans Malayalam" w:hAnsi="Noto Sans Malayalam" w:cs="Noto Sans Malayalam" w:eastAsia="Noto Sans Malayalam"/>
          <w:b w:val="0"/>
          <w:i w:val="0"/>
          <w:color w:val="64748B"/>
          <w:sz w:val="20"/>
        </w:rPr>
        <w:t>A) കുഞ്ഞഹമ്മദ് മാസ്റ്റർ</w:t>
      </w:r>
    </w:p>
    <w:p>
      <w:pPr>
        <w:spacing w:before="20" w:after="20"/>
        <w:ind w:left="360"/>
      </w:pPr>
      <w:r>
        <w:rPr>
          <w:rFonts w:ascii="Noto Sans Malayalam" w:hAnsi="Noto Sans Malayalam" w:cs="Noto Sans Malayalam" w:eastAsia="Noto Sans Malayalam"/>
          <w:b w:val="0"/>
          <w:i w:val="0"/>
          <w:color w:val="64748B"/>
          <w:sz w:val="20"/>
        </w:rPr>
        <w:t>B) മോയ്മതാലി</w:t>
      </w:r>
    </w:p>
    <w:p>
      <w:pPr>
        <w:spacing w:before="20" w:after="20"/>
        <w:ind w:left="360"/>
      </w:pPr>
      <w:r>
        <w:rPr>
          <w:rFonts w:ascii="Noto Sans Malayalam" w:hAnsi="Noto Sans Malayalam" w:cs="Noto Sans Malayalam" w:eastAsia="Noto Sans Malayalam"/>
          <w:b w:val="0"/>
          <w:i w:val="0"/>
          <w:color w:val="64748B"/>
          <w:sz w:val="20"/>
        </w:rPr>
        <w:t>C) താമി</w:t>
      </w:r>
    </w:p>
    <w:p>
      <w:pPr>
        <w:spacing w:before="20" w:after="20"/>
        <w:ind w:left="360"/>
      </w:pPr>
      <w:r>
        <w:rPr>
          <w:rFonts w:ascii="Noto Sans Malayalam" w:hAnsi="Noto Sans Malayalam" w:cs="Noto Sans Malayalam" w:eastAsia="Noto Sans Malayalam"/>
          <w:b w:val="0"/>
          <w:i w:val="0"/>
          <w:color w:val="64748B"/>
          <w:sz w:val="20"/>
        </w:rPr>
        <w:t>D) കോയസ്സൻ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കോയമോന്റെ പ്രിയപ്പെട്ട ഇളയച്ഛനായ മോയ്മതാലിയാണ് മാനസികാസ്വാസ്ഥ്യം മൂലം ചങ്ങലയിൽ കഴിയുന്നത്.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നിധിവേട്ടയ്ക്കായി നാരകത്ത് തറവാട്ടിലെത്തുന്ന മന്ത്രവാദി ആരാണ്?</w:t>
      </w:r>
    </w:p>
    <w:p>
      <w:pPr>
        <w:spacing w:before="20" w:after="20"/>
        <w:ind w:left="360"/>
      </w:pPr>
      <w:r>
        <w:rPr>
          <w:rFonts w:ascii="Noto Sans Malayalam" w:hAnsi="Noto Sans Malayalam" w:cs="Noto Sans Malayalam" w:eastAsia="Noto Sans Malayalam"/>
          <w:b w:val="0"/>
          <w:i w:val="0"/>
          <w:color w:val="64748B"/>
          <w:sz w:val="20"/>
        </w:rPr>
        <w:t>A) ഖാസി</w:t>
      </w:r>
    </w:p>
    <w:p>
      <w:pPr>
        <w:spacing w:before="20" w:after="20"/>
        <w:ind w:left="360"/>
      </w:pPr>
      <w:r>
        <w:rPr>
          <w:rFonts w:ascii="Noto Sans Malayalam" w:hAnsi="Noto Sans Malayalam" w:cs="Noto Sans Malayalam" w:eastAsia="Noto Sans Malayalam"/>
          <w:b w:val="0"/>
          <w:i w:val="0"/>
          <w:color w:val="64748B"/>
          <w:sz w:val="20"/>
        </w:rPr>
        <w:t>B) താമി</w:t>
      </w:r>
    </w:p>
    <w:p>
      <w:pPr>
        <w:spacing w:before="20" w:after="20"/>
        <w:ind w:left="360"/>
      </w:pPr>
      <w:r>
        <w:rPr>
          <w:rFonts w:ascii="Noto Sans Malayalam" w:hAnsi="Noto Sans Malayalam" w:cs="Noto Sans Malayalam" w:eastAsia="Noto Sans Malayalam"/>
          <w:b w:val="0"/>
          <w:i w:val="0"/>
          <w:color w:val="64748B"/>
          <w:sz w:val="20"/>
        </w:rPr>
        <w:t>C) വലിയുല്ലാഹി</w:t>
      </w:r>
    </w:p>
    <w:p>
      <w:pPr>
        <w:spacing w:before="20" w:after="20"/>
        <w:ind w:left="360"/>
      </w:pPr>
      <w:r>
        <w:rPr>
          <w:rFonts w:ascii="Noto Sans Malayalam" w:hAnsi="Noto Sans Malayalam" w:cs="Noto Sans Malayalam" w:eastAsia="Noto Sans Malayalam"/>
          <w:b w:val="0"/>
          <w:i w:val="0"/>
          <w:color w:val="64748B"/>
          <w:sz w:val="20"/>
        </w:rPr>
        <w:t>D) മുസലിയാർ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താമി എന്ന മന്ത്രവാദിയാണ് നിധിയെടുക്കാൻ തറവാട്ടിൽ എത്തുന്നത്.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അന്ധവിശ്വാസങ്ങൾക്കെതിരെ യുക്തിചിന്തയും വായനയും ഉയർത്തിപ്പിടിച്ച കഥാപാത്രം ആര്?</w:t>
      </w:r>
    </w:p>
    <w:p>
      <w:pPr>
        <w:spacing w:before="20" w:after="20"/>
        <w:ind w:left="360"/>
      </w:pPr>
      <w:r>
        <w:rPr>
          <w:rFonts w:ascii="Noto Sans Malayalam" w:hAnsi="Noto Sans Malayalam" w:cs="Noto Sans Malayalam" w:eastAsia="Noto Sans Malayalam"/>
          <w:b w:val="0"/>
          <w:i w:val="0"/>
          <w:color w:val="64748B"/>
          <w:sz w:val="20"/>
        </w:rPr>
        <w:t>A) കുഞ്ഞഹമ്മദ് മാസ്റ്റർ</w:t>
      </w:r>
    </w:p>
    <w:p>
      <w:pPr>
        <w:spacing w:before="20" w:after="20"/>
        <w:ind w:left="360"/>
      </w:pPr>
      <w:r>
        <w:rPr>
          <w:rFonts w:ascii="Noto Sans Malayalam" w:hAnsi="Noto Sans Malayalam" w:cs="Noto Sans Malayalam" w:eastAsia="Noto Sans Malayalam"/>
          <w:b w:val="0"/>
          <w:i w:val="0"/>
          <w:color w:val="64748B"/>
          <w:sz w:val="20"/>
        </w:rPr>
        <w:t>B) കോയസ്സൻ</w:t>
      </w:r>
    </w:p>
    <w:p>
      <w:pPr>
        <w:spacing w:before="20" w:after="20"/>
        <w:ind w:left="360"/>
      </w:pPr>
      <w:r>
        <w:rPr>
          <w:rFonts w:ascii="Noto Sans Malayalam" w:hAnsi="Noto Sans Malayalam" w:cs="Noto Sans Malayalam" w:eastAsia="Noto Sans Malayalam"/>
          <w:b w:val="0"/>
          <w:i w:val="0"/>
          <w:color w:val="64748B"/>
          <w:sz w:val="20"/>
        </w:rPr>
        <w:t>C) താമി</w:t>
      </w:r>
    </w:p>
    <w:p>
      <w:pPr>
        <w:spacing w:before="20" w:after="20"/>
        <w:ind w:left="360"/>
      </w:pPr>
      <w:r>
        <w:rPr>
          <w:rFonts w:ascii="Noto Sans Malayalam" w:hAnsi="Noto Sans Malayalam" w:cs="Noto Sans Malayalam" w:eastAsia="Noto Sans Malayalam"/>
          <w:b w:val="0"/>
          <w:i w:val="0"/>
          <w:color w:val="64748B"/>
          <w:sz w:val="20"/>
        </w:rPr>
        <w:t>D) ബാപ്പ</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കുഞ്ഞഹമ്മദ് മാസ്റ്ററാണ് ശാസ്ത്രബോധവും വായനയും പ്രോത്സാഹിപ്പിച്ചത്.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നാട്ടുകാർ കുഞ്ഞഹമ്മദ് മാസ്റ്ററെ ആക്ഷേപിച്ചു വിളിച്ച പേരെന്ത്?</w:t>
      </w:r>
    </w:p>
    <w:p>
      <w:pPr>
        <w:spacing w:before="20" w:after="20"/>
        <w:ind w:left="360"/>
      </w:pPr>
      <w:r>
        <w:rPr>
          <w:rFonts w:ascii="Noto Sans Malayalam" w:hAnsi="Noto Sans Malayalam" w:cs="Noto Sans Malayalam" w:eastAsia="Noto Sans Malayalam"/>
          <w:b w:val="0"/>
          <w:i w:val="0"/>
          <w:color w:val="64748B"/>
          <w:sz w:val="20"/>
        </w:rPr>
        <w:t>A) ഭ്രാന്തൻ മാസ്റ്റർ</w:t>
      </w:r>
    </w:p>
    <w:p>
      <w:pPr>
        <w:spacing w:before="20" w:after="20"/>
        <w:ind w:left="360"/>
      </w:pPr>
      <w:r>
        <w:rPr>
          <w:rFonts w:ascii="Noto Sans Malayalam" w:hAnsi="Noto Sans Malayalam" w:cs="Noto Sans Malayalam" w:eastAsia="Noto Sans Malayalam"/>
          <w:b w:val="0"/>
          <w:i w:val="0"/>
          <w:color w:val="64748B"/>
          <w:sz w:val="20"/>
        </w:rPr>
        <w:t>B) നായ്ക്കുഞ്ഞഹമ്മദ്</w:t>
      </w:r>
    </w:p>
    <w:p>
      <w:pPr>
        <w:spacing w:before="20" w:after="20"/>
        <w:ind w:left="360"/>
      </w:pPr>
      <w:r>
        <w:rPr>
          <w:rFonts w:ascii="Noto Sans Malayalam" w:hAnsi="Noto Sans Malayalam" w:cs="Noto Sans Malayalam" w:eastAsia="Noto Sans Malayalam"/>
          <w:b w:val="0"/>
          <w:i w:val="0"/>
          <w:color w:val="64748B"/>
          <w:sz w:val="20"/>
        </w:rPr>
        <w:t>C) സായിപ്പ്</w:t>
      </w:r>
    </w:p>
    <w:p>
      <w:pPr>
        <w:spacing w:before="20" w:after="20"/>
        <w:ind w:left="360"/>
      </w:pPr>
      <w:r>
        <w:rPr>
          <w:rFonts w:ascii="Noto Sans Malayalam" w:hAnsi="Noto Sans Malayalam" w:cs="Noto Sans Malayalam" w:eastAsia="Noto Sans Malayalam"/>
          <w:b w:val="0"/>
          <w:i w:val="0"/>
          <w:color w:val="64748B"/>
          <w:sz w:val="20"/>
        </w:rPr>
        <w:t>D) കാഫിർ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യാഥാസ്ഥിതിക സമൂഹത്തിന്റെ പുച്ഛം കാരണം അവർ അദ്ദേഹത്തെ 'നായ്ക്കുഞ്ഞഹമ്മദ്' എന്ന് വിളിച്ചു.</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എൻ.പി. മുഹമ്മദ് കേരള സാഹിത്യ അക്കാദമിയിൽ വഹിച്ച പ്രധാന പദവി എന്തായിരുന്നു?</w:t>
      </w:r>
    </w:p>
    <w:p>
      <w:pPr>
        <w:spacing w:before="20" w:after="20"/>
        <w:ind w:left="360"/>
      </w:pPr>
      <w:r>
        <w:rPr>
          <w:rFonts w:ascii="Noto Sans Malayalam" w:hAnsi="Noto Sans Malayalam" w:cs="Noto Sans Malayalam" w:eastAsia="Noto Sans Malayalam"/>
          <w:b w:val="0"/>
          <w:i w:val="0"/>
          <w:color w:val="64748B"/>
          <w:sz w:val="20"/>
        </w:rPr>
        <w:t>A) ട്രഷറർ</w:t>
      </w:r>
    </w:p>
    <w:p>
      <w:pPr>
        <w:spacing w:before="20" w:after="20"/>
        <w:ind w:left="360"/>
      </w:pPr>
      <w:r>
        <w:rPr>
          <w:rFonts w:ascii="Noto Sans Malayalam" w:hAnsi="Noto Sans Malayalam" w:cs="Noto Sans Malayalam" w:eastAsia="Noto Sans Malayalam"/>
          <w:b w:val="0"/>
          <w:i w:val="0"/>
          <w:color w:val="64748B"/>
          <w:sz w:val="20"/>
        </w:rPr>
        <w:t>B) പ്രസിഡന്റ്</w:t>
      </w:r>
    </w:p>
    <w:p>
      <w:pPr>
        <w:spacing w:before="20" w:after="20"/>
        <w:ind w:left="360"/>
      </w:pPr>
      <w:r>
        <w:rPr>
          <w:rFonts w:ascii="Noto Sans Malayalam" w:hAnsi="Noto Sans Malayalam" w:cs="Noto Sans Malayalam" w:eastAsia="Noto Sans Malayalam"/>
          <w:b w:val="0"/>
          <w:i w:val="0"/>
          <w:color w:val="64748B"/>
          <w:sz w:val="20"/>
        </w:rPr>
        <w:t>C) സെക്രട്ടറി</w:t>
      </w:r>
    </w:p>
    <w:p>
      <w:pPr>
        <w:spacing w:before="20" w:after="20"/>
        <w:ind w:left="360"/>
      </w:pPr>
      <w:r>
        <w:rPr>
          <w:rFonts w:ascii="Noto Sans Malayalam" w:hAnsi="Noto Sans Malayalam" w:cs="Noto Sans Malayalam" w:eastAsia="Noto Sans Malayalam"/>
          <w:b w:val="0"/>
          <w:i w:val="0"/>
          <w:color w:val="64748B"/>
          <w:sz w:val="20"/>
        </w:rPr>
        <w:t>D) അംഗം മാത്രം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എൻ.പി. മുഹമ്മദ് കേരള സാഹിത്യ അക്കാദമി പ്രസിഡന്റായി സേവനമനുഷ്ഠിച്ചിട്ടുണ്ട്.</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'ദൈവത്തിന്റെ കണ്ണ്' എന്ന ശീർഷകം എന്തിനെയാണ് അർത്ഥമാക്കുന്നത്?</w:t>
      </w:r>
    </w:p>
    <w:p>
      <w:pPr>
        <w:spacing w:before="20" w:after="20"/>
        <w:ind w:left="360"/>
      </w:pPr>
      <w:r>
        <w:rPr>
          <w:rFonts w:ascii="Noto Sans Malayalam" w:hAnsi="Noto Sans Malayalam" w:cs="Noto Sans Malayalam" w:eastAsia="Noto Sans Malayalam"/>
          <w:b w:val="0"/>
          <w:i w:val="0"/>
          <w:color w:val="64748B"/>
          <w:sz w:val="20"/>
        </w:rPr>
        <w:t>A) സൂര്യനെ</w:t>
      </w:r>
    </w:p>
    <w:p>
      <w:pPr>
        <w:spacing w:before="20" w:after="20"/>
        <w:ind w:left="360"/>
      </w:pPr>
      <w:r>
        <w:rPr>
          <w:rFonts w:ascii="Noto Sans Malayalam" w:hAnsi="Noto Sans Malayalam" w:cs="Noto Sans Malayalam" w:eastAsia="Noto Sans Malayalam"/>
          <w:b w:val="0"/>
          <w:i w:val="0"/>
          <w:color w:val="64748B"/>
          <w:sz w:val="20"/>
        </w:rPr>
        <w:t>B) മനുഷ്യന്റെ സകല കർമ്മങ്ങളെയും സദാ വീക്ഷിക്കുന്ന പ്രപഞ്ച നീതി</w:t>
      </w:r>
    </w:p>
    <w:p>
      <w:pPr>
        <w:spacing w:before="20" w:after="20"/>
        <w:ind w:left="360"/>
      </w:pPr>
      <w:r>
        <w:rPr>
          <w:rFonts w:ascii="Noto Sans Malayalam" w:hAnsi="Noto Sans Malayalam" w:cs="Noto Sans Malayalam" w:eastAsia="Noto Sans Malayalam"/>
          <w:b w:val="0"/>
          <w:i w:val="0"/>
          <w:color w:val="64748B"/>
          <w:sz w:val="20"/>
        </w:rPr>
        <w:t>C) വിളക്കിനെ</w:t>
      </w:r>
    </w:p>
    <w:p>
      <w:pPr>
        <w:spacing w:before="20" w:after="20"/>
        <w:ind w:left="360"/>
      </w:pPr>
      <w:r>
        <w:rPr>
          <w:rFonts w:ascii="Noto Sans Malayalam" w:hAnsi="Noto Sans Malayalam" w:cs="Noto Sans Malayalam" w:eastAsia="Noto Sans Malayalam"/>
          <w:b w:val="0"/>
          <w:i w:val="0"/>
          <w:color w:val="64748B"/>
          <w:sz w:val="20"/>
        </w:rPr>
        <w:t>D) വിഗ്രഹത്തെ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മനുഷ്യന്റെ സകല ചതികളും തെറ്റുകളും നിരീക്ഷിക്കുന്ന പരമമായ പ്രപഞ്ച നീതിയാണിത്.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നോവലിൽ തകർച്ച നേരിടുന്ന പ്രധാന കുടുംബം ഏതാണ്?</w:t>
      </w:r>
    </w:p>
    <w:p>
      <w:pPr>
        <w:spacing w:before="20" w:after="20"/>
        <w:ind w:left="360"/>
      </w:pPr>
      <w:r>
        <w:rPr>
          <w:rFonts w:ascii="Noto Sans Malayalam" w:hAnsi="Noto Sans Malayalam" w:cs="Noto Sans Malayalam" w:eastAsia="Noto Sans Malayalam"/>
          <w:b w:val="0"/>
          <w:i w:val="0"/>
          <w:color w:val="64748B"/>
          <w:sz w:val="20"/>
        </w:rPr>
        <w:t>A) വടക്കേപ്പാട്ട്</w:t>
      </w:r>
    </w:p>
    <w:p>
      <w:pPr>
        <w:spacing w:before="20" w:after="20"/>
        <w:ind w:left="360"/>
      </w:pPr>
      <w:r>
        <w:rPr>
          <w:rFonts w:ascii="Noto Sans Malayalam" w:hAnsi="Noto Sans Malayalam" w:cs="Noto Sans Malayalam" w:eastAsia="Noto Sans Malayalam"/>
          <w:b w:val="0"/>
          <w:i w:val="0"/>
          <w:color w:val="64748B"/>
          <w:sz w:val="20"/>
        </w:rPr>
        <w:t>B) നാരകത്ത് തറവാട്</w:t>
      </w:r>
    </w:p>
    <w:p>
      <w:pPr>
        <w:spacing w:before="20" w:after="20"/>
        <w:ind w:left="360"/>
      </w:pPr>
      <w:r>
        <w:rPr>
          <w:rFonts w:ascii="Noto Sans Malayalam" w:hAnsi="Noto Sans Malayalam" w:cs="Noto Sans Malayalam" w:eastAsia="Noto Sans Malayalam"/>
          <w:b w:val="0"/>
          <w:i w:val="0"/>
          <w:color w:val="64748B"/>
          <w:sz w:val="20"/>
        </w:rPr>
        <w:t>C) ആലുക്കൽ</w:t>
      </w:r>
    </w:p>
    <w:p>
      <w:pPr>
        <w:spacing w:before="20" w:after="20"/>
        <w:ind w:left="360"/>
      </w:pPr>
      <w:r>
        <w:rPr>
          <w:rFonts w:ascii="Noto Sans Malayalam" w:hAnsi="Noto Sans Malayalam" w:cs="Noto Sans Malayalam" w:eastAsia="Noto Sans Malayalam"/>
          <w:b w:val="0"/>
          <w:i w:val="0"/>
          <w:color w:val="64748B"/>
          <w:sz w:val="20"/>
        </w:rPr>
        <w:t>D) പുതിയപുരയിൽ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നാരകത്ത് തറവാടിന്റെ തകർച്ചയും പതനവുമാണ് കഥയുടെ കാതൽ.</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എൻ.പി. മുഹമ്മദും എം.ടി. വാസുദേവൻ നായരും ചേർന്നെഴുതിയ സംയുക്ത നോവൽ ഏതാണ്?</w:t>
      </w:r>
    </w:p>
    <w:p>
      <w:pPr>
        <w:spacing w:before="20" w:after="20"/>
        <w:ind w:left="360"/>
      </w:pPr>
      <w:r>
        <w:rPr>
          <w:rFonts w:ascii="Noto Sans Malayalam" w:hAnsi="Noto Sans Malayalam" w:cs="Noto Sans Malayalam" w:eastAsia="Noto Sans Malayalam"/>
          <w:b w:val="0"/>
          <w:i w:val="0"/>
          <w:color w:val="64748B"/>
          <w:sz w:val="20"/>
        </w:rPr>
        <w:t>A) മഞ്ഞ്</w:t>
      </w:r>
    </w:p>
    <w:p>
      <w:pPr>
        <w:spacing w:before="20" w:after="20"/>
        <w:ind w:left="360"/>
      </w:pPr>
      <w:r>
        <w:rPr>
          <w:rFonts w:ascii="Noto Sans Malayalam" w:hAnsi="Noto Sans Malayalam" w:cs="Noto Sans Malayalam" w:eastAsia="Noto Sans Malayalam"/>
          <w:b w:val="0"/>
          <w:i w:val="0"/>
          <w:color w:val="64748B"/>
          <w:sz w:val="20"/>
        </w:rPr>
        <w:t>B) അറബിപ്പൊന്ന്</w:t>
      </w:r>
    </w:p>
    <w:p>
      <w:pPr>
        <w:spacing w:before="20" w:after="20"/>
        <w:ind w:left="360"/>
      </w:pPr>
      <w:r>
        <w:rPr>
          <w:rFonts w:ascii="Noto Sans Malayalam" w:hAnsi="Noto Sans Malayalam" w:cs="Noto Sans Malayalam" w:eastAsia="Noto Sans Malayalam"/>
          <w:b w:val="0"/>
          <w:i w:val="0"/>
          <w:color w:val="64748B"/>
          <w:sz w:val="20"/>
        </w:rPr>
        <w:t>C) കാലം</w:t>
      </w:r>
    </w:p>
    <w:p>
      <w:pPr>
        <w:spacing w:before="20" w:after="20"/>
        <w:ind w:left="360"/>
      </w:pPr>
      <w:r>
        <w:rPr>
          <w:rFonts w:ascii="Noto Sans Malayalam" w:hAnsi="Noto Sans Malayalam" w:cs="Noto Sans Malayalam" w:eastAsia="Noto Sans Malayalam"/>
          <w:b w:val="0"/>
          <w:i w:val="0"/>
          <w:color w:val="64748B"/>
          <w:sz w:val="20"/>
        </w:rPr>
        <w:t>D) എണ്ണപ്പാടം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സ്വർണ്ണക്കള്ളക്കടത്തിന്റെ പശ്ചാത്തലത്തിൽ ഇരുവരും ചേർന്നെഴുതിയ വിഖ്യാത നോവലാണ് 'അറബിപ്പൊന്ന്'.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എൻ.പി. മുഹമ്മദ് അന്തരിച്ച വർഷമേത്?</w:t>
      </w:r>
    </w:p>
    <w:p>
      <w:pPr>
        <w:spacing w:before="20" w:after="20"/>
        <w:ind w:left="360"/>
      </w:pPr>
      <w:r>
        <w:rPr>
          <w:rFonts w:ascii="Noto Sans Malayalam" w:hAnsi="Noto Sans Malayalam" w:cs="Noto Sans Malayalam" w:eastAsia="Noto Sans Malayalam"/>
          <w:b w:val="0"/>
          <w:i w:val="0"/>
          <w:color w:val="64748B"/>
          <w:sz w:val="20"/>
        </w:rPr>
        <w:t>A) 2003 ജനുവരി 3</w:t>
      </w:r>
    </w:p>
    <w:p>
      <w:pPr>
        <w:spacing w:before="20" w:after="20"/>
        <w:ind w:left="360"/>
      </w:pPr>
      <w:r>
        <w:rPr>
          <w:rFonts w:ascii="Noto Sans Malayalam" w:hAnsi="Noto Sans Malayalam" w:cs="Noto Sans Malayalam" w:eastAsia="Noto Sans Malayalam"/>
          <w:b w:val="0"/>
          <w:i w:val="0"/>
          <w:color w:val="64748B"/>
          <w:sz w:val="20"/>
        </w:rPr>
        <w:t>B) 1995</w:t>
      </w:r>
    </w:p>
    <w:p>
      <w:pPr>
        <w:spacing w:before="20" w:after="20"/>
        <w:ind w:left="360"/>
      </w:pPr>
      <w:r>
        <w:rPr>
          <w:rFonts w:ascii="Noto Sans Malayalam" w:hAnsi="Noto Sans Malayalam" w:cs="Noto Sans Malayalam" w:eastAsia="Noto Sans Malayalam"/>
          <w:b w:val="0"/>
          <w:i w:val="0"/>
          <w:color w:val="64748B"/>
          <w:sz w:val="20"/>
        </w:rPr>
        <w:t>C) 2010</w:t>
      </w:r>
    </w:p>
    <w:p>
      <w:pPr>
        <w:spacing w:before="20" w:after="20"/>
        <w:ind w:left="360"/>
      </w:pPr>
      <w:r>
        <w:rPr>
          <w:rFonts w:ascii="Noto Sans Malayalam" w:hAnsi="Noto Sans Malayalam" w:cs="Noto Sans Malayalam" w:eastAsia="Noto Sans Malayalam"/>
          <w:b w:val="0"/>
          <w:i w:val="0"/>
          <w:color w:val="64748B"/>
          <w:sz w:val="20"/>
        </w:rPr>
        <w:t>D) 1990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2003 ജനുവരി 3-നാണ് കോഴിക്കോട് വെച്ച് അദ്ദേഹം അന്തരിച്ചത്.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'ദൈവത്തിന്റെ കണ്ണ്' എന്ന നോവൽ മുന്നോട്ടുവെക്കുന്ന പ്രധാന സന്ദേശം എന്താണ്?</w:t>
      </w:r>
    </w:p>
    <w:p>
      <w:pPr>
        <w:spacing w:before="20" w:after="20"/>
        <w:ind w:left="360"/>
      </w:pPr>
      <w:r>
        <w:rPr>
          <w:rFonts w:ascii="Noto Sans Malayalam" w:hAnsi="Noto Sans Malayalam" w:cs="Noto Sans Malayalam" w:eastAsia="Noto Sans Malayalam"/>
          <w:b w:val="0"/>
          <w:i w:val="0"/>
          <w:color w:val="64748B"/>
          <w:sz w:val="20"/>
        </w:rPr>
        <w:t>A) മന്ത്രവാദത്തിന്റെ വിജയം</w:t>
      </w:r>
    </w:p>
    <w:p>
      <w:pPr>
        <w:spacing w:before="20" w:after="20"/>
        <w:ind w:left="360"/>
      </w:pPr>
      <w:r>
        <w:rPr>
          <w:rFonts w:ascii="Noto Sans Malayalam" w:hAnsi="Noto Sans Malayalam" w:cs="Noto Sans Malayalam" w:eastAsia="Noto Sans Malayalam"/>
          <w:b w:val="0"/>
          <w:i w:val="0"/>
          <w:color w:val="64748B"/>
          <w:sz w:val="20"/>
        </w:rPr>
        <w:t>B) അന്ധവിശ്വാസങ്ങളുടെ വിനാശവും മാനവിക-യുക്തിബോധത്തിന്റെ ആവശ്യകതയും</w:t>
      </w:r>
    </w:p>
    <w:p>
      <w:pPr>
        <w:spacing w:before="20" w:after="20"/>
        <w:ind w:left="360"/>
      </w:pPr>
      <w:r>
        <w:rPr>
          <w:rFonts w:ascii="Noto Sans Malayalam" w:hAnsi="Noto Sans Malayalam" w:cs="Noto Sans Malayalam" w:eastAsia="Noto Sans Malayalam"/>
          <w:b w:val="0"/>
          <w:i w:val="0"/>
          <w:color w:val="64748B"/>
          <w:sz w:val="20"/>
        </w:rPr>
        <w:t>C) സമ്പത്തിന്റെ മഹത്വം</w:t>
      </w:r>
    </w:p>
    <w:p>
      <w:pPr>
        <w:spacing w:before="20" w:after="20"/>
        <w:ind w:left="360"/>
      </w:pPr>
      <w:r>
        <w:rPr>
          <w:rFonts w:ascii="Noto Sans Malayalam" w:hAnsi="Noto Sans Malayalam" w:cs="Noto Sans Malayalam" w:eastAsia="Noto Sans Malayalam"/>
          <w:b w:val="0"/>
          <w:i w:val="0"/>
          <w:color w:val="64748B"/>
          <w:sz w:val="20"/>
        </w:rPr>
        <w:t>D) കടൽ യാത്ര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അന്ധവിശ്വാസങ്ങൾ കുടുംബങ്ങളെ തകർക്കുമെന്നും വിവേകവും ശാസ്ത്രബോധവുമാണ് ആവശ്യമെന്നുമുള്ള സന്ദേശമാണിത്.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എൻ.പി. മുഹമ്മദിന്റെ 'ദൈവത്തിന്റെ കണ്ണ്' പ്രാദേശിക ഭാഷയുടെയും സംസ്കാരത്തിന്റെയും കരുത്തിൽ തീർത്ത ഒരു ക്ലാസിക് നോവലാണ്. അന്ധവിശ്വാസങ്ങളിൽ നിന്ന് ആധുനികതയിലേക്കുള്ള ഒരു സമൂഹത്തിന്റെ പരിവർത്തന വേദനകളും, ഒരു കുട്ടിയുടെ കൺമുന്നിൽ തകർന്നുവീഴുന്ന തറവാടിന്റെ കണ്ണീരും മലയാളിയുടെ ഓർമ്മയിൽ എക്കാലവും തങ്ങിനിൽക്കും.</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എൻ.പി. മുഹമ്മദിന്റെ 'ദൈവത്തിന്റെ കണ്ണ്' (1993 അക്കാദമി അവാർഡ്). കോയമോന്റെ നിഷ്കളങ്ക വീക്ഷണം. പരപ്പനങ്ങാടിയുടെ പശ്ചാത്തലം. ഉമ്മുവിന്റെ ബാലവിവാഹം. മോയ്മതാലിയുടെ ചങ്ങലകൾ. താമിയുടെ മന്ത്രവാദവും നിധിവേട്ടയും. കുഞ്ഞഹമ്മദ് മാസ്റ്ററുടെ യുക്തിചിന്ത. ദൈവത്തിന്റെ സർവ്വവ്യാപിയായ നീതി.</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കോയമോന്റെ ആഖ്യാനരീതി മനസ്സിലായോ?</w:t>
              <w:br/>
              <w:t>☐ പരപ്പനങ്ങാടിയുടെ പ്രാദേശികത ഗ്രഹിച്ചോ?</w:t>
              <w:br/>
              <w:t>☐ കുഞ്ഞഹമ്മദ് മാസ്റ്ററുടെ പ്രസക്തി പഠിച്ചോ?</w:t>
              <w:br/>
              <w:t>☐ താമിയുടെ മന്ത്രവാദത്തിന്റെ ദുരന്തഫലങ്ങൾ വ്യക്തമായോ?</w:t>
            </w:r>
          </w:p>
        </w:tc>
      </w:tr>
    </w:tbl>
    <w:p>
      <w:pPr>
        <w:spacing w:before="0"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alayalam" w:hAnsi="Noto Sans Malayalam" w:cs="Noto Sans Malayalam"/>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cs="Noto Sans Malayala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cs="Noto Sans Malayala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Malayalam" w:hAnsi="Noto Sans Malayalam" w:cs="Noto Sans Malayala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cs="Noto Sans Malayala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Malayalam" w:hAnsi="Noto Sans Malayalam" w:cs="Noto Sans Malayala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