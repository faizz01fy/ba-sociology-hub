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right"/>
      </w:pPr>
      <w:r>
        <w:rPr>
          <w:rFonts w:ascii="Noto Sans Malayalam" w:hAnsi="Noto Sans Malayalam" w:cs="Noto Sans Malayalam"/>
          <w:b w:val="0"/>
          <w:i/>
          <w:color w:val="64748B"/>
          <w:sz w:val="18"/>
        </w:rPr>
        <w:t>─── [യൂണിവേഴ്സിറ്റി LMS പാഠപുസ്തകം · മൊഡ്യൂൾ 3 · പേജ് 1] ───</w:t>
      </w:r>
    </w:p>
    <w:p>
      <w:pPr>
        <w:spacing w:before="40" w:after="120" w:line="324" w:lineRule="auto"/>
      </w:pPr>
      <w:r>
        <w:rPr>
          <w:rFonts w:ascii="Noto Sans Malayalam" w:hAnsi="Noto Sans Malayalam" w:cs="Noto Sans Malayalam"/>
          <w:b w:val="0"/>
          <w:i w:val="0"/>
          <w:color w:val="1E293B"/>
          <w:sz w:val="23"/>
        </w:rPr>
        <w:t>University of Calicut Four Year Undergraduate Programme (CUFYUGP) മലയാള സാഹിത്യാനുശീലനം (Literary Practice in Malayalam) കാലിക്കറ്റ് സർവ്വകലാശാല ബി.എ, ഒന്ാം സസമസ്റ്റർ Ability Enhancement Course (AEC) Centre for Distance and Online Education (CDOE) University of Calicut പഠനക്കുറിപ്പുകൾ ത്യ്യാറാക്കിയത് ഡ ാ. രാജുക്കുട്ടൻ പി.ജി.</w:t>
      </w:r>
    </w:p>
    <w:p>
      <w:pPr>
        <w:spacing w:before="40" w:after="120" w:line="324" w:lineRule="auto"/>
      </w:pPr>
      <w:r>
        <w:rPr>
          <w:rFonts w:ascii="Noto Sans Malayalam" w:hAnsi="Noto Sans Malayalam" w:cs="Noto Sans Malayalam"/>
          <w:b w:val="0"/>
          <w:i w:val="0"/>
          <w:color w:val="1E293B"/>
          <w:sz w:val="23"/>
        </w:rPr>
        <w:t>അസിസ്റ്റൻ്റ് സ്പാഫസർ സി. ി.ഒ.ഇ.</w:t>
      </w:r>
    </w:p>
    <w:p>
      <w:pPr>
        <w:spacing w:before="40" w:after="120" w:line="324" w:lineRule="auto"/>
      </w:pPr>
      <w:r>
        <w:rPr>
          <w:rFonts w:ascii="Noto Sans Malayalam" w:hAnsi="Noto Sans Malayalam" w:cs="Noto Sans Malayalam"/>
          <w:b w:val="0"/>
          <w:i w:val="0"/>
          <w:color w:val="1E293B"/>
          <w:sz w:val="23"/>
        </w:rPr>
        <w:t>കാലിക്കറ്റ് സർവ്വകലാശാല</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 ───</w:t>
      </w:r>
    </w:p>
    <w:p>
      <w:pPr>
        <w:spacing w:before="240" w:after="80"/>
      </w:pPr>
      <w:r>
        <w:rPr>
          <w:rFonts w:ascii="Noto Sans Malayalam" w:hAnsi="Noto Sans Malayalam" w:cs="Noto Sans Malayalam"/>
          <w:b/>
          <w:i w:val="0"/>
          <w:color w:val="1E3A8A"/>
          <w:sz w:val="28"/>
        </w:rPr>
        <w:t>മൊഡ്യൂൾ - 3</w:t>
      </w:r>
    </w:p>
    <w:p>
      <w:pPr>
        <w:spacing w:before="240" w:after="80"/>
      </w:pPr>
      <w:r>
        <w:rPr>
          <w:rFonts w:ascii="Noto Sans Malayalam" w:hAnsi="Noto Sans Malayalam" w:cs="Noto Sans Malayalam"/>
          <w:b/>
          <w:i w:val="0"/>
          <w:color w:val="1E3A8A"/>
          <w:sz w:val="28"/>
        </w:rPr>
        <w:t>കവിത</w:t>
      </w:r>
    </w:p>
    <w:p>
      <w:pPr>
        <w:spacing w:before="240" w:after="80"/>
      </w:pPr>
      <w:r>
        <w:rPr>
          <w:rFonts w:ascii="Noto Sans Malayalam" w:hAnsi="Noto Sans Malayalam" w:cs="Noto Sans Malayalam"/>
          <w:b/>
          <w:i w:val="0"/>
          <w:color w:val="1E3A8A"/>
          <w:sz w:val="28"/>
        </w:rPr>
        <w:t>സമുദ്രലംഘനം – എഴുത്തച്ഛൻ</w:t>
      </w:r>
    </w:p>
    <w:p>
      <w:pPr>
        <w:spacing w:before="240" w:after="80"/>
      </w:pPr>
      <w:r>
        <w:rPr>
          <w:rFonts w:ascii="Noto Sans Malayalam" w:hAnsi="Noto Sans Malayalam" w:cs="Noto Sans Malayalam"/>
          <w:b/>
          <w:i w:val="0"/>
          <w:color w:val="1E3A8A"/>
          <w:sz w:val="28"/>
        </w:rPr>
        <w:t>കവിപരിചയം</w:t>
      </w:r>
    </w:p>
    <w:p>
      <w:pPr>
        <w:spacing w:before="40" w:after="120" w:line="324" w:lineRule="auto"/>
      </w:pPr>
      <w:r>
        <w:rPr>
          <w:rFonts w:ascii="Noto Sans Malayalam" w:hAnsi="Noto Sans Malayalam" w:cs="Noto Sans Malayalam"/>
          <w:b w:val="0"/>
          <w:i w:val="0"/>
          <w:color w:val="1E293B"/>
          <w:sz w:val="23"/>
        </w:rPr>
        <w:t>ആധുനികതയുടെ ഉദയം സംഭവിച്ചതതോടെ, മലയാളികൾ അവരുടെ പാരമ്പര്യവും സാംസ്കാരിക പൈതൃകവും കൂടുതൽ ആഴത്തിൽ തിരിച്ചറിയാൻ ശ്രമിച്ചു.</w:t>
      </w:r>
    </w:p>
    <w:p>
      <w:pPr>
        <w:spacing w:before="40" w:after="120" w:line="324" w:lineRule="auto"/>
      </w:pPr>
      <w:r>
        <w:rPr>
          <w:rFonts w:ascii="Noto Sans Malayalam" w:hAnsi="Noto Sans Malayalam" w:cs="Noto Sans Malayalam"/>
          <w:b w:val="0"/>
          <w:i w:val="0"/>
          <w:color w:val="1E293B"/>
          <w:sz w:val="23"/>
        </w:rPr>
        <w:t>ഈ പ്രവണതയുടെ ഭാഗമായി, തുഞ്ചത്ത് രാമാനുജൻ എഴുത്തച്ഛൻ മലയാളഭാഷയുടെ പിതാവായി അംഗീകരിക്കപ്പെട്ടു.</w:t>
      </w:r>
    </w:p>
    <w:p>
      <w:pPr>
        <w:spacing w:before="40" w:after="120" w:line="324" w:lineRule="auto"/>
      </w:pPr>
      <w:r>
        <w:rPr>
          <w:rFonts w:ascii="Noto Sans Malayalam" w:hAnsi="Noto Sans Malayalam" w:cs="Noto Sans Malayalam"/>
          <w:b w:val="0"/>
          <w:i w:val="0"/>
          <w:color w:val="1E293B"/>
          <w:sz w:val="23"/>
        </w:rPr>
        <w:t>എഴുത്തച്ഛന്റെ കൃതികളിൽ നിന്നു തന്നെ, അദ്ദേഹത്തിന്റെ ജീവിതത്തെക്കുറിച്ചോ രചനകൾ ഉണ്ടോയ കാലഘട്ടത്തെക്കുറിച്ചോ വ്യക്തമായ വിവരങ്ങൾ ലഭ്യമല്ല. അതിനാൽ സാഹിത്യചരിത്രകാരന്മാർ ഏറെക്കാലം ഗവേഷണം നടത്തി, അദ്ദേഹത്തിന്റെ ജനനസ്ഥലം, ജാതി, പിതൃതവം, കൃതികൾ, ജീവിതകോലം, വിദയോഭയോസം തുെങ്ങിയ കോരയങ്ങൾ കടണ്ത്തെോൻ ശ്രമിച്ചിട്ടുണ്ട്.</w:t>
      </w:r>
    </w:p>
    <w:p>
      <w:pPr>
        <w:spacing w:before="40" w:after="120" w:line="324" w:lineRule="auto"/>
      </w:pPr>
      <w:r>
        <w:rPr>
          <w:rFonts w:ascii="Noto Sans Malayalam" w:hAnsi="Noto Sans Malayalam" w:cs="Noto Sans Malayalam"/>
          <w:b w:val="0"/>
          <w:i w:val="0"/>
          <w:color w:val="1E293B"/>
          <w:sz w:val="23"/>
        </w:rPr>
        <w:t>ഈ പഠനങ്ങളുടെ അടിസ്ഥോനത്തിൽ, എഴുത്തച്ഛൻ മലെുറം ജിലയിടല തിരൂർ തുഞ്ചൻപറമ്പ് എന്ന സ്ഥലത്ത് ജനിച്ചതായി കരുതടെുന്നു. കൂെോടത, അദ്ദേഹത്തിന്റെ അന്ത്യം പോലക്കോട് ജിലയിടല ചിറ്റൂർ ഗുരുമഠം എന്ന സ്ഥലത്തായിരിക്കോടമന്നും വിരവസിക്കുന്നു.</w:t>
      </w:r>
    </w:p>
    <w:p>
      <w:pPr>
        <w:spacing w:before="40" w:after="120" w:line="324" w:lineRule="auto"/>
      </w:pPr>
      <w:r>
        <w:rPr>
          <w:rFonts w:ascii="Noto Sans Malayalam" w:hAnsi="Noto Sans Malayalam" w:cs="Noto Sans Malayalam"/>
          <w:b w:val="0"/>
          <w:i w:val="0"/>
          <w:color w:val="1E293B"/>
          <w:sz w:val="23"/>
        </w:rPr>
        <w:t>അദ്ദേഹം ജീവിച്ചിരുന്നത് പതിനോറോം നൂറ്റാണ്ടിലോടണന്ന് ടപോതുടവ അംഗീകരിക്കപ്പെടുന്നു.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3] ───</w:t>
      </w:r>
    </w:p>
    <w:p>
      <w:pPr>
        <w:spacing w:before="40" w:after="120" w:line="324" w:lineRule="auto"/>
      </w:pPr>
      <w:r>
        <w:rPr>
          <w:rFonts w:ascii="Noto Sans Malayalam" w:hAnsi="Noto Sans Malayalam" w:cs="Noto Sans Malayalam"/>
          <w:b w:val="0"/>
          <w:i w:val="0"/>
          <w:color w:val="1E293B"/>
          <w:sz w:val="23"/>
        </w:rPr>
        <w:t>“പാദസേവകനോയ ഭക്തനാം ദാസൻ ബ്രഹ്മപാദജനജ്ഞോനിനോമോദയനോയുതളോരു ഞാൻ” എന്ന വരിയിൽ നിന്ന്, തുഞ്ചത്ത് രാമാനുജൻ എഴുത്തച്ഛൻ  അക്കാലത്തെ ജാതിവയവസ്ഥിതിയിൽ താഴ്ന്ന്ന നിലയിലായിരുന്നുടവന്ന് മനസ്സിലാക്കാം. കേരളത്തിൽ ശൂദ്രർ എന്ന് വിശേഷിെിക്കടെട്ടിരുന്ന ചാക്കാല നോയർ വിഭാഗത്തിലാണ് എഴുത്തച്ഛൻ ജനിച്ചടതന്നത് പൊതുവെ അംഗീകരിക്കപ്പെടുന്ന അഭിപ്രോയമാണ്.</w:t>
      </w:r>
    </w:p>
    <w:p>
      <w:pPr>
        <w:spacing w:before="40" w:after="120" w:line="324" w:lineRule="auto"/>
      </w:pPr>
      <w:r>
        <w:rPr>
          <w:rFonts w:ascii="Noto Sans Malayalam" w:hAnsi="Noto Sans Malayalam" w:cs="Noto Sans Malayalam"/>
          <w:b w:val="0"/>
          <w:i w:val="0"/>
          <w:color w:val="1E293B"/>
          <w:sz w:val="23"/>
        </w:rPr>
        <w:t>അതേസമയം, എഴുത്തച്ഛന്റെ പിതൃതവത്തെ ബ്രാഹ്മണവൽക്കരിക്കാൻ നടത്തിയ ശ്രമങ്ങടള ഉള്ളൂർ എസ്. പരമേശ്വരയ്യർ പോലുള്ള പണ്ഡിതർ വിമർശിച്ചതായി കാണോം. മലയാള ലിപി മുഴുവനായും എഴുത്തച്ഛൻ സൃഷ്ടിച്ചതാണെന്ന അഭിപ്രായം അതിരുകടന്നതോയാണ് കണക്കാക്കുന്നത്.പാട്ടുസാഹിത്യവും മണിപ്രവാളവും പോലുള്ള പരലികളിലൂടെ ചിതറിക്കിെന്നിരുന്ന ഭാഷടയ “മലയാളം” എന്ന ഏകീകൃത രൂപത്തിൽ ടകാണ്ടുവരുന്നതിൽ എഴുത്തച്ഛന്റെ പങ്ക് അതുലയമാണ്.</w:t>
      </w:r>
    </w:p>
    <w:p>
      <w:pPr>
        <w:spacing w:before="40" w:after="120" w:line="324" w:lineRule="auto"/>
      </w:pPr>
      <w:r>
        <w:rPr>
          <w:rFonts w:ascii="Noto Sans Malayalam" w:hAnsi="Noto Sans Malayalam" w:cs="Noto Sans Malayalam"/>
          <w:b w:val="0"/>
          <w:i w:val="0"/>
          <w:color w:val="1E293B"/>
          <w:sz w:val="23"/>
        </w:rPr>
        <w:t>കൂെോടത, ശ്ദോവിഡവൃത്തങ്ങൾ കൃതികളിൽ പ്രതയോഗിച്ച് അവടയ ശ്കമരദ്ധമോക്കുകയും, അതിന്റെ അടിസ്ഥോനത്തിൽ പിന്നീട് “കിളിെോട്ട്” എന്ന പരലി രൂപടെുകയും ടചയ്തു.</w:t>
      </w:r>
    </w:p>
    <w:p>
      <w:pPr>
        <w:spacing w:before="40" w:after="120" w:line="324" w:lineRule="auto"/>
      </w:pPr>
      <w:r>
        <w:rPr>
          <w:rFonts w:ascii="Noto Sans Malayalam" w:hAnsi="Noto Sans Malayalam" w:cs="Noto Sans Malayalam"/>
          <w:b w:val="0"/>
          <w:i w:val="0"/>
          <w:color w:val="1E293B"/>
          <w:sz w:val="23"/>
        </w:rPr>
        <w:t>എഴുത്തച്ഛന്റെ കൃതികളിൽ ഭൂരിഭോഗവും ഇതിഹോസങ്ങളുടെ വിവർത്തനങ്ങളായിരുന്നുടവങ്കിലും, പലതെോഴും അവ മൂലകൃതികളുടെ ആഖ്യോനസൗന്ദര്യത്തെക്കാൾ മികവ് പുലർത്തുന്നതോയും കാണോം.</w:t>
      </w:r>
    </w:p>
    <w:p>
      <w:pPr>
        <w:spacing w:before="40" w:after="120" w:line="324" w:lineRule="auto"/>
      </w:pPr>
      <w:r>
        <w:rPr>
          <w:rFonts w:ascii="Noto Sans Malayalam" w:hAnsi="Noto Sans Malayalam" w:cs="Noto Sans Malayalam"/>
          <w:b w:val="0"/>
          <w:i w:val="0"/>
          <w:color w:val="1E293B"/>
          <w:sz w:val="23"/>
        </w:rPr>
        <w:t>അദ്ധയോത്മരോമോയണം കിളിെോട്ട്, മഹോഭോരതം കിളിെോട്ട്, ഹരിനോമകീർത്തനം, ചിന്തോരത്നം എന്നിവയാണ് അദ്ദേഹത്തിന്റെ പ്രധോന കൃതികൾ.</w:t>
      </w:r>
    </w:p>
    <w:p>
      <w:pPr>
        <w:spacing w:before="40" w:after="120" w:line="324" w:lineRule="auto"/>
      </w:pPr>
      <w:r>
        <w:rPr>
          <w:rFonts w:ascii="Noto Sans Malayalam" w:hAnsi="Noto Sans Malayalam" w:cs="Noto Sans Malayalam"/>
          <w:b w:val="0"/>
          <w:i w:val="0"/>
          <w:color w:val="1E293B"/>
          <w:sz w:val="23"/>
        </w:rPr>
        <w:t>വാൽമീകി രോമോയണം രചിക്കടെട്ടതിന് ശേഷം (ശ്കി.മു. രണ്ടോം രതകം), സംസ്കൃതത്തിലും വിവിധ പ്രോതദരിക ഭാഷകളിലും രോമകഥയ്ക്ക് വലിയ പ്രോധോനയം ലഭിച്ചു. ഈ പശ്ചോത്തലത്തിൽ, പതിനോലോം നൂറ്റാണ്ടിതനോെുത്ത് ദക്ഷിതണന്ത്യയിൽ സംസ്കൃതത്തിൽ രചിക്കടെട്ട കൃതിയാണ് അദ്ധയോത്മരോമോയണം. ഉത്തരകാണ്ഡം ഉൾടെടെ 65 അധയോയങ്ങളിലായി ഏകതദരം 2986 പദയങ്ങൾ ഈ ശ്ഗന്ഥത്തിൽ ഉൾടക്കോളുന്നു.</w:t>
      </w:r>
    </w:p>
    <w:p>
      <w:pPr>
        <w:spacing w:before="40" w:after="120" w:line="324" w:lineRule="auto"/>
      </w:pPr>
      <w:r>
        <w:rPr>
          <w:rFonts w:ascii="Noto Sans Malayalam" w:hAnsi="Noto Sans Malayalam" w:cs="Noto Sans Malayalam"/>
          <w:b w:val="0"/>
          <w:i w:val="0"/>
          <w:color w:val="1E293B"/>
          <w:sz w:val="23"/>
        </w:rPr>
        <w:t>ഈ കൃതിടയയാണ് തുഞ്ചത്ത് രാമാനുജൻ എഴുത്തച്ഛൻ തന്റെ മലയാള വിവർത്തനത്തിനായി ആധോരമോക്കിയിരിക്കുന്നത്.</w:t>
      </w:r>
    </w:p>
    <w:p>
      <w:pPr>
        <w:spacing w:before="40" w:after="120" w:line="324" w:lineRule="auto"/>
      </w:pPr>
      <w:r>
        <w:rPr>
          <w:rFonts w:ascii="Noto Sans Malayalam" w:hAnsi="Noto Sans Malayalam" w:cs="Noto Sans Malayalam"/>
          <w:b w:val="0"/>
          <w:i w:val="0"/>
          <w:color w:val="1E293B"/>
          <w:sz w:val="23"/>
        </w:rPr>
        <w:t>അദ്ധയോത്മരോമോയണം കിളിെോട്ട് കേരളത്തിടല ഭക്തിസാഹിത്യത്തിൽ പ്രധോന സ്ഥോനമർഹിക്കുന്ന കൃതിയാണ്. മൂലശ്ഗന്ഥത്തിടല ചില ഭോഗങ്ങൾ എഴുത്തച്ഛൻ ഒഴിവോക്കിയതും ചുരുക്കിയതുമാണ്. എന്നിരുന്നോലും, ഈ</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4] ───</w:t>
      </w:r>
    </w:p>
    <w:p>
      <w:pPr>
        <w:spacing w:before="40" w:after="120" w:line="324" w:lineRule="auto"/>
      </w:pPr>
      <w:r>
        <w:rPr>
          <w:rFonts w:ascii="Noto Sans Malayalam" w:hAnsi="Noto Sans Malayalam" w:cs="Noto Sans Malayalam"/>
          <w:b w:val="0"/>
          <w:i w:val="0"/>
          <w:color w:val="1E293B"/>
          <w:sz w:val="23"/>
        </w:rPr>
        <w:t>കൃതി വെറും ഭാഷോന്ത്രം മാത്രമല്ലെന്നത് ശ്രദ്ധേയമാണ്. ഉള്ളൂർ എസ്.</w:t>
      </w:r>
    </w:p>
    <w:p>
      <w:pPr>
        <w:spacing w:before="40" w:after="120" w:line="324" w:lineRule="auto"/>
      </w:pPr>
      <w:r>
        <w:rPr>
          <w:rFonts w:ascii="Noto Sans Malayalam" w:hAnsi="Noto Sans Malayalam" w:cs="Noto Sans Malayalam"/>
          <w:b w:val="0"/>
          <w:i w:val="0"/>
          <w:color w:val="1E293B"/>
          <w:sz w:val="23"/>
        </w:rPr>
        <w:t>പരമേശ്വരയ്യർ അഭിപ്രോയടെുന്നതുപോലെ, ഇത് പൂർണ്ണമോയ വിവർത്തനം മോശ്തടമന്ന് പറയുന്നത് യുക്തിയല; പല ഭോഗങ്ങളിലും എഴുത്തച്ഛന്റെ അവതരണം മൂലകൃതിടയക്കാൾ മികവ് പുലർത്തുന്നതോയാണ് കാണുന്നത്.</w:t>
      </w:r>
    </w:p>
    <w:p>
      <w:pPr>
        <w:spacing w:before="40" w:after="120" w:line="324" w:lineRule="auto"/>
      </w:pPr>
      <w:r>
        <w:rPr>
          <w:rFonts w:ascii="Noto Sans Malayalam" w:hAnsi="Noto Sans Malayalam" w:cs="Noto Sans Malayalam"/>
          <w:b w:val="0"/>
          <w:i w:val="0"/>
          <w:color w:val="1E293B"/>
          <w:sz w:val="23"/>
        </w:rPr>
        <w:t>ഈ കൃതി ആടക ആറു കാണ്ഡങ്ങളായി വിഭജിച്ചിരിക്കുന്നു.</w:t>
      </w:r>
    </w:p>
    <w:p>
      <w:pPr>
        <w:spacing w:before="40" w:after="120" w:line="324" w:lineRule="auto"/>
      </w:pPr>
      <w:r>
        <w:rPr>
          <w:rFonts w:ascii="Noto Sans Malayalam" w:hAnsi="Noto Sans Malayalam" w:cs="Noto Sans Malayalam"/>
          <w:b w:val="0"/>
          <w:i w:val="0"/>
          <w:color w:val="1E293B"/>
          <w:sz w:val="23"/>
        </w:rPr>
        <w:t>രോലകാണ്ഡത്തിൽ ശ്രീരോമന്റെ ജനനവും രോലയവും അവതരിെിക്കടെുന്നു.</w:t>
      </w:r>
    </w:p>
    <w:p>
      <w:pPr>
        <w:spacing w:before="40" w:after="120" w:line="324" w:lineRule="auto"/>
      </w:pPr>
      <w:r>
        <w:rPr>
          <w:rFonts w:ascii="Noto Sans Malayalam" w:hAnsi="Noto Sans Malayalam" w:cs="Noto Sans Malayalam"/>
          <w:b w:val="0"/>
          <w:i w:val="0"/>
          <w:color w:val="1E293B"/>
          <w:sz w:val="23"/>
        </w:rPr>
        <w:t>അതയോദ്ധയോകാണ്ഡത്തിൽ വനവോസത്തിതലക്ക് നയിക്കുന്ന സംഭവങ്ങളാണ് പ്രതിപാദിക്കുന്നത്.</w:t>
      </w:r>
    </w:p>
    <w:p>
      <w:pPr>
        <w:spacing w:before="40" w:after="120" w:line="324" w:lineRule="auto"/>
      </w:pPr>
      <w:r>
        <w:rPr>
          <w:rFonts w:ascii="Noto Sans Malayalam" w:hAnsi="Noto Sans Malayalam" w:cs="Noto Sans Malayalam"/>
          <w:b w:val="0"/>
          <w:i w:val="0"/>
          <w:color w:val="1E293B"/>
          <w:sz w:val="23"/>
        </w:rPr>
        <w:t>ആരണയകാണ്ഡത്തിൽ വനവോസജീവിതവും സീതോപഹരണവും ഉൾടെുന്നു.</w:t>
      </w:r>
    </w:p>
    <w:p>
      <w:pPr>
        <w:spacing w:before="40" w:after="120" w:line="324" w:lineRule="auto"/>
      </w:pPr>
      <w:r>
        <w:rPr>
          <w:rFonts w:ascii="Noto Sans Malayalam" w:hAnsi="Noto Sans Malayalam" w:cs="Noto Sans Malayalam"/>
          <w:b w:val="0"/>
          <w:i w:val="0"/>
          <w:color w:val="1E293B"/>
          <w:sz w:val="23"/>
        </w:rPr>
        <w:t>കിഷ്കിന്ധോകാണ്ഡത്തിൽ സുശ്ഗീവതനോെുള സൗഹൃദവും രോലിവധവും വിവരിക്കുന്നു. സുന്ദരകാണ്ഡത്തിൽ ഹനുമോന്റെ ലങ്കോദഹനം ഉൾടെുന്നു.</w:t>
      </w:r>
    </w:p>
    <w:p>
      <w:pPr>
        <w:spacing w:before="40" w:after="120" w:line="324" w:lineRule="auto"/>
      </w:pPr>
      <w:r>
        <w:rPr>
          <w:rFonts w:ascii="Noto Sans Malayalam" w:hAnsi="Noto Sans Malayalam" w:cs="Noto Sans Malayalam"/>
          <w:b w:val="0"/>
          <w:i w:val="0"/>
          <w:color w:val="1E293B"/>
          <w:sz w:val="23"/>
        </w:rPr>
        <w:t>യുദ്ധകാണ്ഡത്തിൽ രോമ-രോവണ യുദ്ധം അവതരിെിക്കുന്നു.</w:t>
      </w:r>
    </w:p>
    <w:p>
      <w:pPr>
        <w:spacing w:before="40" w:after="120" w:line="324" w:lineRule="auto"/>
      </w:pPr>
      <w:r>
        <w:rPr>
          <w:rFonts w:ascii="Noto Sans Malayalam" w:hAnsi="Noto Sans Malayalam" w:cs="Noto Sans Malayalam"/>
          <w:b w:val="0"/>
          <w:i w:val="0"/>
          <w:color w:val="1E293B"/>
          <w:sz w:val="23"/>
        </w:rPr>
        <w:t>കഥയുടെ പ്രവോഹത്തിനിെയിൽ ദീർഘമോയ സ്തുതികൾ ഉൾടെുത്തി അവതരിെിക്കുന്നതാണ് ഈ കൃതിയുടെ ആഖ്യോനരീതിയുടെ പ്രധോന പ്രതതയകത.</w:t>
      </w:r>
    </w:p>
    <w:p>
      <w:pPr>
        <w:spacing w:before="40" w:after="120" w:line="324" w:lineRule="auto"/>
      </w:pPr>
      <w:r>
        <w:rPr>
          <w:rFonts w:ascii="Noto Sans Malayalam" w:hAnsi="Noto Sans Malayalam" w:cs="Noto Sans Malayalam"/>
          <w:b w:val="0"/>
          <w:i w:val="0"/>
          <w:color w:val="1E293B"/>
          <w:sz w:val="23"/>
        </w:rPr>
        <w:t>വൃത്തം കിളിടയ മുൻനിർത്തി കഥ പറയുന്ന പ്രതതയക കോവയരീതിയാണ് കിളിെോട്ട്.</w:t>
      </w:r>
    </w:p>
    <w:p>
      <w:pPr>
        <w:spacing w:before="40" w:after="120" w:line="324" w:lineRule="auto"/>
      </w:pPr>
      <w:r>
        <w:rPr>
          <w:rFonts w:ascii="Noto Sans Malayalam" w:hAnsi="Noto Sans Malayalam" w:cs="Noto Sans Malayalam"/>
          <w:b w:val="0"/>
          <w:i w:val="0"/>
          <w:color w:val="1E293B"/>
          <w:sz w:val="23"/>
        </w:rPr>
        <w:t>തുഞ്ചത്ത് രാമാനുജൻ എഴുത്തച്ഛൻ തന്റെ രോമോയണവും ഭോരതവും പോലുള്ള കിളിെോട്ടുകളിൽ ഉപതയോഗിച്ചിരുന്ന വൃത്തങ്ങൾ പിന്നീട് “കിളിെോട്ടുവൃത്തങ്ങൾ” എന്ന തപരിൽ അറിയടെട്ടു.</w:t>
      </w:r>
    </w:p>
    <w:p>
      <w:pPr>
        <w:spacing w:before="40" w:after="120" w:line="324" w:lineRule="auto"/>
      </w:pPr>
      <w:r>
        <w:rPr>
          <w:rFonts w:ascii="Noto Sans Malayalam" w:hAnsi="Noto Sans Malayalam" w:cs="Noto Sans Malayalam"/>
          <w:b w:val="0"/>
          <w:i w:val="0"/>
          <w:color w:val="1E293B"/>
          <w:sz w:val="23"/>
        </w:rPr>
        <w:t>ഈ വൃത്തങ്ങളിൽ പ്രധോനമോയവ തകക, കോകളി, കളകോഞ്ചി, അന്നനെ എന്നിവയാണ്. ഇവയിൽ അന്നനെ എന്ന വൃത്തം പ്രതതയകിച്ച് മഹോഭോരതം കിളിെോട്ടിൽ ആണ് ഉപതയോഗിച്ചിരിക്കുന്നത്.</w:t>
      </w:r>
    </w:p>
    <w:p>
      <w:pPr>
        <w:spacing w:before="40" w:after="120" w:line="324" w:lineRule="auto"/>
      </w:pPr>
      <w:r>
        <w:rPr>
          <w:rFonts w:ascii="Noto Sans Malayalam" w:hAnsi="Noto Sans Malayalam" w:cs="Noto Sans Malayalam"/>
          <w:b w:val="0"/>
          <w:i w:val="0"/>
          <w:color w:val="1E293B"/>
          <w:sz w:val="23"/>
        </w:rPr>
        <w:t>1. “ലവണജലനിധി രതകതയോജനോ വിസ്തൃതം ലംഘിച്ചു ലങ്കയിൽ ടചലുവാൻ മോരുതി മനുജപരിവൃഢചരണ നളിനയുഗളം മുദോ മോനതസ ചിന്തിച്ചുറെിച്ചു നിശ്ചലം” ഈ ഭോഗത്തിൽ, സമുശ്ദം (ഉെുനീരുള മഹോസമുശ്ദം) നൂറുകണക്കിന് തയോജന വയോപ്തിയുളതാണ് എന്ന് പറയുന്നു. അത്തരം വലിയ സമുശ്ദം കടന്ന് ലങ്കയിൽ എത്തണടമന്ന് ഹനുമാൻ (മോരുതി) ഉറച്ച തീരുമോനം എെുക്കുന്നു. മനുഷ്യരിൽ തശ്രഷ്ഠനോയ ശ്രീരോമന്റെ പാദകമലങ്ങൾ മനസ്സിൽ</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5] ───</w:t>
      </w:r>
    </w:p>
    <w:p>
      <w:pPr>
        <w:spacing w:before="40" w:after="120" w:line="324" w:lineRule="auto"/>
      </w:pPr>
      <w:r>
        <w:rPr>
          <w:rFonts w:ascii="Noto Sans Malayalam" w:hAnsi="Noto Sans Malayalam" w:cs="Noto Sans Malayalam"/>
          <w:b w:val="0"/>
          <w:i w:val="0"/>
          <w:color w:val="1E293B"/>
          <w:sz w:val="23"/>
        </w:rPr>
        <w:t>സതന്ത്ോഷതത്തോടെ ധയോനിച്ചുകൊണ്ട്, തന്റെ ദൗതയം ഉറച്ച മനസ്സോടെ നിർണയിക്കുന്നു.</w:t>
      </w:r>
    </w:p>
    <w:p>
      <w:pPr>
        <w:spacing w:before="40" w:after="120" w:line="324" w:lineRule="auto"/>
      </w:pPr>
      <w:r>
        <w:rPr>
          <w:rFonts w:ascii="Noto Sans Malayalam" w:hAnsi="Noto Sans Malayalam" w:cs="Noto Sans Malayalam"/>
          <w:b w:val="0"/>
          <w:i w:val="0"/>
          <w:color w:val="1E293B"/>
          <w:sz w:val="23"/>
        </w:rPr>
        <w:t>2. “കപിവരടരോെമിതരലസഹിതമുരടചയ്തിതു:</w:t>
      </w:r>
    </w:p>
    <w:p>
      <w:pPr>
        <w:spacing w:before="40" w:after="120" w:line="324" w:lineRule="auto"/>
      </w:pPr>
      <w:r>
        <w:rPr>
          <w:rFonts w:ascii="Noto Sans Malayalam" w:hAnsi="Noto Sans Malayalam" w:cs="Noto Sans Malayalam"/>
          <w:b w:val="0"/>
          <w:i w:val="0"/>
          <w:color w:val="1E293B"/>
          <w:sz w:val="23"/>
        </w:rPr>
        <w:t>കണ്ടുടകാൾവിൻ നിങ്ങടളങ്കിടലലോവരും” ഇവിടെ, ഹനുമാൻ മറ്റ് വോനരതശ്രഷ്ഠതരോെു സംസോരിക്കുന്നു. തന്റെ അതിരിലോത്ത രക്തിടയക്കുറിച്ച് അവതരോട് പറഞ്ഞു, “നിങ്ങൾ എല്ലാം ശ്രദ്ധിച്ച് തനോക്കൂ” എന്ന് അവടര സോക്ഷിയോക്കുന്നു. തന്റെ കഴിവിൽ ആത്മവിരവോസം പ്രകെിെിക്കുന്നതും, പ്രവർത്തി തുെങ്ങുന്നതിന് മുൻപ് കൂട്ടുകോതരോട് അറിയിക്കുന്നതുമാണ് ഈ ഭോഗത്തിന്റെ ആരയം 3. “മമജനകസദൃരനഹമതിചപലമംരതര മോതനന തപോകുന്നിതോരതരരോലതയ” ഈ വരിയിൽ ഹനുമാൻ തന്റെ രക്തിയും തവഗവും വയക്തമോക്കുന്നു.</w:t>
      </w:r>
    </w:p>
    <w:p>
      <w:pPr>
        <w:spacing w:before="40" w:after="120" w:line="324" w:lineRule="auto"/>
      </w:pPr>
      <w:r>
        <w:rPr>
          <w:rFonts w:ascii="Noto Sans Malayalam" w:hAnsi="Noto Sans Malayalam" w:cs="Noto Sans Malayalam"/>
          <w:b w:val="0"/>
          <w:i w:val="0"/>
          <w:color w:val="1E293B"/>
          <w:sz w:val="23"/>
        </w:rPr>
        <w:t>“എന്റെ പിതോവിടനതെോടല (വോയുവിടനതെോടല) ഞാൻ അതിതവഗതത്തോടെ ആകോരത്തിലൂടെ സഞ്ചരിച്ച് ലങ്ക എന്ന രശ്തുക്കളുടെ ആവോസസ്ഥോനത്ത് എത്തും” എന്ന ആത്മവിരവോസമാണ് ഇവിടെ പ്രകെമോകുന്നത്.</w:t>
      </w:r>
    </w:p>
    <w:p>
      <w:pPr>
        <w:spacing w:before="40" w:after="120" w:line="324" w:lineRule="auto"/>
      </w:pPr>
      <w:r>
        <w:rPr>
          <w:rFonts w:ascii="Noto Sans Malayalam" w:hAnsi="Noto Sans Malayalam" w:cs="Noto Sans Malayalam"/>
          <w:b w:val="0"/>
          <w:i w:val="0"/>
          <w:color w:val="1E293B"/>
          <w:sz w:val="23"/>
        </w:rPr>
        <w:t>4. “അജതനയതനയരരസമമധിക സോഹസോ ലപദവ പരയോമി രോമപത്നീമഹം” ഇവിടെ ഹനുമാൻ പറയുന്നു: “ഞാൻ ദരരഥന്റെ പുശ്തനോയ ശ്രീരോമന്റെ അമ്പുപോലെ അതിതവഗത്തിലും പധരയത്തിലും സീതോതദവിടയ കടണ്ത്തെും.” അതോയത്, തന്റെ ദൗതയം വിജയകരമായി പൂർത്തിയോക്കുടമന്ന് അവൻ ഉറെിക്കുന്നു.</w:t>
      </w:r>
    </w:p>
    <w:p>
      <w:pPr>
        <w:spacing w:before="40" w:after="120" w:line="324" w:lineRule="auto"/>
      </w:pPr>
      <w:r>
        <w:rPr>
          <w:rFonts w:ascii="Noto Sans Malayalam" w:hAnsi="Noto Sans Malayalam" w:cs="Noto Sans Malayalam"/>
          <w:b w:val="0"/>
          <w:i w:val="0"/>
          <w:color w:val="1E293B"/>
          <w:sz w:val="23"/>
        </w:rPr>
        <w:t>5. “അഖ്ിലജഗദധിപടനോെു വിരവിലറിയിെനി അദയ കൃതാർത്ഥനോതയൻ കൃതാർതത്ഥോസ്മൃഹം” ഈ ഭോഗത്തിൽ, “സീതടയ കണ്ട വിവരം ഞാൻ ഉെൻ തന്നെ തലോകത്തിന്റെ അധിപനോയ ശ്രീരോമതനോട് അറിയിക്കുതമ്പാൾ, ഞാൻ ജീവിതലക്ഷയം തനെിയവനോകും” എന്നാണ് ഹനുമാൻ പറയുന്നത്.</w:t>
      </w:r>
    </w:p>
    <w:p>
      <w:pPr>
        <w:spacing w:before="40" w:after="120" w:line="324" w:lineRule="auto"/>
      </w:pPr>
      <w:r>
        <w:rPr>
          <w:rFonts w:ascii="Noto Sans Malayalam" w:hAnsi="Noto Sans Malayalam" w:cs="Noto Sans Malayalam"/>
          <w:b w:val="0"/>
          <w:i w:val="0"/>
          <w:color w:val="1E293B"/>
          <w:sz w:val="23"/>
        </w:rPr>
        <w:t>തന്റെ ദൗതയം പൂർത്തിയോക്കുന്നതാണ് തന്റെ പരമസതന്ത്ോഷടമന്ന് ഹനുമാൻ കാണിക്കുന്നു.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6] ───</w:t>
      </w:r>
    </w:p>
    <w:p>
      <w:pPr>
        <w:spacing w:before="40" w:after="120" w:line="324" w:lineRule="auto"/>
      </w:pPr>
      <w:r>
        <w:rPr>
          <w:rFonts w:ascii="Noto Sans Malayalam" w:hAnsi="Noto Sans Malayalam" w:cs="Noto Sans Malayalam"/>
          <w:b w:val="0"/>
          <w:i w:val="0"/>
          <w:color w:val="1E293B"/>
          <w:sz w:val="23"/>
        </w:rPr>
        <w:t>6. “പ്രണതജനബഹുജനനമരണഹരനോമകം പ്രാണപ്രയാണകോതല നിരൂപിെവൻ ജനിമരണ ജലനിധിടയ വിരടവോെു കെക്കുമ-ജ്ജന്മനോ കിം പുനസ്തസയ ദൂതതോസ്മയഹം” ഇവിടെ, “ശ്രീരോമന്റെ നോമം ജപിക്കുന്നവർക്ക് ജനനമരണചശ്കം എന്ന മഹോസമുശ്ദം തപോലും എളുെത്തിൽ കെക്കാൻ കഴിയും.</w:t>
      </w:r>
    </w:p>
    <w:p>
      <w:pPr>
        <w:spacing w:before="40" w:after="120" w:line="324" w:lineRule="auto"/>
      </w:pPr>
      <w:r>
        <w:rPr>
          <w:rFonts w:ascii="Noto Sans Malayalam" w:hAnsi="Noto Sans Malayalam" w:cs="Noto Sans Malayalam"/>
          <w:b w:val="0"/>
          <w:i w:val="0"/>
          <w:color w:val="1E293B"/>
          <w:sz w:val="23"/>
        </w:rPr>
        <w:t>അങ്ങനെ മഹത്തോയ രോമന്റെ ദൂതനോയ ഞാൻ, ഈ ടചറിയ സമുശ്ദം കെക്കുന്നത് എങ്ങനെ വലിയ കോരയം ആകും?” എന്നാണ് ഹനുമാൻ പറയുന്നത്.</w:t>
      </w:r>
    </w:p>
    <w:p>
      <w:pPr>
        <w:spacing w:before="40" w:after="120" w:line="324" w:lineRule="auto"/>
      </w:pPr>
      <w:r>
        <w:rPr>
          <w:rFonts w:ascii="Noto Sans Malayalam" w:hAnsi="Noto Sans Malayalam" w:cs="Noto Sans Malayalam"/>
          <w:b w:val="0"/>
          <w:i w:val="0"/>
          <w:color w:val="1E293B"/>
          <w:sz w:val="23"/>
        </w:rPr>
        <w:t>ഹനുമാൻ ഇവിടെ തന്റെ ദൗതയത്തിൽ ആത്മവിരവോസവും ഭക്തിയും ഒരുപോലെ പ്രകെമോക്കുന്നു.</w:t>
      </w:r>
    </w:p>
    <w:p>
      <w:pPr>
        <w:spacing w:before="40" w:after="120" w:line="324" w:lineRule="auto"/>
      </w:pPr>
      <w:r>
        <w:rPr>
          <w:rFonts w:ascii="Noto Sans Malayalam" w:hAnsi="Noto Sans Malayalam" w:cs="Noto Sans Malayalam"/>
          <w:b w:val="0"/>
          <w:i w:val="0"/>
          <w:color w:val="1E293B"/>
          <w:sz w:val="23"/>
        </w:rPr>
        <w:t>7. “തദനു മമ ഹൃദി സപദി രഘുപതിരനോരതം തസയോംഗുലീയവുമുണ്ടു രിരസ്സിതമ” ഇവിടെ ഹനുമാൻ പറയുന്നു: “അതിനുശേഷം എന്റെ ഹൃദയത്തിൽ എതെോഴും ശ്രീരോമൻ വസിക്കുന്നുണ്ട്; കൂെോടത, അദ്ദേഹത്തിന്റെ തമോതിരം (അംഗുലീയം) എന്റെ കയ്യിൽ ധരിച്ചിരിക്കുന്നു.” ഇത് ഹനുമോന്റെ അഗോധമോയ ഭക്തിടയയും, ദൗതയത്തിനുള ആത്മവിരവോസത്തെയും സൂചിെിക്കുന്നു.</w:t>
      </w:r>
    </w:p>
    <w:p>
      <w:pPr>
        <w:spacing w:before="40" w:after="120" w:line="324" w:lineRule="auto"/>
      </w:pPr>
      <w:r>
        <w:rPr>
          <w:rFonts w:ascii="Noto Sans Malayalam" w:hAnsi="Noto Sans Malayalam" w:cs="Noto Sans Malayalam"/>
          <w:b w:val="0"/>
          <w:i w:val="0"/>
          <w:color w:val="1E293B"/>
          <w:sz w:val="23"/>
        </w:rPr>
        <w:t>8. “കിമപി നഹി ഭയമുദധി സപദി തരിതും നിങ്ങൾ കീരപ്രവരതര!</w:t>
      </w:r>
    </w:p>
    <w:p>
      <w:pPr>
        <w:spacing w:before="40" w:after="120" w:line="324" w:lineRule="auto"/>
      </w:pPr>
      <w:r>
        <w:rPr>
          <w:rFonts w:ascii="Noto Sans Malayalam" w:hAnsi="Noto Sans Malayalam" w:cs="Noto Sans Malayalam"/>
          <w:b w:val="0"/>
          <w:i w:val="0"/>
          <w:color w:val="1E293B"/>
          <w:sz w:val="23"/>
        </w:rPr>
        <w:t>തഖ്ദിയോയ്തകതുതമ” ഈ വരിയിൽ ഹനുമാൻ മറ്റ് വോനരന്മോതരോട് പറയുന്നു: “ഈ സമുശ്ദം കെക്കാൻ എനിക്ക് യോടതോരു ഭയവും ഇല.</w:t>
      </w:r>
    </w:p>
    <w:p>
      <w:pPr>
        <w:spacing w:before="40" w:after="120" w:line="324" w:lineRule="auto"/>
      </w:pPr>
      <w:r>
        <w:rPr>
          <w:rFonts w:ascii="Noto Sans Malayalam" w:hAnsi="Noto Sans Malayalam" w:cs="Noto Sans Malayalam"/>
          <w:b w:val="0"/>
          <w:i w:val="0"/>
          <w:color w:val="1E293B"/>
          <w:sz w:val="23"/>
        </w:rPr>
        <w:t>അതുകൊണ്ട്, വോനരതശ്രഷ്ഠരോയ നിങ്ങൾ ആരും വിഷമിതക്കണ്ടതില.” ഇവിടെ ഹനുമോന്റെ പധരയവും ആത്മവിരവോസവും വയക്തമാണ്.</w:t>
      </w:r>
    </w:p>
    <w:p>
      <w:pPr>
        <w:spacing w:before="40" w:after="120" w:line="324" w:lineRule="auto"/>
      </w:pPr>
      <w:r>
        <w:rPr>
          <w:rFonts w:ascii="Noto Sans Malayalam" w:hAnsi="Noto Sans Malayalam" w:cs="Noto Sans Malayalam"/>
          <w:b w:val="0"/>
          <w:i w:val="0"/>
          <w:color w:val="1E293B"/>
          <w:sz w:val="23"/>
        </w:rPr>
        <w:t>9. “ഇതി പവനതനയനുരടചയ്തു വോലും നിജതമറ്റമുയർത്തിെരത്തിക്കരങ്ങളും അതിവിപുലഗളതലവുമാർജവമോക്കിനിന്നോകുഞ്ചിതോംഘിയോയൂർ ദ്ധവനയനനോയ്” ഇവിടെ ഹനുമാൻ തന്റെ പ്രവൃത്തിക്ക് തയ്യോറോകുന്ന ദൃരയമാണ് വരച്ചുകാണിക്കുന്നത്. വോലുയർത്തി, പകകൾ നീട്ടി, വലിയ വക്ഷസ്സും</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7] ───</w:t>
      </w:r>
    </w:p>
    <w:p>
      <w:pPr>
        <w:spacing w:before="40" w:after="120" w:line="324" w:lineRule="auto"/>
      </w:pPr>
      <w:r>
        <w:rPr>
          <w:rFonts w:ascii="Noto Sans Malayalam" w:hAnsi="Noto Sans Malayalam" w:cs="Noto Sans Malayalam"/>
          <w:b w:val="0"/>
          <w:i w:val="0"/>
          <w:color w:val="1E293B"/>
          <w:sz w:val="23"/>
        </w:rPr>
        <w:t>ശരീരവും തനടര നിർത്തി, കാൽ മെക്കി, മുകളിലോട്ട് നോക്കി ചാടാൻ തയ്യോറായി നിൽക്കുന്നു.</w:t>
      </w:r>
    </w:p>
    <w:p>
      <w:pPr>
        <w:spacing w:before="40" w:after="120" w:line="324" w:lineRule="auto"/>
      </w:pPr>
      <w:r>
        <w:rPr>
          <w:rFonts w:ascii="Noto Sans Malayalam" w:hAnsi="Noto Sans Malayalam" w:cs="Noto Sans Malayalam"/>
          <w:b w:val="0"/>
          <w:i w:val="0"/>
          <w:color w:val="1E293B"/>
          <w:sz w:val="23"/>
        </w:rPr>
        <w:t>ഇത് ദൃരയോവിഷ്കോരപരമോയ രക്തമോയ വിവരണമാണ്.</w:t>
      </w:r>
    </w:p>
    <w:p>
      <w:pPr>
        <w:spacing w:before="40" w:after="120" w:line="324" w:lineRule="auto"/>
      </w:pPr>
      <w:r>
        <w:rPr>
          <w:rFonts w:ascii="Noto Sans Malayalam" w:hAnsi="Noto Sans Malayalam" w:cs="Noto Sans Malayalam"/>
          <w:b w:val="0"/>
          <w:i w:val="0"/>
          <w:color w:val="1E293B"/>
          <w:sz w:val="23"/>
        </w:rPr>
        <w:t>10. “ദരവദനപുരിയിൽ നിജഹൃദയവുമുറെിച്ചു ദക്ഷിണദിക്കുമോതലോകയ ചോെീെിനാൻ.” ഈ ഭോഗത്തിൽ, “രോവണന്റെ (പത്ത് തലകളുളവന്റെ) ലങ്കടയ ലക്ഷയമോക്കി, മനസ്സുറെിച്ച് ദക്ഷിണദിക്കിതലക്ക് നോക്കി ഹനുമാൻ വലിടയോരു ചോട്ടം ചോെി.</w:t>
      </w:r>
    </w:p>
    <w:p>
      <w:pPr>
        <w:spacing w:before="40" w:after="120" w:line="324" w:lineRule="auto"/>
      </w:pPr>
      <w:r>
        <w:rPr>
          <w:rFonts w:ascii="Noto Sans Malayalam" w:hAnsi="Noto Sans Malayalam" w:cs="Noto Sans Malayalam"/>
          <w:b w:val="0"/>
          <w:i w:val="0"/>
          <w:color w:val="1E293B"/>
          <w:sz w:val="23"/>
        </w:rPr>
        <w:t>ഇത് സമുശ്ദലംഘനത്തിന്റെ തുെക്കഘട്ടം സൂചിെിക്കുന്നു.</w:t>
      </w:r>
    </w:p>
    <w:p>
      <w:pPr>
        <w:spacing w:before="40" w:after="120" w:line="324" w:lineRule="auto"/>
      </w:pPr>
      <w:r>
        <w:rPr>
          <w:rFonts w:ascii="Noto Sans Malayalam" w:hAnsi="Noto Sans Malayalam" w:cs="Noto Sans Malayalam"/>
          <w:b w:val="0"/>
          <w:i w:val="0"/>
          <w:color w:val="1E293B"/>
          <w:sz w:val="23"/>
        </w:rPr>
        <w:t>കുറിെ് .</w:t>
      </w:r>
    </w:p>
    <w:p>
      <w:pPr>
        <w:spacing w:before="40" w:after="120" w:line="324" w:lineRule="auto"/>
      </w:pPr>
      <w:r>
        <w:rPr>
          <w:rFonts w:ascii="Noto Sans Malayalam" w:hAnsi="Noto Sans Malayalam" w:cs="Noto Sans Malayalam"/>
          <w:b w:val="0"/>
          <w:i w:val="0"/>
          <w:color w:val="1E293B"/>
          <w:sz w:val="23"/>
        </w:rPr>
        <w:t>സീതടയ അതനവഷിക്കാൻ ഹനുമാൻ സമുശ്ദം ചോെിക്കെക്കാൻ തയ്യോറോകുന്ന രംഗമാണ് ഇവിടെ വിവരിക്കുന്നത്. നൂറ് തയോജന വയോപ്തിയുള കെൽ കടന്ന് ലങ്കയിൽ എത്താൻ ഹനുമാൻ തീരുമോനിക്കുന്നു. അതിന് മുമ്പ്, മനുഷ്യരിൽ തശ്രഷ്ഠനോയ ശ്രീരോമന്റെ പാദങ്ങടള മനസ്സിൽ ധയോനിച്ച് ഉറച്ച മനസ്സോടെ നിൽക്കുന്നു.</w:t>
      </w:r>
    </w:p>
    <w:p>
      <w:pPr>
        <w:spacing w:before="40" w:after="120" w:line="324" w:lineRule="auto"/>
      </w:pPr>
      <w:r>
        <w:rPr>
          <w:rFonts w:ascii="Noto Sans Malayalam" w:hAnsi="Noto Sans Malayalam" w:cs="Noto Sans Malayalam"/>
          <w:b w:val="0"/>
          <w:i w:val="0"/>
          <w:color w:val="1E293B"/>
          <w:sz w:val="23"/>
        </w:rPr>
        <w:t>അതിനുശേഷം, ഹനുമാൻ വോനരതശ്രഷ്ഠതരോട് ആത്മവിരവോസതത്തോടെ പറയുന്നു: “നിങ്ങൾ എലോവരും നോക്കിടക്കോളൂ. എന്റെ പിതോവോയ വോയുവിടനതെോടല അതിതവഗത്തിൽ ഞാൻ ആകോരത്തിലൂടെ ലങ്കയിതലക്ക് തപോകുന്നു.” ദരരഥന്റെ മകനോയ രോമന്റെ അമ്പുപോലെ തവഗത്തിൽ സീതടയ കടണ്ത്തെുടമന്നും അവൻ പറയുന്നു.</w:t>
      </w:r>
    </w:p>
    <w:p>
      <w:pPr>
        <w:spacing w:before="40" w:after="120" w:line="324" w:lineRule="auto"/>
      </w:pPr>
      <w:r>
        <w:rPr>
          <w:rFonts w:ascii="Noto Sans Malayalam" w:hAnsi="Noto Sans Malayalam" w:cs="Noto Sans Malayalam"/>
          <w:b w:val="0"/>
          <w:i w:val="0"/>
          <w:color w:val="1E293B"/>
          <w:sz w:val="23"/>
        </w:rPr>
        <w:t>സീതടയ കണ്ട ശേഷം, തലോകത്തിന്റെ അധിപനോയ രോമതനോട് ഈ വാർത്ത അറിയിക്കുതമ്പാൾ താൻ ജീവിതലക്ഷയം തനെിയവനോകും എന്ന് ഹനുമാൻ കരുതുന്നു. രോമന്റെ നോമം ജപിക്കുന്നവർക്ക് ജനനമരണചശ്കത്തിൽ നിന്ന് തമോക്ഷം ലഭിക്കുടമന്നും, അങ്ങനെ മഹത്തോയ രോമന്റെ ദൂതനോയ തനിക്കു ഈ കെൽ കെക്കുന്നത് എളുെമോടണന്നും അവൻ വിരവസിക്കുന്നു.</w:t>
      </w:r>
    </w:p>
    <w:p>
      <w:pPr>
        <w:spacing w:before="40" w:after="120" w:line="324" w:lineRule="auto"/>
      </w:pPr>
      <w:r>
        <w:rPr>
          <w:rFonts w:ascii="Noto Sans Malayalam" w:hAnsi="Noto Sans Malayalam" w:cs="Noto Sans Malayalam"/>
          <w:b w:val="0"/>
          <w:i w:val="0"/>
          <w:color w:val="1E293B"/>
          <w:sz w:val="23"/>
        </w:rPr>
        <w:t>കൂെോടത, രോമൻ എതെോഴും തന്റെ ഹൃദയത്തിൽ വസിക്കുന്നുടണ്ടന്നും, രോമന്റെ തമോതിരം തന്റെ പകവരമുടണ്ടന്നും ഹനുമാൻ പറയുന്നു.</w:t>
      </w:r>
    </w:p>
    <w:p>
      <w:pPr>
        <w:spacing w:before="40" w:after="120" w:line="324" w:lineRule="auto"/>
      </w:pPr>
      <w:r>
        <w:rPr>
          <w:rFonts w:ascii="Noto Sans Malayalam" w:hAnsi="Noto Sans Malayalam" w:cs="Noto Sans Malayalam"/>
          <w:b w:val="0"/>
          <w:i w:val="0"/>
          <w:color w:val="1E293B"/>
          <w:sz w:val="23"/>
        </w:rPr>
        <w:t>അതുകൊണ്ട് തന്നെ ഈ സമുശ്ദം കെക്കാൻ തനിക്കു യോടതോരു ഭയവുമിടലന്നും വോനരന്മാർക്ക് ആരവോസം നൽകുന്നു.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8] ───</w:t>
      </w:r>
    </w:p>
    <w:p>
      <w:pPr>
        <w:spacing w:before="40" w:after="120" w:line="324" w:lineRule="auto"/>
      </w:pPr>
      <w:r>
        <w:rPr>
          <w:rFonts w:ascii="Noto Sans Malayalam" w:hAnsi="Noto Sans Malayalam" w:cs="Noto Sans Malayalam"/>
          <w:b w:val="0"/>
          <w:i w:val="0"/>
          <w:color w:val="1E293B"/>
          <w:sz w:val="23"/>
        </w:rPr>
        <w:t>ഇങ്ങനെ പറഞ്ഞ ശേഷം, ഹനുമാൻ ചാടാൻ തയ്യാറാവുന്നു. വാൽ ഉയർത്തി, പകകൾ പരത്തി, ശരീരം ഉറെിച്ച്, കാൽ നിലത്ത് പതിച്ചു, തമതലോട്ടു നോക്കി, രോവണന്റെ ലങ്കടയ ലക്ഷയമോക്കി ടതക്കുദിക്കിതലക്ക് വലിടയോരു ചോട്ടം ചോെുന്നു.</w:t>
      </w:r>
    </w:p>
    <w:p>
      <w:pPr>
        <w:spacing w:before="40" w:after="120" w:line="324" w:lineRule="auto"/>
      </w:pPr>
      <w:r>
        <w:rPr>
          <w:rFonts w:ascii="Noto Sans Malayalam" w:hAnsi="Noto Sans Malayalam" w:cs="Noto Sans Malayalam"/>
          <w:b w:val="0"/>
          <w:i w:val="0"/>
          <w:color w:val="1E293B"/>
          <w:sz w:val="23"/>
        </w:rPr>
        <w:t>തചോദയങ്ങളും ഉത്തരസൂചികകളും 1.കിളിെോട്ട് എന്നാൽ എന്ത് ?</w:t>
      </w:r>
    </w:p>
    <w:p>
      <w:pPr>
        <w:spacing w:before="40" w:after="120" w:line="324" w:lineRule="auto"/>
      </w:pPr>
      <w:r>
        <w:rPr>
          <w:rFonts w:ascii="Noto Sans Malayalam" w:hAnsi="Noto Sans Malayalam" w:cs="Noto Sans Malayalam"/>
          <w:b w:val="0"/>
          <w:i w:val="0"/>
          <w:color w:val="1E293B"/>
          <w:sz w:val="23"/>
        </w:rPr>
        <w:t>മലയാളഭാഷയുടെ പിതാവായി അറിയടെുന്ന തുഞ്ചത്ത് എഴുത്തച്ഛൻ രചിച്ച മഹത്തോയ കൃതിയാണ് അദ്ധയോത്മ രോമോയണം കിളിെോട്ട്.</w:t>
      </w:r>
    </w:p>
    <w:p>
      <w:pPr>
        <w:spacing w:before="40" w:after="120" w:line="324" w:lineRule="auto"/>
      </w:pPr>
      <w:r>
        <w:rPr>
          <w:rFonts w:ascii="Noto Sans Malayalam" w:hAnsi="Noto Sans Malayalam" w:cs="Noto Sans Malayalam"/>
          <w:b w:val="0"/>
          <w:i w:val="0"/>
          <w:color w:val="1E293B"/>
          <w:sz w:val="23"/>
        </w:rPr>
        <w:t>കേരളത്തിൽ ഏറ്റവും കൂടുതൽ വായിക്കടെുന്ന ശ്ഗന്ഥങ്ങളിടലോന്നോയ ഇതിൽ രോമോയണകഥ ആത്മീയതയുടെ ദൃഷ്ടിതകാണിൽ അവതരിെിക്കുന്നു.</w:t>
      </w:r>
    </w:p>
    <w:p>
      <w:pPr>
        <w:spacing w:before="40" w:after="120" w:line="324" w:lineRule="auto"/>
      </w:pPr>
      <w:r>
        <w:rPr>
          <w:rFonts w:ascii="Noto Sans Malayalam" w:hAnsi="Noto Sans Malayalam" w:cs="Noto Sans Malayalam"/>
          <w:b w:val="0"/>
          <w:i w:val="0"/>
          <w:color w:val="1E293B"/>
          <w:sz w:val="23"/>
        </w:rPr>
        <w:t>ഇത് “കിളിെോട്ട്” പരലിയിലാണ് രചിച്ചിരിക്കുന്നത്. അതോയത്, ഒരു കിളിടയ കൊണ്ട് പോെിക്കുന്ന രീതിയിലാണ് അഥവോ കഥ പറയുന്ന രീതിയിലാണ് ഇതിന്റെ രചന. ഭാഷോപരമോയ പ്രതതയകതയുംഭക്തിരസം നിറഞ്ഞ അവതരണവും കൃതിടയ സോധോരണ ജനങ്ങൾക്ക് എളുെത്തിൽ മനസ്സിലോക്കാൻ സഹായിക്കുന്നു.</w:t>
      </w:r>
    </w:p>
    <w:p>
      <w:pPr>
        <w:spacing w:before="40" w:after="120" w:line="324" w:lineRule="auto"/>
      </w:pPr>
      <w:r>
        <w:rPr>
          <w:rFonts w:ascii="Noto Sans Malayalam" w:hAnsi="Noto Sans Malayalam" w:cs="Noto Sans Malayalam"/>
          <w:b w:val="0"/>
          <w:i w:val="0"/>
          <w:color w:val="1E293B"/>
          <w:sz w:val="23"/>
        </w:rPr>
        <w:t>ഈ കൃതിയിൽ രോമൻ പദവസവരൂപനോയ അവതോരമായി ചിശ്തീകരിക്കടെുന്നു. അദ്ദേഹത്തിന്റെ ജീവിതകഥ—ജനനം, വനവോസം, സീതോപഹരണം, രോവണവധം—എന്നിങ്ങടനയുള സംഭവ ങ്ങടള ഒതട്ടടറ ജീവിത സന്ദേശങ്ങതളോടെ അവതരിെിക്കുന്നു. ധർമ്മം, സതയനിഷ്ഠ, ഭക്തി എന്നിവയാണ് ഇതിടല പ്രധോന പ്രതമയങ്ങൾ.എഴുത്തച്ഛന്റെ ഭാഷ ലളിതവും സംഗീതോത്മകവുമാണ്.</w:t>
      </w:r>
    </w:p>
    <w:p>
      <w:pPr>
        <w:spacing w:before="40" w:after="120" w:line="324" w:lineRule="auto"/>
      </w:pPr>
      <w:r>
        <w:rPr>
          <w:rFonts w:ascii="Noto Sans Malayalam" w:hAnsi="Noto Sans Malayalam" w:cs="Noto Sans Malayalam"/>
          <w:b w:val="0"/>
          <w:i w:val="0"/>
          <w:color w:val="1E293B"/>
          <w:sz w:val="23"/>
        </w:rPr>
        <w:t>സംസ്കൃതത്തിന്റെ സവോധീനമുളതായിട്ടും, സോധോരണ മലയാളികൾക്ക് ശ്ഗഹിക്കാൻ എളുെമുള രീതിയിലാണ് രചന. കിളിെോട്ട് പരലി കൃതിക്ക് കൂടുതൽ മോധുരയം നൽകുന്നു.</w:t>
      </w:r>
    </w:p>
    <w:p>
      <w:pPr>
        <w:spacing w:before="40" w:after="120" w:line="324" w:lineRule="auto"/>
      </w:pPr>
      <w:r>
        <w:rPr>
          <w:rFonts w:ascii="Noto Sans Malayalam" w:hAnsi="Noto Sans Malayalam" w:cs="Noto Sans Malayalam"/>
          <w:b w:val="0"/>
          <w:i w:val="0"/>
          <w:color w:val="1E293B"/>
          <w:sz w:val="23"/>
        </w:rPr>
        <w:t>മലയാളസാഹിത്യത്തിടലഭക്തികോവയങ്ങളുടെ തശ്രഷ്ഠ ഉദോഹരണമാണ് ഈ കിളിെോട്ട്.</w:t>
      </w:r>
    </w:p>
    <w:p>
      <w:pPr>
        <w:spacing w:before="40" w:after="120" w:line="324" w:lineRule="auto"/>
      </w:pPr>
      <w:r>
        <w:rPr>
          <w:rFonts w:ascii="Noto Sans Malayalam" w:hAnsi="Noto Sans Malayalam" w:cs="Noto Sans Malayalam"/>
          <w:b w:val="0"/>
          <w:i w:val="0"/>
          <w:color w:val="1E293B"/>
          <w:sz w:val="23"/>
        </w:rPr>
        <w:t>രോമോയണകഥടയ ജനകീയമോക്കിയ കൃതി.</w:t>
      </w:r>
    </w:p>
    <w:p>
      <w:pPr>
        <w:spacing w:before="40" w:after="120" w:line="324" w:lineRule="auto"/>
      </w:pPr>
      <w:r>
        <w:rPr>
          <w:rFonts w:ascii="Noto Sans Malayalam" w:hAnsi="Noto Sans Malayalam" w:cs="Noto Sans Malayalam"/>
          <w:b w:val="0"/>
          <w:i w:val="0"/>
          <w:color w:val="1E293B"/>
          <w:sz w:val="23"/>
        </w:rPr>
        <w:t>മലയാളഭാഷയുടെ വളർച്ചയ്ക്കും സാഹിത്യപരമോയ ഉയർച്ചയ്ക്കും വലിയ സംഭോവന നൽകി.അദ്ധയോത്മ രോമോയണം കിളിെോട്ട് ഭക്തിയും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9] ───</w:t>
      </w:r>
    </w:p>
    <w:p>
      <w:pPr>
        <w:spacing w:before="40" w:after="120" w:line="324" w:lineRule="auto"/>
      </w:pPr>
      <w:r>
        <w:rPr>
          <w:rFonts w:ascii="Noto Sans Malayalam" w:hAnsi="Noto Sans Malayalam" w:cs="Noto Sans Malayalam"/>
          <w:b w:val="0"/>
          <w:i w:val="0"/>
          <w:color w:val="1E293B"/>
          <w:sz w:val="23"/>
        </w:rPr>
        <w:t>സാഹിത്യസൗന്ദര്യവും ഒരുമിച്ചുതചരുന്നകൃതിയാണ്.മലയാളികളുടെ ആത്മീയജീവിതത്തിൽ ഇന്നും വലിയ സവോധീനം ടചലുത്തുന്ന ഈ കൃതി, എഴുത്തച്ഛന്റെ അനരവര സൃഷ്ടിയായി നിലനിൽക്കുന്നു.</w:t>
      </w:r>
    </w:p>
    <w:p>
      <w:pPr>
        <w:spacing w:before="40" w:after="120" w:line="324" w:lineRule="auto"/>
      </w:pPr>
      <w:r>
        <w:rPr>
          <w:rFonts w:ascii="Noto Sans Malayalam" w:hAnsi="Noto Sans Malayalam" w:cs="Noto Sans Malayalam"/>
          <w:b w:val="0"/>
          <w:i w:val="0"/>
          <w:color w:val="1E293B"/>
          <w:sz w:val="23"/>
        </w:rPr>
        <w:t>2. അദ്ധയോത്മരോമോയണത്തിടല സമുശ്ദ ലംഘനം” എന്ന ഭോഗത്തിന്റെ ആരയം സംശ്ഗഹിക്കുക?</w:t>
      </w:r>
    </w:p>
    <w:p>
      <w:pPr>
        <w:spacing w:before="40" w:after="120" w:line="324" w:lineRule="auto"/>
      </w:pPr>
      <w:r>
        <w:rPr>
          <w:rFonts w:ascii="Noto Sans Malayalam" w:hAnsi="Noto Sans Malayalam" w:cs="Noto Sans Malayalam"/>
          <w:b w:val="0"/>
          <w:i w:val="0"/>
          <w:color w:val="1E293B"/>
          <w:sz w:val="23"/>
        </w:rPr>
        <w:t>തുഞ്ചത്ത് എഴുത്തച്ഛൻ രചിച്ച ഈ കൃതിയിൽ, ഹനുമാൻ സമുശ്ദം ചോെിക്കടന്ന് ലങ്കയിടലത്തുന്ന രംഗം വളടര മതനോഹരമായി അവതരിെിച്ചിരിക്കുന്നു.</w:t>
      </w:r>
    </w:p>
    <w:p>
      <w:pPr>
        <w:spacing w:before="40" w:after="120" w:line="324" w:lineRule="auto"/>
      </w:pPr>
      <w:r>
        <w:rPr>
          <w:rFonts w:ascii="Noto Sans Malayalam" w:hAnsi="Noto Sans Malayalam" w:cs="Noto Sans Malayalam"/>
          <w:b w:val="0"/>
          <w:i w:val="0"/>
          <w:color w:val="1E293B"/>
          <w:sz w:val="23"/>
        </w:rPr>
        <w:t>ഹനുമാൻ്ടറഭക്തിയും ധീരതയും പ്രകെമോകുന്നതാണ് ഈ കോവയ ഭോഗം.</w:t>
      </w:r>
    </w:p>
    <w:p>
      <w:pPr>
        <w:spacing w:before="40" w:after="120" w:line="324" w:lineRule="auto"/>
      </w:pPr>
      <w:r>
        <w:rPr>
          <w:rFonts w:ascii="Noto Sans Malayalam" w:hAnsi="Noto Sans Malayalam" w:cs="Noto Sans Malayalam"/>
          <w:b w:val="0"/>
          <w:i w:val="0"/>
          <w:color w:val="1E293B"/>
          <w:sz w:val="23"/>
        </w:rPr>
        <w:t>സീതടയ കടണ്ത്തെോൻ രോമൻ ഹനുമോടന ദൂതനായി അയക്കുന്നു.</w:t>
      </w:r>
    </w:p>
    <w:p>
      <w:pPr>
        <w:spacing w:before="40" w:after="120" w:line="324" w:lineRule="auto"/>
      </w:pPr>
      <w:r>
        <w:rPr>
          <w:rFonts w:ascii="Noto Sans Malayalam" w:hAnsi="Noto Sans Malayalam" w:cs="Noto Sans Malayalam"/>
          <w:b w:val="0"/>
          <w:i w:val="0"/>
          <w:color w:val="1E293B"/>
          <w:sz w:val="23"/>
        </w:rPr>
        <w:t>ലങ്കയിൽ എത്താൻ മുന്നിൽ വലിയ സമുശ്ദം തെസ്സമായി നിൽക്കുന്നു.</w:t>
      </w:r>
    </w:p>
    <w:p>
      <w:pPr>
        <w:spacing w:before="40" w:after="120" w:line="324" w:lineRule="auto"/>
      </w:pPr>
      <w:r>
        <w:rPr>
          <w:rFonts w:ascii="Noto Sans Malayalam" w:hAnsi="Noto Sans Malayalam" w:cs="Noto Sans Malayalam"/>
          <w:b w:val="0"/>
          <w:i w:val="0"/>
          <w:color w:val="1E293B"/>
          <w:sz w:val="23"/>
        </w:rPr>
        <w:t>എന്നാൽ, രോമതനോെുള അഗോധമോയ ഭക്തിയും ആത്മവിരവോസവും ഹനുമോടന സമുശ്ദം കീഴെക്കാൻ തപ്രരിെിക്കുന്നു. രോമന്റെ പാദങ്ങൾ മനസ്സിൽ ധയോനിച്ച്,  രോമനോമസ്മരണതയോടെ, ഹനുമാൻ അതിപ്രരലമോയ ചോട്ടം നടത്തി സമുശ്ദം ലംഘിക്കുന്നു.യോശ്തയ്ക്കിടെ നിരവധി തെസ്സങ്ങൾ തനരിെുന്നു—തദവതകളുടെ പരീക്ഷണങ്ങളും അസുരരക്തികളുടെ പ്രതിരന്ധങ്ങളും. എന്നാൽ അവടയലോം തന്റെ രുദ്ധിയും രക്തിയും ഉപതയോഗിച്ച് മറികടന്ന് അവസോനം ലങ്കയിടലത്തി അതരോകവനത്തിൽ സീതടയ കടണ്ത്തെുന്നു.</w:t>
      </w:r>
    </w:p>
    <w:p>
      <w:pPr>
        <w:spacing w:before="40" w:after="120" w:line="324" w:lineRule="auto"/>
      </w:pPr>
      <w:r>
        <w:rPr>
          <w:rFonts w:ascii="Noto Sans Malayalam" w:hAnsi="Noto Sans Malayalam" w:cs="Noto Sans Malayalam"/>
          <w:b w:val="0"/>
          <w:i w:val="0"/>
          <w:color w:val="1E293B"/>
          <w:sz w:val="23"/>
        </w:rPr>
        <w:t>ഹനുമോന്റെ വിജയം അദ്ദേഹത്തിന്റെ രോരീരിക രക്തി മോശ്തമല, രോമതനോെുള അചഞ്ചല ഭക്തിയിലൂടെയുമാണ് സോധിക്കുന്നത്.അസോധയമോയതായി തതോന്നുന്ന കോരയങ്ങൾ തപോലും ആത്മവിരവോസതത്തോടെ തനെോടമന്ന സന്ദേശമാണ് ഇവിടെ കാണോനോവുന്നത്.</w:t>
      </w:r>
    </w:p>
    <w:p>
      <w:pPr>
        <w:spacing w:before="40" w:after="120" w:line="324" w:lineRule="auto"/>
      </w:pPr>
      <w:r>
        <w:rPr>
          <w:rFonts w:ascii="Noto Sans Malayalam" w:hAnsi="Noto Sans Malayalam" w:cs="Noto Sans Malayalam"/>
          <w:b w:val="0"/>
          <w:i w:val="0"/>
          <w:color w:val="1E293B"/>
          <w:sz w:val="23"/>
        </w:rPr>
        <w:t>ജീവിതത്തിൽ വരുന്ന തെസ്സങ്ങടള പധരയതത്തോടെയും രുദ്ധിതയോടെയും തനരിെണം എന്ന പോഠം ഈ ഭോഗത്ത് പ്രസക്തമായി തീരുന്നു.</w:t>
      </w:r>
    </w:p>
    <w:p>
      <w:pPr>
        <w:spacing w:before="40" w:after="120" w:line="324" w:lineRule="auto"/>
      </w:pPr>
      <w:r>
        <w:rPr>
          <w:rFonts w:ascii="Noto Sans Malayalam" w:hAnsi="Noto Sans Malayalam" w:cs="Noto Sans Malayalam"/>
          <w:b w:val="0"/>
          <w:i w:val="0"/>
          <w:color w:val="1E293B"/>
          <w:sz w:val="23"/>
        </w:rPr>
        <w:t>“ഹനുമോന്റെ സമുശ്ദലംഘനം” എന്ന ഈ ഭോഗം ഭക്തി, പധരയം എന്നിവയുടെ സമനവയമാണ്.</w:t>
      </w:r>
    </w:p>
    <w:p>
      <w:pPr>
        <w:spacing w:before="40" w:after="120" w:line="324" w:lineRule="auto"/>
      </w:pPr>
      <w:r>
        <w:rPr>
          <w:rFonts w:ascii="Noto Sans Malayalam" w:hAnsi="Noto Sans Malayalam" w:cs="Noto Sans Malayalam"/>
          <w:b w:val="0"/>
          <w:i w:val="0"/>
          <w:color w:val="1E293B"/>
          <w:sz w:val="23"/>
        </w:rPr>
        <w:t>മനുഷ്യൻ അചഞ്ചലമോയ ഇച്ഛോരക്തിതയോടെയും ആത്മവിരവോസതത്തോടെയും മുതന്നോട്ട് തപോയാൽ</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10] ───</w:t>
      </w:r>
    </w:p>
    <w:p>
      <w:pPr>
        <w:spacing w:before="40" w:after="120" w:line="324" w:lineRule="auto"/>
      </w:pPr>
      <w:r>
        <w:rPr>
          <w:rFonts w:ascii="Noto Sans Malayalam" w:hAnsi="Noto Sans Malayalam" w:cs="Noto Sans Malayalam"/>
          <w:b w:val="0"/>
          <w:i w:val="0"/>
          <w:color w:val="1E293B"/>
          <w:sz w:val="23"/>
        </w:rPr>
        <w:t>ഏതു വലിയ തെസ്സവും അതിജീവിക്കോടമന്ന ശാശ്വത സന്ദേശമാണ് ഈ കോവയ ഭോഗം നൽകുന്നത്.</w:t>
      </w:r>
    </w:p>
    <w:p>
      <w:pPr>
        <w:spacing w:before="240" w:after="80"/>
      </w:pPr>
      <w:r>
        <w:rPr>
          <w:rFonts w:ascii="Noto Sans Malayalam" w:hAnsi="Noto Sans Malayalam" w:cs="Noto Sans Malayalam"/>
          <w:b/>
          <w:i w:val="0"/>
          <w:color w:val="1E3A8A"/>
          <w:sz w:val="28"/>
        </w:rPr>
        <w:t>ചിന്താവിഷ്ടയായ സീത്</w:t>
      </w:r>
    </w:p>
    <w:p>
      <w:pPr>
        <w:spacing w:before="40" w:after="120" w:line="324" w:lineRule="auto"/>
      </w:pPr>
      <w:r>
        <w:rPr>
          <w:rFonts w:ascii="Noto Sans Malayalam" w:hAnsi="Noto Sans Malayalam" w:cs="Noto Sans Malayalam"/>
          <w:b w:val="0"/>
          <w:i w:val="0"/>
          <w:color w:val="1E293B"/>
          <w:sz w:val="23"/>
        </w:rPr>
        <w:t>കുമാരനാശാൻ 1873 ഏപ്രിൽ 12-ന് തിരുവനന്ത്പുരത്തിനു സമീപമുള കായിക്കരയിടല ടതോമ്മൻവിളോകം എന്ന ഇെത്തരം ഈഴവകുെുംരത്തിലാണ് കുമോരനോരാൻ ജനിച്ചത്. അച്ഛൻ നോരോയണനും അമ്മ കോളിയമ്മയുമാണ്.</w:t>
      </w:r>
    </w:p>
    <w:p>
      <w:pPr>
        <w:spacing w:before="40" w:after="120" w:line="324" w:lineRule="auto"/>
      </w:pPr>
      <w:r>
        <w:rPr>
          <w:rFonts w:ascii="Noto Sans Malayalam" w:hAnsi="Noto Sans Malayalam" w:cs="Noto Sans Malayalam"/>
          <w:b w:val="0"/>
          <w:i w:val="0"/>
          <w:color w:val="1E293B"/>
          <w:sz w:val="23"/>
        </w:rPr>
        <w:t>രോലയത്തിൽ കുെിെളിക്കൂെത്തിൽ കണക്കും എഴുത്തും അഭയസിച്ച ശേഷം ടകോച്ചുരോമൻ പവദയരുടെ കീഴിൽ സംസ്കൃതപഠനം ആരംഭിച്ചു. പിന്നീട് മലയോം പളിക്കൂെത്തിൽ ചില വർഷങ്ങൾ പഠനം തുെരുകയും ടചയ്തു.</w:t>
      </w:r>
    </w:p>
    <w:p>
      <w:pPr>
        <w:spacing w:before="40" w:after="120" w:line="324" w:lineRule="auto"/>
      </w:pPr>
      <w:r>
        <w:rPr>
          <w:rFonts w:ascii="Noto Sans Malayalam" w:hAnsi="Noto Sans Malayalam" w:cs="Noto Sans Malayalam"/>
          <w:b w:val="0"/>
          <w:i w:val="0"/>
          <w:color w:val="1E293B"/>
          <w:sz w:val="23"/>
        </w:rPr>
        <w:t>ജീവിതത്തിന്റെ ആദയഘട്ത്തെിൽ കുറച്ചുകോലം അധയോപകനോയും പിന്നീട് ഒരു വയോപോരിയുടെ കണക്കുപിളയോയും തജോലി ടചയ്തു.</w:t>
      </w:r>
    </w:p>
    <w:p>
      <w:pPr>
        <w:spacing w:before="40" w:after="120" w:line="324" w:lineRule="auto"/>
      </w:pPr>
      <w:r>
        <w:rPr>
          <w:rFonts w:ascii="Noto Sans Malayalam" w:hAnsi="Noto Sans Malayalam" w:cs="Noto Sans Malayalam"/>
          <w:b w:val="0"/>
          <w:i w:val="0"/>
          <w:color w:val="1E293B"/>
          <w:sz w:val="23"/>
        </w:rPr>
        <w:t>1891-ൽ ശ്രീനോരോയണഗുരുവിടന കണ്ടുമുട്ടിയത് അദ്ദേഹത്തിന്റെ ജീവിതത്തിടല വലിയ വഴിത്തിരിവായി. ഗുരുവിന്റെ നിർതദരപ്രകോരം 1895-ൽ ഉയർന്ന വിദയോഭയോസത്തിനായി പുറടെട്ടു. തഡോ. പൽെുവിന്റെ സഹോയതത്തോടെ രോംഗ്ലൂർ, മശ്ദോസ്, കൽക്കത്ത എന്നീ നഗരങ്ങളിൽ പഠനം നടത്തി. ഈ കോലയളവിൽ ഇംഗ്ലീഷ് സാഹിത്യത്തിലും നല അറിവ് തനെി.</w:t>
      </w:r>
    </w:p>
    <w:p>
      <w:pPr>
        <w:spacing w:before="40" w:after="120" w:line="324" w:lineRule="auto"/>
      </w:pPr>
      <w:r>
        <w:rPr>
          <w:rFonts w:ascii="Noto Sans Malayalam" w:hAnsi="Noto Sans Malayalam" w:cs="Noto Sans Malayalam"/>
          <w:b w:val="0"/>
          <w:i w:val="0"/>
          <w:color w:val="1E293B"/>
          <w:sz w:val="23"/>
        </w:rPr>
        <w:t>1903-ൽ എസ്.എൻ.ഡി.പി തയോഗത്തിന്റെ സ്ഥോപക ടസശ്കട്ടറിയായി നിയമിതനായി, 1920 വടര ആ സ്ഥോനത്ത് തുെരുകയും സംഘെനയുടെ വളർച്ചയ്ക്ക് വലിയ സംഭോവന നൽകുകയും ടചയ്തു. സംഘെനയുടെ മോസികയോയ വിതവതകോദയം പശ്തത്തിന്റെ പശ്തോധിപരോയും തസവനമനുഷ്ഠിച്ചു.</w:t>
      </w:r>
    </w:p>
    <w:p>
      <w:pPr>
        <w:spacing w:before="40" w:after="120" w:line="324" w:lineRule="auto"/>
      </w:pPr>
      <w:r>
        <w:rPr>
          <w:rFonts w:ascii="Noto Sans Malayalam" w:hAnsi="Noto Sans Malayalam" w:cs="Noto Sans Malayalam"/>
          <w:b w:val="0"/>
          <w:i w:val="0"/>
          <w:color w:val="1E293B"/>
          <w:sz w:val="23"/>
        </w:rPr>
        <w:t>1907-ൽ വീണപൂവ് എന്ന കൃതിയിലൂടെ സാഹിത്യതലോകത്ത് ശ്രദ്ധേയനായിത്തുെങ്ങി.</w:t>
      </w:r>
    </w:p>
    <w:p>
      <w:pPr>
        <w:spacing w:before="40" w:after="120" w:line="324" w:lineRule="auto"/>
      </w:pPr>
      <w:r>
        <w:rPr>
          <w:rFonts w:ascii="Noto Sans Malayalam" w:hAnsi="Noto Sans Malayalam" w:cs="Noto Sans Malayalam"/>
          <w:b w:val="0"/>
          <w:i w:val="0"/>
          <w:color w:val="1E293B"/>
          <w:sz w:val="23"/>
        </w:rPr>
        <w:t>1913-ൽ തിരുവിതോംകൂർ സർക്കോരിന്റെ നോമനിർതദരതത്തോടെ ശ്രീമൂലം പ്രജോസഭയിടല അംഗമായി.</w:t>
      </w:r>
    </w:p>
    <w:p>
      <w:pPr>
        <w:spacing w:before="40" w:after="120" w:line="324" w:lineRule="auto"/>
      </w:pPr>
      <w:r>
        <w:rPr>
          <w:rFonts w:ascii="Noto Sans Malayalam" w:hAnsi="Noto Sans Malayalam" w:cs="Noto Sans Malayalam"/>
          <w:b w:val="0"/>
          <w:i w:val="0"/>
          <w:color w:val="1E293B"/>
          <w:sz w:val="23"/>
        </w:rPr>
        <w:t>1924-ൽ പലനയോറ്റിൽ ഉണ്ടോയ ടറഡീമർ തരോട്ടപകെത്തിൽടെട്ടാണ് അദ്ദേഹത്തിന്റെ ജീവിതം അവസോനിച്ചത്.</w:t>
      </w:r>
    </w:p>
    <w:p>
      <w:pPr>
        <w:spacing w:before="40" w:after="120" w:line="324" w:lineRule="auto"/>
      </w:pPr>
      <w:r>
        <w:rPr>
          <w:rFonts w:ascii="Noto Sans Malayalam" w:hAnsi="Noto Sans Malayalam" w:cs="Noto Sans Malayalam"/>
          <w:b w:val="0"/>
          <w:i w:val="0"/>
          <w:color w:val="1E293B"/>
          <w:sz w:val="23"/>
        </w:rPr>
        <w:t>കൃതികൾ.</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11] ───</w:t>
      </w:r>
    </w:p>
    <w:p>
      <w:pPr>
        <w:spacing w:before="40" w:after="120" w:line="324" w:lineRule="auto"/>
      </w:pPr>
      <w:r>
        <w:rPr>
          <w:rFonts w:ascii="Noto Sans Malayalam" w:hAnsi="Noto Sans Malayalam" w:cs="Noto Sans Malayalam"/>
          <w:b w:val="0"/>
          <w:i w:val="0"/>
          <w:color w:val="1E293B"/>
          <w:sz w:val="23"/>
        </w:rPr>
        <w:t>സൗന്ദര്യലഹരി വീണപൂവ് സിംഹപ്രസവം നളിനി (അടലങ്കിൽ ഒരു സ്നേഹം) ലീല രോലരോമോയണം ശ്രീരുദ്ധചരിതം ശ്ഗോമവൃക്ഷത്തിടല കുയിൽ</w:t>
      </w:r>
    </w:p>
    <w:p>
      <w:pPr>
        <w:spacing w:before="240" w:after="80"/>
      </w:pPr>
      <w:r>
        <w:rPr>
          <w:rFonts w:ascii="Noto Sans Malayalam" w:hAnsi="Noto Sans Malayalam" w:cs="Noto Sans Malayalam"/>
          <w:b/>
          <w:i w:val="0"/>
          <w:color w:val="1E3A8A"/>
          <w:sz w:val="28"/>
        </w:rPr>
        <w:t>ചിന്താവിഷ്ടയായ സീത</w:t>
      </w:r>
    </w:p>
    <w:p>
      <w:pPr>
        <w:spacing w:before="40" w:after="120" w:line="324" w:lineRule="auto"/>
      </w:pPr>
      <w:r>
        <w:rPr>
          <w:rFonts w:ascii="Noto Sans Malayalam" w:hAnsi="Noto Sans Malayalam" w:cs="Noto Sans Malayalam"/>
          <w:b w:val="0"/>
          <w:i w:val="0"/>
          <w:color w:val="1E293B"/>
          <w:sz w:val="23"/>
        </w:rPr>
        <w:t>പ്രതരോദനം പുഷ്പവോെി ദുരവസ്ഥ ചണ്ഡോലഭിക്ഷുകി കരുണ മണിമോല, വനമോല , ഭക്തി, സോമൂഹികതരോധം, സ്നേഹം, മനുഷ്യസമതവം തുെങ്ങിയ വിഷയങ്ങടള ആസ്പദമോക്കി നിരവധി ശ്രദ്ധേയകൃതികൾ മലയാളസാഹിത്യത്തിന് സംഭോവന ടചയ്ത മഹോകവിയാണ് കുമോരനോരാൻ.</w:t>
      </w:r>
    </w:p>
    <w:p>
      <w:pPr>
        <w:spacing w:before="40" w:after="120" w:line="324" w:lineRule="auto"/>
      </w:pPr>
      <w:r>
        <w:rPr>
          <w:rFonts w:ascii="Noto Sans Malayalam" w:hAnsi="Noto Sans Malayalam" w:cs="Noto Sans Malayalam"/>
          <w:b w:val="0"/>
          <w:i w:val="0"/>
          <w:color w:val="1E293B"/>
          <w:sz w:val="23"/>
        </w:rPr>
        <w:t>കോവയസന്ദർഭം</w:t>
      </w:r>
    </w:p>
    <w:p>
      <w:pPr>
        <w:spacing w:before="240" w:after="80"/>
      </w:pPr>
      <w:r>
        <w:rPr>
          <w:rFonts w:ascii="Noto Sans Malayalam" w:hAnsi="Noto Sans Malayalam" w:cs="Noto Sans Malayalam"/>
          <w:b/>
          <w:i w:val="0"/>
          <w:color w:val="1E3A8A"/>
          <w:sz w:val="28"/>
        </w:rPr>
        <w:t>ചിന്താവിഷ്ടയായസീതഎന്നകൃതിയിൽ</w:t>
      </w:r>
    </w:p>
    <w:p>
      <w:pPr>
        <w:spacing w:before="40" w:after="120" w:line="324" w:lineRule="auto"/>
      </w:pPr>
      <w:r>
        <w:rPr>
          <w:rFonts w:ascii="Noto Sans Malayalam" w:hAnsi="Noto Sans Malayalam" w:cs="Noto Sans Malayalam"/>
          <w:b w:val="0"/>
          <w:i w:val="0"/>
          <w:color w:val="1E293B"/>
          <w:sz w:val="23"/>
        </w:rPr>
        <w:t>സീതപലടരയുംകുറിച്ച്ചിന്തിക്കുന്നു—കുട്ടികൾ, ലക്ഷ്മണൻ, ആശ്രമത്തിടല സ്ശ്തീകൾ, നഗരത്തിടല സ്ശ്തീകൾ, രോമൻ എന്നിവടരോടക്ക അവളുടെ മനസ്സിലൂടെ കടന്നുതപോകുന്നു. ഇതിൽ ലക്ഷ്മണടനക്കുറിച്ചുള ചിന്തകൾ പ്രതതയക ഗൗരവതത്തോടെ പ്രതയക്ഷടെുന്നു (തലോകങ്ങൾ 45–54).</w:t>
      </w:r>
    </w:p>
    <w:p>
      <w:pPr>
        <w:spacing w:before="40" w:after="120" w:line="324" w:lineRule="auto"/>
      </w:pPr>
      <w:r>
        <w:rPr>
          <w:rFonts w:ascii="Noto Sans Malayalam" w:hAnsi="Noto Sans Malayalam" w:cs="Noto Sans Malayalam"/>
          <w:b w:val="0"/>
          <w:i w:val="0"/>
          <w:color w:val="1E293B"/>
          <w:sz w:val="23"/>
        </w:rPr>
        <w:t>ലക്ഷ്മണടന ഓർക്കുതമ്പാൾ സീതയുടെ മനസ്സിൽ സ്നേഹവും ആദരവുമാണ് ,കൂടുതൽ നിറഞ്ഞുനിൽക്കുന്നത്.</w:t>
      </w:r>
    </w:p>
    <w:p>
      <w:pPr>
        <w:spacing w:before="40" w:after="120" w:line="324" w:lineRule="auto"/>
      </w:pPr>
      <w:r>
        <w:rPr>
          <w:rFonts w:ascii="Noto Sans Malayalam" w:hAnsi="Noto Sans Malayalam" w:cs="Noto Sans Malayalam"/>
          <w:b w:val="0"/>
          <w:i w:val="0"/>
          <w:color w:val="1E293B"/>
          <w:sz w:val="23"/>
        </w:rPr>
        <w:t>മറ്റു രന്ധങ്ങടളക്കാൾ തുലയതതയോെുകൂെിയ സ്നേഹവും കരുതലും ലക്ഷ്മണതനോെുള ഓർമ്മകളിലാണ് രക്തമായി കാണുന്നത്. കൃതജ്ഞതതയോെുകൂെിയ ഈ ഓർമ്മകളിൽ സ്നേഹം കൂടുതൽ ആഴം തനെുന്നതായി തതോന്നുന്നു.</w:t>
      </w:r>
    </w:p>
    <w:p>
      <w:pPr>
        <w:spacing w:before="40" w:after="120" w:line="324" w:lineRule="auto"/>
      </w:pPr>
      <w:r>
        <w:rPr>
          <w:rFonts w:ascii="Noto Sans Malayalam" w:hAnsi="Noto Sans Malayalam" w:cs="Noto Sans Malayalam"/>
          <w:b w:val="0"/>
          <w:i w:val="0"/>
          <w:color w:val="1E293B"/>
          <w:sz w:val="23"/>
        </w:rPr>
        <w:t>ലക്ഷ്മണടന വിശേഷിെിക്കാൻ സീത നോല് ഗുണങ്ങൾ പറയുന്നു— അതിധീരൻ, അളവറ്റ രക്തിയുളവൻ, രുദ്ധിമാൻ, സതഹോദരഭക്തൻ. ഈ</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12] ───</w:t>
      </w:r>
    </w:p>
    <w:p>
      <w:pPr>
        <w:spacing w:before="40" w:after="120" w:line="324" w:lineRule="auto"/>
      </w:pPr>
      <w:r>
        <w:rPr>
          <w:rFonts w:ascii="Noto Sans Malayalam" w:hAnsi="Noto Sans Malayalam" w:cs="Noto Sans Malayalam"/>
          <w:b w:val="0"/>
          <w:i w:val="0"/>
          <w:color w:val="1E293B"/>
          <w:sz w:val="23"/>
        </w:rPr>
        <w:t>ഗുണങ്ങൾ എല്ലാം സമപ്രോധോനയമുളതോടണങ്കിലും, “അഗ്രജഭക്തൻ” എന്ന ഗുണത്തിലാണ് അവയുടെ സോരോംരം കൂടുതൽ ഒത്തുതചരുന്നത്.</w:t>
      </w:r>
    </w:p>
    <w:p>
      <w:pPr>
        <w:spacing w:before="40" w:after="120" w:line="324" w:lineRule="auto"/>
      </w:pPr>
      <w:r>
        <w:rPr>
          <w:rFonts w:ascii="Noto Sans Malayalam" w:hAnsi="Noto Sans Malayalam" w:cs="Noto Sans Malayalam"/>
          <w:b w:val="0"/>
          <w:i w:val="0"/>
          <w:color w:val="1E293B"/>
          <w:sz w:val="23"/>
        </w:rPr>
        <w:t>അങ്ങനെ സതഹോദരസ്നേഹത്തിൽ അതയന്ത്ം നിഷ്ഠയുള ലക്ഷ്മണൻ തന്നെ വിെവോങ്ങോനോകോടത വേദനിച്ചു കണ്ണീടരോഴുക്കുന്നത് കണ്ടതെോൾ സീതയുടെ ഹൃദയം തകർന്നുതപോയതായി അവൾ അനുഭവിക്കുന്നു.</w:t>
      </w:r>
    </w:p>
    <w:p>
      <w:pPr>
        <w:spacing w:before="40" w:after="120" w:line="324" w:lineRule="auto"/>
      </w:pPr>
      <w:r>
        <w:rPr>
          <w:rFonts w:ascii="Noto Sans Malayalam" w:hAnsi="Noto Sans Malayalam" w:cs="Noto Sans Malayalam"/>
          <w:b w:val="0"/>
          <w:i w:val="0"/>
          <w:color w:val="1E293B"/>
          <w:sz w:val="23"/>
        </w:rPr>
        <w:t>വനത്തിലും നഗരത്തിലും ഒരുപോലെ സംരക്ഷണവും തസവനവും നൽകിയ ലക്ഷ്മണന്റെ സമർെിതജീവിതം സീത ഓർക്കുന്നു.</w:t>
      </w:r>
    </w:p>
    <w:p>
      <w:pPr>
        <w:spacing w:before="40" w:after="120" w:line="324" w:lineRule="auto"/>
      </w:pPr>
      <w:r>
        <w:rPr>
          <w:rFonts w:ascii="Noto Sans Malayalam" w:hAnsi="Noto Sans Malayalam" w:cs="Noto Sans Malayalam"/>
          <w:b w:val="0"/>
          <w:i w:val="0"/>
          <w:color w:val="1E293B"/>
          <w:sz w:val="23"/>
        </w:rPr>
        <w:t>അതതോടെോെം, ഒരിക്കൽ ലക്ഷ്മണടനതിടര പറഞ്ഞ കെുത്ത വോക്കുകളും സീതയുടെ മനസ്സിൽ ഉയരുന്നു. “മനസ്സ് ചിലതെോൾ ടതറ്റോയ വഴിയിതലക്ക് വഴുതിതെോകും” എന്ന് അവൾ ചിന്തിക്കുതമ്പാൾ, ലക്ഷ്മണനിൽ ആതരോപിച്ച കുറ്റങ്ങൾ തന്നിലും ഉതണ്ടോ എടന്നോരു ആത്മപരിതരോധനയും സീതയിൽ ഉദിക്കുന്നു.</w:t>
      </w:r>
    </w:p>
    <w:p>
      <w:pPr>
        <w:spacing w:before="40" w:after="120" w:line="324" w:lineRule="auto"/>
      </w:pPr>
      <w:r>
        <w:rPr>
          <w:rFonts w:ascii="Noto Sans Malayalam" w:hAnsi="Noto Sans Malayalam" w:cs="Noto Sans Malayalam"/>
          <w:b w:val="0"/>
          <w:i w:val="0"/>
          <w:color w:val="1E293B"/>
          <w:sz w:val="23"/>
        </w:rPr>
        <w:t>ഇശ്ന്ദജിത്തിടന പോലുള്ള രക്തനോയ രശ്തുവിടന തനരിട്ട് ലക്ഷ്മണൻ തപോരോെിയ കഥ തകട്ടതെോൾ, അദ്ദേഹത്തിന്റെ പധരയവും മഹതവവും സീത കൂടുതൽ തിരിച്ചറിയുന്നു. കൂെോടത, തന്റെ മക്കടള കാണുതമ്പാൾ ലക്ഷ്മണന് ഉണ്ടോകുന്ന നിർമലമോയ സതന്ത്ോഷം സീതയുടെ മനസ്സിൽ വ്യക്തമായ ഒരു ഭോവനയായി ഉയരുന്നു.</w:t>
      </w:r>
    </w:p>
    <w:p>
      <w:pPr>
        <w:spacing w:before="40" w:after="120" w:line="324" w:lineRule="auto"/>
      </w:pPr>
      <w:r>
        <w:rPr>
          <w:rFonts w:ascii="Noto Sans Malayalam" w:hAnsi="Noto Sans Malayalam" w:cs="Noto Sans Malayalam"/>
          <w:b w:val="0"/>
          <w:i w:val="0"/>
          <w:color w:val="1E293B"/>
          <w:sz w:val="23"/>
        </w:rPr>
        <w:t>അവസോനമായി, ലക്ഷ്മണൻ ദീർഘകോലം രോമതനോടെോെം സതന്ത്ോഷതത്തോടെ ജീവിക്കടട്ട എന്ന ആരംസതയക്കാൾ ആഴമുള ഒരു ഹൃദയരന്ധം ഈ ഓർമ്മകളിലൂടെ പ്രകെമോകുന്നു.</w:t>
      </w:r>
    </w:p>
    <w:p>
      <w:pPr>
        <w:spacing w:before="40" w:after="120" w:line="324" w:lineRule="auto"/>
      </w:pPr>
      <w:r>
        <w:rPr>
          <w:rFonts w:ascii="Noto Sans Malayalam" w:hAnsi="Noto Sans Malayalam" w:cs="Noto Sans Malayalam"/>
          <w:b w:val="0"/>
          <w:i w:val="0"/>
          <w:color w:val="1E293B"/>
          <w:sz w:val="23"/>
        </w:rPr>
        <w:t>സീതയുടെ ഈ ചിന്തകൾ ലക്ഷ്മണതനോെുള അവളുടെ സ്നേഹവും ആദരവുടമശ്ത രക്തമോടണന്ന് വയക്തമോക്കുന്നു.</w:t>
      </w:r>
    </w:p>
    <w:p>
      <w:pPr>
        <w:spacing w:before="40" w:after="120" w:line="324" w:lineRule="auto"/>
      </w:pPr>
      <w:r>
        <w:rPr>
          <w:rFonts w:ascii="Noto Sans Malayalam" w:hAnsi="Noto Sans Malayalam" w:cs="Noto Sans Malayalam"/>
          <w:b w:val="0"/>
          <w:i w:val="0"/>
          <w:color w:val="1E293B"/>
          <w:sz w:val="23"/>
        </w:rPr>
        <w:t>കാവയഭാഗം -വിശരപഠനം പുരികം പുഴുതപാൽ പിെഞ്ഞകം-ടഞരിയും തൻതല തോങ്ങി പകകളാൽ പിരിവോനരുതോഞ്ഞു കണ്ണുനീർ-ടചോരിയും ലക്ഷ്മണടന സ്മരിെൂ ഞാൻ</w:t>
      </w:r>
    </w:p>
    <w:p>
      <w:pPr>
        <w:spacing w:before="240" w:after="80"/>
      </w:pPr>
      <w:r>
        <w:rPr>
          <w:rFonts w:ascii="Noto Sans Malayalam" w:hAnsi="Noto Sans Malayalam" w:cs="Noto Sans Malayalam"/>
          <w:b/>
          <w:i w:val="0"/>
          <w:color w:val="1E3A8A"/>
          <w:sz w:val="28"/>
        </w:rPr>
        <w:t>ചിന്താവിഷ്ടയായ</w:t>
      </w:r>
    </w:p>
    <w:p>
      <w:pPr>
        <w:spacing w:before="40" w:after="120" w:line="324" w:lineRule="auto"/>
      </w:pPr>
      <w:r>
        <w:rPr>
          <w:rFonts w:ascii="Noto Sans Malayalam" w:hAnsi="Noto Sans Malayalam" w:cs="Noto Sans Malayalam"/>
          <w:b w:val="0"/>
          <w:i w:val="0"/>
          <w:color w:val="1E293B"/>
          <w:sz w:val="23"/>
        </w:rPr>
        <w:t>സീത എന്ന കൃതിയിടല ഈ വരികളിൽ ലക്ഷ്മണടനക്കുറിച്ചുള സീതയുടെ ദുഃഖ്ഭരിതമോയ ഓർമ്മയാണ് പ്രതിഫലിക്കുന്നത്.</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13] ───</w:t>
      </w:r>
    </w:p>
    <w:p>
      <w:pPr>
        <w:spacing w:before="40" w:after="120" w:line="324" w:lineRule="auto"/>
      </w:pPr>
      <w:r>
        <w:rPr>
          <w:rFonts w:ascii="Noto Sans Malayalam" w:hAnsi="Noto Sans Malayalam" w:cs="Noto Sans Malayalam"/>
          <w:b w:val="0"/>
          <w:i w:val="0"/>
          <w:color w:val="1E293B"/>
          <w:sz w:val="23"/>
        </w:rPr>
        <w:t>“പുരികം പുഴുപോലെ പിടഞ്ഞ്, ഹൃദയം വേദനകൊണ്ട് ഞെരിഞ്ഞ്, തല പകകളാൽ തോങ്ങി, പിരിയാൻ കഴിയോടത കണ്ണുനീർ ഒഴുക്കിയിരുന്ന ലക്ഷ്മണടന ഞാൻ ഓർക്കുന്നു” ഇവിടെ സീത ലക്ഷ്മണന്റെ വിെപറയുന്ന തവളയിടല  അവസ്ഥടയ ഓർക്കുകയാണ്. രോമതനോെും സീതതയോെും അതയന്ത്ം സ്നേഹവും ഭക്തിയും പുലർത്തിയ ലക്ഷ്മണന് ഇവരിൽ നിന്ന് തവർപിരിയുന്നത് സഹിക്കോനോവോത്ത ദുഃഖ്മായി തതോന്നി.</w:t>
      </w:r>
    </w:p>
    <w:p>
      <w:pPr>
        <w:spacing w:before="40" w:after="120" w:line="324" w:lineRule="auto"/>
      </w:pPr>
      <w:r>
        <w:rPr>
          <w:rFonts w:ascii="Noto Sans Malayalam" w:hAnsi="Noto Sans Malayalam" w:cs="Noto Sans Malayalam"/>
          <w:b w:val="0"/>
          <w:i w:val="0"/>
          <w:color w:val="1E293B"/>
          <w:sz w:val="23"/>
        </w:rPr>
        <w:t>“പുരികം പുഴുതപാൽ പിെഞ്ഞകം” എന്നത് ലക്ഷ്മണന്റെ ദുഃഖ്ത്തിന്റെ അതിരക്തമോയ പ്രകെനമാണ്.</w:t>
      </w:r>
    </w:p>
    <w:p>
      <w:pPr>
        <w:spacing w:before="40" w:after="120" w:line="324" w:lineRule="auto"/>
      </w:pPr>
      <w:r>
        <w:rPr>
          <w:rFonts w:ascii="Noto Sans Malayalam" w:hAnsi="Noto Sans Malayalam" w:cs="Noto Sans Malayalam"/>
          <w:b w:val="0"/>
          <w:i w:val="0"/>
          <w:color w:val="1E293B"/>
          <w:sz w:val="23"/>
        </w:rPr>
        <w:t>മനസ്സിടല വേദന പുറതത്തക്കു ശരീരഭാഷയായി കാണോനോകുന്നു.</w:t>
      </w:r>
    </w:p>
    <w:p>
      <w:pPr>
        <w:spacing w:before="40" w:after="120" w:line="324" w:lineRule="auto"/>
      </w:pPr>
      <w:r>
        <w:rPr>
          <w:rFonts w:ascii="Noto Sans Malayalam" w:hAnsi="Noto Sans Malayalam" w:cs="Noto Sans Malayalam"/>
          <w:b w:val="0"/>
          <w:i w:val="0"/>
          <w:color w:val="1E293B"/>
          <w:sz w:val="23"/>
        </w:rPr>
        <w:t>“ടഞരിയും” എന്നത് ഉളിടല വേദന എശ്ത രക്തമോടണന്ന് സൂചിെിക്കുന്നു:</w:t>
      </w:r>
    </w:p>
    <w:p>
      <w:pPr>
        <w:spacing w:before="40" w:after="120" w:line="324" w:lineRule="auto"/>
      </w:pPr>
      <w:r>
        <w:rPr>
          <w:rFonts w:ascii="Noto Sans Malayalam" w:hAnsi="Noto Sans Malayalam" w:cs="Noto Sans Malayalam"/>
          <w:b w:val="0"/>
          <w:i w:val="0"/>
          <w:color w:val="1E293B"/>
          <w:sz w:val="23"/>
        </w:rPr>
        <w:t>തല പകകൊണ്ട് തോങ്ങി നിൽക്കുന്നത്, ദുഃഖ്ം സഹിക്കാൻ കഴിയോത്ത അവസ്ഥടയ കാണിക്കുന്നു.</w:t>
      </w:r>
    </w:p>
    <w:p>
      <w:pPr>
        <w:spacing w:before="40" w:after="120" w:line="324" w:lineRule="auto"/>
      </w:pPr>
      <w:r>
        <w:rPr>
          <w:rFonts w:ascii="Noto Sans Malayalam" w:hAnsi="Noto Sans Malayalam" w:cs="Noto Sans Malayalam"/>
          <w:b w:val="0"/>
          <w:i w:val="0"/>
          <w:color w:val="1E293B"/>
          <w:sz w:val="23"/>
        </w:rPr>
        <w:t>വിരഹദുഃഖ്ം:</w:t>
      </w:r>
    </w:p>
    <w:p>
      <w:pPr>
        <w:spacing w:before="40" w:after="120" w:line="324" w:lineRule="auto"/>
      </w:pPr>
      <w:r>
        <w:rPr>
          <w:rFonts w:ascii="Noto Sans Malayalam" w:hAnsi="Noto Sans Malayalam" w:cs="Noto Sans Malayalam"/>
          <w:b w:val="0"/>
          <w:i w:val="0"/>
          <w:color w:val="1E293B"/>
          <w:sz w:val="23"/>
        </w:rPr>
        <w:t>“പിരിവോനരുതോഞ്ഞു” എന്നത് സീതടയയും രോമടനയും വിട്ടുപിരിയാൻ ലക്ഷ്മണന് കഴിയോത്ത അവസ്ഥയാണ്.</w:t>
      </w:r>
    </w:p>
    <w:p>
      <w:pPr>
        <w:spacing w:before="40" w:after="120" w:line="324" w:lineRule="auto"/>
      </w:pPr>
      <w:r>
        <w:rPr>
          <w:rFonts w:ascii="Noto Sans Malayalam" w:hAnsi="Noto Sans Malayalam" w:cs="Noto Sans Malayalam"/>
          <w:b w:val="0"/>
          <w:i w:val="0"/>
          <w:color w:val="1E293B"/>
          <w:sz w:val="23"/>
        </w:rPr>
        <w:t>ലക്ഷ്മണന്റെ സ്നേഹവും ഭക്തിയും എശ്ത ആഴമുളതാണെന്ന് കണ്ണുനീരിലൂടെ വയക്തമോകുന്നു.ഈ വരികൾ ലക്ഷ്മണന്റെ അഗ്രജഭക്തിയും സ്നേഹവും എശ്തമോശ്തം രക്തമോടണന്ന് കാണിക്കുന്നു.</w:t>
      </w:r>
    </w:p>
    <w:p>
      <w:pPr>
        <w:spacing w:before="40" w:after="120" w:line="324" w:lineRule="auto"/>
      </w:pPr>
      <w:r>
        <w:rPr>
          <w:rFonts w:ascii="Noto Sans Malayalam" w:hAnsi="Noto Sans Malayalam" w:cs="Noto Sans Malayalam"/>
          <w:b w:val="0"/>
          <w:i w:val="0"/>
          <w:color w:val="1E293B"/>
          <w:sz w:val="23"/>
        </w:rPr>
        <w:t>അതുപോലെ തന്നെ, അവന്റെ ദുഃഖ്ഭരിതമോയ അവസ്ഥ സീതയുടെ മനസ്സിൽ ആഴത്തിലുള സവോധീനം ടചലുത്തിയതും വയക്തമോക്കുന്നു.</w:t>
      </w:r>
    </w:p>
    <w:p>
      <w:pPr>
        <w:spacing w:before="40" w:after="120" w:line="324" w:lineRule="auto"/>
      </w:pPr>
      <w:r>
        <w:rPr>
          <w:rFonts w:ascii="Noto Sans Malayalam" w:hAnsi="Noto Sans Malayalam" w:cs="Noto Sans Malayalam"/>
          <w:b w:val="0"/>
          <w:i w:val="0"/>
          <w:color w:val="1E293B"/>
          <w:sz w:val="23"/>
        </w:rPr>
        <w:t>“അതിധീരനതമയരക്തിയ-മ്മതിമോനശ്ഗജഭക്തനോവിധം കദനം കലരുന്ന കടണ്ടോടരൻ-ഹൃദയം വിട്ടഴൽ പോതി പായിതത” ഇവിടെ സീത ലക്ഷ്മണന്റെ മഹതവത്തെ ഓർക്കുന്നു.</w:t>
      </w:r>
    </w:p>
    <w:p>
      <w:pPr>
        <w:spacing w:before="40" w:after="120" w:line="324" w:lineRule="auto"/>
      </w:pPr>
      <w:r>
        <w:rPr>
          <w:rFonts w:ascii="Noto Sans Malayalam" w:hAnsi="Noto Sans Malayalam" w:cs="Noto Sans Malayalam"/>
          <w:b w:val="0"/>
          <w:i w:val="0"/>
          <w:color w:val="1E293B"/>
          <w:sz w:val="23"/>
        </w:rPr>
        <w:t>അതിധീരൻ , അതമയരക്തിയുളവൻ (അളവറ്റ രക്തിയുളവൻ) മതിമാൻ (രുദ്ധിമാൻ) അഗ്രജഭക്തൻ (സതഹോദരതനോെുള ഭക്തി നിറഞ്ഞവൻ) ഇങ്ങനെ എലോഗുണങ്ങളും ഉള്ള ലക്ഷ്മണൻ തപോലും തവർപിരിയുതമ്പാൾ ദുഃഖ്തത്തോടെ കരയുന്നത് കണ്ടതെോൾ സീതയുടെ ഹൃദയം തകർന്നുതപോയതായി അവൾ പറയുന്നു.</w:t>
      </w:r>
    </w:p>
    <w:p>
      <w:pPr>
        <w:spacing w:before="40" w:after="120" w:line="324" w:lineRule="auto"/>
      </w:pPr>
      <w:r>
        <w:rPr>
          <w:rFonts w:ascii="Noto Sans Malayalam" w:hAnsi="Noto Sans Malayalam" w:cs="Noto Sans Malayalam"/>
          <w:b w:val="0"/>
          <w:i w:val="0"/>
          <w:color w:val="1E293B"/>
          <w:sz w:val="23"/>
        </w:rPr>
        <w:t>“ഹൃദയം വിട്ടഴൽ പോതി</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14] ───</w:t>
      </w:r>
    </w:p>
    <w:p>
      <w:pPr>
        <w:spacing w:before="40" w:after="120" w:line="324" w:lineRule="auto"/>
      </w:pPr>
      <w:r>
        <w:rPr>
          <w:rFonts w:ascii="Noto Sans Malayalam" w:hAnsi="Noto Sans Malayalam" w:cs="Noto Sans Malayalam"/>
          <w:b w:val="0"/>
          <w:i w:val="0"/>
          <w:color w:val="1E293B"/>
          <w:sz w:val="23"/>
        </w:rPr>
        <w:t>പായിതത” എന്നത് അതയന്ത്ം വേദനടയയും മോനസിക ക്ഷോഭത്തെയും സൂചിെിക്കുന്നു.</w:t>
      </w:r>
    </w:p>
    <w:p>
      <w:pPr>
        <w:spacing w:before="40" w:after="120" w:line="324" w:lineRule="auto"/>
      </w:pPr>
      <w:r>
        <w:rPr>
          <w:rFonts w:ascii="Noto Sans Malayalam" w:hAnsi="Noto Sans Malayalam" w:cs="Noto Sans Malayalam"/>
          <w:b w:val="0"/>
          <w:i w:val="0"/>
          <w:color w:val="1E293B"/>
          <w:sz w:val="23"/>
        </w:rPr>
        <w:t>“വനപത്തനതഭദചിന്തവി- ട്ടനഘൻ ഞങ്ങടളോടെോത്തു വാണു നീ വിനയാർശ്ദടമനിക്കു തകവലം നിനയോയ് വാൻ പണി തമ്പി! നിൻമുഖ്ം” ഇവിടെ സീത ലക്ഷ്മണന്റെ സവഭോവവും തസവനനിഷ്ഠയും ഓർക്കുന്നു.</w:t>
      </w:r>
    </w:p>
    <w:p>
      <w:pPr>
        <w:spacing w:before="40" w:after="120" w:line="324" w:lineRule="auto"/>
      </w:pPr>
      <w:r>
        <w:rPr>
          <w:rFonts w:ascii="Noto Sans Malayalam" w:hAnsi="Noto Sans Malayalam" w:cs="Noto Sans Malayalam"/>
          <w:b w:val="0"/>
          <w:i w:val="0"/>
          <w:color w:val="1E293B"/>
          <w:sz w:val="23"/>
        </w:rPr>
        <w:t>വനത്തിതലോ നഗരത്തിതലോ എന്ന വയതയോസമിലോടത, എലായിെത്തും ഒരുപോലെ സീതടയയും രോമടനയും തസവിച്ചവനാണ് ലക്ഷ്മണൻ.</w:t>
      </w:r>
    </w:p>
    <w:p>
      <w:pPr>
        <w:spacing w:before="40" w:after="120" w:line="324" w:lineRule="auto"/>
      </w:pPr>
      <w:r>
        <w:rPr>
          <w:rFonts w:ascii="Noto Sans Malayalam" w:hAnsi="Noto Sans Malayalam" w:cs="Noto Sans Malayalam"/>
          <w:b w:val="0"/>
          <w:i w:val="0"/>
          <w:color w:val="1E293B"/>
          <w:sz w:val="23"/>
        </w:rPr>
        <w:t>അവൻ നിർമലഹൃദയനും വിനയരീലനുമായിരുന്നു.</w:t>
      </w:r>
    </w:p>
    <w:p>
      <w:pPr>
        <w:spacing w:before="40" w:after="120" w:line="324" w:lineRule="auto"/>
      </w:pPr>
      <w:r>
        <w:rPr>
          <w:rFonts w:ascii="Noto Sans Malayalam" w:hAnsi="Noto Sans Malayalam" w:cs="Noto Sans Malayalam"/>
          <w:b w:val="0"/>
          <w:i w:val="0"/>
          <w:color w:val="1E293B"/>
          <w:sz w:val="23"/>
        </w:rPr>
        <w:t>തനിക്ക് ഒതരടയോരു ആരവോസം ലക്ഷ്മണന്റെ സോന്നിധയവും അവന്റെ മുഖ്വും കാണുന്നതായിരുന്നു എന്ന് സീത പറയുന്നു.</w:t>
      </w:r>
    </w:p>
    <w:p>
      <w:pPr>
        <w:spacing w:before="40" w:after="120" w:line="324" w:lineRule="auto"/>
      </w:pPr>
      <w:r>
        <w:rPr>
          <w:rFonts w:ascii="Noto Sans Malayalam" w:hAnsi="Noto Sans Malayalam" w:cs="Noto Sans Malayalam"/>
          <w:b w:val="0"/>
          <w:i w:val="0"/>
          <w:color w:val="1E293B"/>
          <w:sz w:val="23"/>
        </w:rPr>
        <w:t>“തമ്പി” എന്ന വിളിയിലൂടെ സീതയുടെ സ്നേഹവും ആത്മബന്ധവും വയക്തമോകുന്നു.</w:t>
      </w:r>
    </w:p>
    <w:p>
      <w:pPr>
        <w:spacing w:before="40" w:after="120" w:line="324" w:lineRule="auto"/>
      </w:pPr>
      <w:r>
        <w:rPr>
          <w:rFonts w:ascii="Noto Sans Malayalam" w:hAnsi="Noto Sans Malayalam" w:cs="Noto Sans Malayalam"/>
          <w:b w:val="0"/>
          <w:i w:val="0"/>
          <w:color w:val="1E293B"/>
          <w:sz w:val="23"/>
        </w:rPr>
        <w:t>ഈ വരികളിലൂടെ ലക്ഷ്മണന്റെ പധരയം, രക്തി, രുദ്ധി, സതഹോദരഭക്തി എന്നിവയും,  വിനയവും തസവനനിഷ്ഠയും സീത സ്മരിക്കുന്നു. കൂെോടത, അവതനോെുള സീതയുടെ സ്നേഹവും തവർപിരിയലിന്റെ വേദനയും വളടര ആഴത്തിൽ അവതരിെിക്കടെുന്നു.</w:t>
      </w:r>
    </w:p>
    <w:p>
      <w:pPr>
        <w:spacing w:before="40" w:after="120" w:line="324" w:lineRule="auto"/>
      </w:pPr>
      <w:r>
        <w:rPr>
          <w:rFonts w:ascii="Noto Sans Malayalam" w:hAnsi="Noto Sans Malayalam" w:cs="Noto Sans Malayalam"/>
          <w:b w:val="0"/>
          <w:i w:val="0"/>
          <w:color w:val="1E293B"/>
          <w:sz w:val="23"/>
        </w:rPr>
        <w:t>“ഗിരികോനനഭംഗി ഞങ്ങൾ കണ്ടരിതയോരുത്സവമോയ് കഴിച്ചുനാൾ അരിഭീഷണ! നീ വഹിടച്ചോര പരിചരയോശ്വതനിഷ്ഠടയോന്നിനാൽ” ഇവിടെ സീത വനവോസകോലത്തെ അനുഭവങ്ങൾ ഓർക്കുന്നു.</w:t>
      </w:r>
    </w:p>
    <w:p>
      <w:pPr>
        <w:spacing w:before="40" w:after="120" w:line="324" w:lineRule="auto"/>
      </w:pPr>
      <w:r>
        <w:rPr>
          <w:rFonts w:ascii="Noto Sans Malayalam" w:hAnsi="Noto Sans Malayalam" w:cs="Noto Sans Malayalam"/>
          <w:b w:val="0"/>
          <w:i w:val="0"/>
          <w:color w:val="1E293B"/>
          <w:sz w:val="23"/>
        </w:rPr>
        <w:t>പർവ്വതങ്ങളും കോെുകളും നിറഞ്ഞ പ്രകൃതിസൗന്ദര്യം അവർ ഉത്സവംപോലെ ആസവദിച്ചിരുന്ന ദിവസങ്ങളായിരുന്നു.</w:t>
      </w:r>
    </w:p>
    <w:p>
      <w:pPr>
        <w:spacing w:before="40" w:after="120" w:line="324" w:lineRule="auto"/>
      </w:pPr>
      <w:r>
        <w:rPr>
          <w:rFonts w:ascii="Noto Sans Malayalam" w:hAnsi="Noto Sans Malayalam" w:cs="Noto Sans Malayalam"/>
          <w:b w:val="0"/>
          <w:i w:val="0"/>
          <w:color w:val="1E293B"/>
          <w:sz w:val="23"/>
        </w:rPr>
        <w:t>അതിന് പ്രധോനകോരണം ലക്ഷ്മണന്റെ സമർെിതമോയ തസവനമാണ്.</w:t>
      </w:r>
    </w:p>
    <w:p>
      <w:pPr>
        <w:spacing w:before="40" w:after="120" w:line="324" w:lineRule="auto"/>
      </w:pPr>
      <w:r>
        <w:rPr>
          <w:rFonts w:ascii="Noto Sans Malayalam" w:hAnsi="Noto Sans Malayalam" w:cs="Noto Sans Malayalam"/>
          <w:b w:val="0"/>
          <w:i w:val="0"/>
          <w:color w:val="1E293B"/>
          <w:sz w:val="23"/>
        </w:rPr>
        <w:t>“അരിഭീഷണ” എന്ന വിതരഷണം ലക്ഷ്മണന്റെ വീരതവത്തെ സൂചിെിക്കുന്നു.</w:t>
      </w:r>
    </w:p>
    <w:p>
      <w:pPr>
        <w:spacing w:before="40" w:after="120" w:line="324" w:lineRule="auto"/>
      </w:pPr>
      <w:r>
        <w:rPr>
          <w:rFonts w:ascii="Noto Sans Malayalam" w:hAnsi="Noto Sans Malayalam" w:cs="Noto Sans Malayalam"/>
          <w:b w:val="0"/>
          <w:i w:val="0"/>
          <w:color w:val="1E293B"/>
          <w:sz w:val="23"/>
        </w:rPr>
        <w:t>രശ്തുക്കൾക്ക് ഭീഷണിയായിരുടന്നങ്കിലും, സീതക്കും രോമനും തവണ്ടി അവൻ പൂർണ്ണ സമർെണതത്തോടെ തസവനം ടചയ്തിരുന്നു.</w:t>
      </w:r>
    </w:p>
    <w:p>
      <w:pPr>
        <w:spacing w:before="40" w:after="120" w:line="324" w:lineRule="auto"/>
      </w:pPr>
      <w:r>
        <w:rPr>
          <w:rFonts w:ascii="Noto Sans Malayalam" w:hAnsi="Noto Sans Malayalam" w:cs="Noto Sans Malayalam"/>
          <w:b w:val="0"/>
          <w:i w:val="0"/>
          <w:color w:val="1E293B"/>
          <w:sz w:val="23"/>
        </w:rPr>
        <w:t>അവന്റെ പരിചരയോശ്വതനിഷ്ഠ (തസവനത്തിൽ ഉള്ള ദൃഢനിശ്ചയം) ടകാണ്ടാണ് ആവനജീവിതംസുഖ്കരമോയത്.</w:t>
      </w:r>
    </w:p>
    <w:p>
      <w:pPr>
        <w:spacing w:before="40" w:after="120" w:line="324" w:lineRule="auto"/>
      </w:pPr>
      <w:r>
        <w:rPr>
          <w:rFonts w:ascii="Noto Sans Malayalam" w:hAnsi="Noto Sans Malayalam" w:cs="Noto Sans Malayalam"/>
          <w:b w:val="0"/>
          <w:i w:val="0"/>
          <w:color w:val="1E293B"/>
          <w:sz w:val="23"/>
        </w:rPr>
        <w:t>“കെുവോക്കുകൾ തകട്ടു കോനനം നെുതവടയടന്ന ടവെിഞ്ഞു മുമ്പു നീ ടവെിവാൻ തരമോയ് മറിച്ചുതമ; കുെിലം കർമവിപോകതമാർക്കുകിൽ”</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15] ───</w:t>
      </w:r>
    </w:p>
    <w:p>
      <w:pPr>
        <w:spacing w:before="40" w:after="120" w:line="324" w:lineRule="auto"/>
      </w:pPr>
      <w:r>
        <w:rPr>
          <w:rFonts w:ascii="Noto Sans Malayalam" w:hAnsi="Noto Sans Malayalam" w:cs="Noto Sans Malayalam"/>
          <w:b w:val="0"/>
          <w:i w:val="0"/>
          <w:color w:val="1E293B"/>
          <w:sz w:val="23"/>
        </w:rPr>
        <w:t>ഇവിടെ സീത തന്റെ പഴയ തെറ്റുകളെ ഓർക്കുന്നു. ഒരിക്കൽ കോപത്തിൽ പറഞ്ഞ കെുത്ത വോക്കുകൾ തകട്ട് ലക്ഷ്മണൻ വനത്തിനുളിൽ അവടള വിട്ടുതപോയ സംഭവം അവൾ ഓർക്കുന്നു.</w:t>
      </w:r>
    </w:p>
    <w:p>
      <w:pPr>
        <w:spacing w:before="40" w:after="120" w:line="324" w:lineRule="auto"/>
      </w:pPr>
      <w:r>
        <w:rPr>
          <w:rFonts w:ascii="Noto Sans Malayalam" w:hAnsi="Noto Sans Malayalam" w:cs="Noto Sans Malayalam"/>
          <w:b w:val="0"/>
          <w:i w:val="0"/>
          <w:color w:val="1E293B"/>
          <w:sz w:val="23"/>
        </w:rPr>
        <w:t>ആ സംഭവത്തെ ഇതെോൾ അവൾ വയതയസ്തമായി വിലയിരുത്തുന്നു. അന്ന് ലക്ഷ്മണടന കുറ്റടെുത്തി പറഞ്ഞത് ടതറ്റായിരുന്നു എന്ന് അവൾ തിരിച്ചറിയുന്നു.</w:t>
      </w:r>
    </w:p>
    <w:p>
      <w:pPr>
        <w:spacing w:before="40" w:after="120" w:line="324" w:lineRule="auto"/>
      </w:pPr>
      <w:r>
        <w:rPr>
          <w:rFonts w:ascii="Noto Sans Malayalam" w:hAnsi="Noto Sans Malayalam" w:cs="Noto Sans Malayalam"/>
          <w:b w:val="0"/>
          <w:i w:val="0"/>
          <w:color w:val="1E293B"/>
          <w:sz w:val="23"/>
        </w:rPr>
        <w:t>“കർമവിപോകം” എന്നത് സവന്ത്ം പ്രവൃത്തികളുടെ ഫലമോടണന്ന തിരിച്ചറിവാണ്.</w:t>
      </w:r>
    </w:p>
    <w:p>
      <w:pPr>
        <w:spacing w:before="40" w:after="120" w:line="324" w:lineRule="auto"/>
      </w:pPr>
      <w:r>
        <w:rPr>
          <w:rFonts w:ascii="Noto Sans Malayalam" w:hAnsi="Noto Sans Malayalam" w:cs="Noto Sans Malayalam"/>
          <w:b w:val="0"/>
          <w:i w:val="0"/>
          <w:color w:val="1E293B"/>
          <w:sz w:val="23"/>
        </w:rPr>
        <w:t>അതോയത്, അന്ന് സംഭവിച്ച തവർപിരിയലും ദുരന്ത്ങ്ങളും തന്റെ സവന്ത്ം പ്രവൃത്തികളുടെ ഫലമായിരിക്കോം എന്ന് സീത ആത്മപരിതരോധന നെത്തുന്നു.</w:t>
      </w:r>
    </w:p>
    <w:p>
      <w:pPr>
        <w:spacing w:before="40" w:after="120" w:line="324" w:lineRule="auto"/>
      </w:pPr>
      <w:r>
        <w:rPr>
          <w:rFonts w:ascii="Noto Sans Malayalam" w:hAnsi="Noto Sans Malayalam" w:cs="Noto Sans Malayalam"/>
          <w:b w:val="0"/>
          <w:i w:val="0"/>
          <w:color w:val="1E293B"/>
          <w:sz w:val="23"/>
        </w:rPr>
        <w:t>ലക്ഷ്മണന്റെ സമർെിതമോയ തസവനവും അതുകൊണ്ട് വനജീവിതം സുഖ്കരമോയതും സീതയുടെ ആത്മപരിതരോധനയും, മുമ്പ് പറഞ്ഞ കെുത്ത വോക്കുകടളക്കുറിച്ചുള തഖ്ദവുംഇതിലൂടെ സീതയുടെ ഹൃദയത്തിടല നന്ദിയും പോശ്ചോത്തോപവും ഒരുപോലെ രക്തമായി പ്രകെമോകുന്നു.</w:t>
      </w:r>
    </w:p>
    <w:p>
      <w:pPr>
        <w:spacing w:before="40" w:after="120" w:line="324" w:lineRule="auto"/>
      </w:pPr>
      <w:r>
        <w:rPr>
          <w:rFonts w:ascii="Noto Sans Malayalam" w:hAnsi="Noto Sans Malayalam" w:cs="Noto Sans Malayalam"/>
          <w:b w:val="0"/>
          <w:i w:val="0"/>
          <w:color w:val="1E293B"/>
          <w:sz w:val="23"/>
        </w:rPr>
        <w:t>കനിവാർമനുജോ ! ടപോറുക്ക ഞാൻ നിനയോതതോതിയ ടകോളി വോക്കുകൾ അനിയശ്ന്ത്ിതമോയ് ചിലടെോഴി മനതമോെോത്ത കുമാർഗ്ഗമിലതെോ.</w:t>
      </w:r>
    </w:p>
    <w:p>
      <w:pPr>
        <w:spacing w:before="40" w:after="120" w:line="324" w:lineRule="auto"/>
      </w:pPr>
      <w:r>
        <w:rPr>
          <w:rFonts w:ascii="Noto Sans Malayalam" w:hAnsi="Noto Sans Malayalam" w:cs="Noto Sans Malayalam"/>
          <w:b w:val="0"/>
          <w:i w:val="0"/>
          <w:color w:val="1E293B"/>
          <w:sz w:val="23"/>
        </w:rPr>
        <w:t>“കനിവാർന്ന അനുജോ!</w:t>
      </w:r>
    </w:p>
    <w:p>
      <w:pPr>
        <w:spacing w:before="40" w:after="120" w:line="324" w:lineRule="auto"/>
      </w:pPr>
      <w:r>
        <w:rPr>
          <w:rFonts w:ascii="Noto Sans Malayalam" w:hAnsi="Noto Sans Malayalam" w:cs="Noto Sans Malayalam"/>
          <w:b w:val="0"/>
          <w:i w:val="0"/>
          <w:color w:val="1E293B"/>
          <w:sz w:val="23"/>
        </w:rPr>
        <w:t>ടപോറുക്ക” എന്നത് ലക്ഷ്മണതനോട് സീത ഹൃദയത്തിൽ നിന്നുള ക്ഷമ തചോദിക്കുന്നതിടന സൂചിെിക്കുന്നു.</w:t>
      </w:r>
    </w:p>
    <w:p>
      <w:pPr>
        <w:spacing w:before="40" w:after="120" w:line="324" w:lineRule="auto"/>
      </w:pPr>
      <w:r>
        <w:rPr>
          <w:rFonts w:ascii="Noto Sans Malayalam" w:hAnsi="Noto Sans Malayalam" w:cs="Noto Sans Malayalam"/>
          <w:b w:val="0"/>
          <w:i w:val="0"/>
          <w:color w:val="1E293B"/>
          <w:sz w:val="23"/>
        </w:rPr>
        <w:t>അവിതവകത്തിൽ പറഞ്ഞ വോക്കുകൾ:</w:t>
      </w:r>
    </w:p>
    <w:p>
      <w:pPr>
        <w:spacing w:before="40" w:after="120" w:line="324" w:lineRule="auto"/>
      </w:pPr>
      <w:r>
        <w:rPr>
          <w:rFonts w:ascii="Noto Sans Malayalam" w:hAnsi="Noto Sans Malayalam" w:cs="Noto Sans Malayalam"/>
          <w:b w:val="0"/>
          <w:i w:val="0"/>
          <w:color w:val="1E293B"/>
          <w:sz w:val="23"/>
        </w:rPr>
        <w:t>“നിനയോതതോതിയ ടകോളിവോക്കുകൾ” എന്നത് ആതലോചിക്കോടത പറഞ്ഞ കെുത്ത വോക്കുകടളയാണ് സൂചിെിക്കുന്നത്. സീതക്ക് ഇതെോൾ അതിൽ തഖ്ദമുണ്ട്.</w:t>
      </w:r>
    </w:p>
    <w:p>
      <w:pPr>
        <w:spacing w:before="40" w:after="120" w:line="324" w:lineRule="auto"/>
      </w:pPr>
      <w:r>
        <w:rPr>
          <w:rFonts w:ascii="Noto Sans Malayalam" w:hAnsi="Noto Sans Malayalam" w:cs="Noto Sans Malayalam"/>
          <w:b w:val="0"/>
          <w:i w:val="0"/>
          <w:color w:val="1E293B"/>
          <w:sz w:val="23"/>
        </w:rPr>
        <w:t>“അനിയശ്ന്ത്ിതമോയ് ചിലതെോൾ ഈ മനസ്സ് ടതറ്റോയ വഴിയിതലക്ക് തപോകും” എന്നത് മനുഷ്യസവഭോവത്തിന്റെ ദൗർരലയമാണ്. ചില സന്ദർഭങ്ങളിൽ വികോരോധീനമായി ടതറ്റുകൾ സംഭവിക്കോം എന്ന് അവൾ</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16] ───</w:t>
      </w:r>
    </w:p>
    <w:p>
      <w:pPr>
        <w:spacing w:before="40" w:after="120" w:line="324" w:lineRule="auto"/>
      </w:pPr>
      <w:r>
        <w:rPr>
          <w:rFonts w:ascii="Noto Sans Malayalam" w:hAnsi="Noto Sans Malayalam" w:cs="Noto Sans Malayalam"/>
          <w:b w:val="0"/>
          <w:i w:val="0"/>
          <w:color w:val="1E293B"/>
          <w:sz w:val="23"/>
        </w:rPr>
        <w:t>തിരിച്ചറിയുന്നു.സീത ഇവിടെ മറ്റുളവടര കുറ്റടെുത്തോടത, സവന്ത്ം തെറ്റുകളെ തിരിച്ചറിഞ്ഞ് ആത്മപരിതരോധന നെത്തുകയാണ്.</w:t>
      </w:r>
    </w:p>
    <w:p>
      <w:pPr>
        <w:spacing w:before="40" w:after="120" w:line="324" w:lineRule="auto"/>
      </w:pPr>
      <w:r>
        <w:rPr>
          <w:rFonts w:ascii="Noto Sans Malayalam" w:hAnsi="Noto Sans Malayalam" w:cs="Noto Sans Malayalam"/>
          <w:b w:val="0"/>
          <w:i w:val="0"/>
          <w:color w:val="1E293B"/>
          <w:sz w:val="23"/>
        </w:rPr>
        <w:t>ഈ വരികൾ സീതയുടെ വിനയവും മനസ്സിന്റെ വിരുദ്ധിയും പ്രകെിെിക്കുന്നു.</w:t>
      </w:r>
    </w:p>
    <w:p>
      <w:pPr>
        <w:spacing w:before="40" w:after="120" w:line="324" w:lineRule="auto"/>
      </w:pPr>
      <w:r>
        <w:rPr>
          <w:rFonts w:ascii="Noto Sans Malayalam" w:hAnsi="Noto Sans Malayalam" w:cs="Noto Sans Malayalam"/>
          <w:b w:val="0"/>
          <w:i w:val="0"/>
          <w:color w:val="1E293B"/>
          <w:sz w:val="23"/>
        </w:rPr>
        <w:t>അവൾ തന്റെ ടതറ്റുകൾ അംഗീകരിച്ച് ക്ഷമ തചോദിക്കുന്നതിലൂടെ, മനുഷ്യസവഭോവത്തിടല ദൗർരലയങ്ങളും ആത്മതരോധവും എശ്ത ഗൗരവമുളതാണെന്ന് വയക്തമോക്കുന്നു.</w:t>
      </w:r>
    </w:p>
    <w:p>
      <w:pPr>
        <w:spacing w:before="40" w:after="120" w:line="324" w:lineRule="auto"/>
      </w:pPr>
      <w:r>
        <w:rPr>
          <w:rFonts w:ascii="Noto Sans Malayalam" w:hAnsi="Noto Sans Malayalam" w:cs="Noto Sans Malayalam"/>
          <w:b w:val="0"/>
          <w:i w:val="0"/>
          <w:color w:val="1E293B"/>
          <w:sz w:val="23"/>
        </w:rPr>
        <w:t>:</w:t>
      </w:r>
    </w:p>
    <w:p>
      <w:pPr>
        <w:spacing w:before="40" w:after="120" w:line="324" w:lineRule="auto"/>
      </w:pPr>
      <w:r>
        <w:rPr>
          <w:rFonts w:ascii="Noto Sans Malayalam" w:hAnsi="Noto Sans Malayalam" w:cs="Noto Sans Malayalam"/>
          <w:b w:val="0"/>
          <w:i w:val="0"/>
          <w:color w:val="1E293B"/>
          <w:sz w:val="23"/>
        </w:rPr>
        <w:t>“വിരഹാർത്തിയിൽ വോെിതയകനോയ് കരകാണോത്ത മഹോവനങ്ങളിൽ തിരിയുംരഘുനോഥടനത്തുണ ച്ചരിതയോരനവയമുദ്ധരിച്ചു നീ” ഇവിടെ സീത, രോമൻ വിരഹദുഃഖ്ത്തിൽ ഒറ്റടെട്ട് വനങ്ങളിൽ അലഞ്ഞുനെന്ന അവസ്ഥടയ ഓർക്കുന്നു. അത്തരടമോരു സമയത്ത് രോമടന ഒറ്റയ്ക്കോക്കോടത കൂടെയുണ്ടായിരുന്നവൻലക്ഷ്മണനായിരുന്നു.ലക്ഷ്മണൻ തന്റെ സതഹോദരതനോെുള കെമയും രന്ധവും കോത്തുസൂക്ഷിച്ച്, രോമന് ആത്മവിരവോസവും പിന്ത്ുണയും നൽകി. “അനവയം ഉദ്ധരിച്ചു” എന്നത് കുെുംരരന്ധത്തിന്റെ മഹതവം ഉയർത്തിെിെിച്ചു എന്ന അർത്ഥത്തിലാണ്.</w:t>
      </w:r>
    </w:p>
    <w:p>
      <w:pPr>
        <w:spacing w:before="40" w:after="120" w:line="324" w:lineRule="auto"/>
      </w:pPr>
      <w:r>
        <w:rPr>
          <w:rFonts w:ascii="Noto Sans Malayalam" w:hAnsi="Noto Sans Malayalam" w:cs="Noto Sans Malayalam"/>
          <w:b w:val="0"/>
          <w:i w:val="0"/>
          <w:color w:val="1E293B"/>
          <w:sz w:val="23"/>
        </w:rPr>
        <w:t>രണ്ടോംഭോഗത്തിന്റെ അർത്ഥവും ആരയവും:</w:t>
      </w:r>
    </w:p>
    <w:p>
      <w:pPr>
        <w:spacing w:before="40" w:after="120" w:line="324" w:lineRule="auto"/>
      </w:pPr>
      <w:r>
        <w:rPr>
          <w:rFonts w:ascii="Noto Sans Malayalam" w:hAnsi="Noto Sans Malayalam" w:cs="Noto Sans Malayalam"/>
          <w:b w:val="0"/>
          <w:i w:val="0"/>
          <w:color w:val="1E293B"/>
          <w:sz w:val="23"/>
        </w:rPr>
        <w:t>“പരദുർജയനിശ്ന്ദജിത്തുമോയ്- ടപോരുതും നിൻകഥ തകട്ടു ടവമ്പലാൽ കരൾ നിന്നിലിയന്ന കൂറുതൻ- ടപരുതോമോഴമറിഞ്ഞിതന്നിവൾ” ഇവിടെ ലക്ഷ്മണന്റെ വീരതവം സീത തിരിച്ചറിയുന്നു. അതയന്ത്ം രക്തനോയ ഇശ്ന്ദജിത്തിടനതിടര ലക്ഷ്മണൻ നടത്തിയ യുദ്ധത്തെക്കുറിച്ച് തകട്ടതെോൾ, അവന്റെ പധരയവും രക്തിയും അവൾക്കു കൂടുതൽ വയക്തമോകുന്നു.അതുവടരലക്ഷ്മണതനോെുള സ്നേഹത്തിന്റെ ആഴം അവൾ പൂർണ്ണമായി മനസ്സിലോക്കിയിരുന്നില. എന്നാൽ ഈ സംഭവത്തിന് ശേഷം, അവതനോെുള സവന്ത്ം സ്നേഹവും രന്ധവും എശ്ത രക്തമോടണന്ന് സീത തിരിച്ചറിയുന്നു.രോമതനോെുള ലക്ഷ്മണന്റെ അനനയമോയ പിന്ത്ുണയും സതഹോദരരന്ധത്തിന്റെ മഹതവവും ഇശ്ന്ദജിത്തിടനതിരോയ യുദ്ധത്തിലൂടെ ലക്ഷ്മണന്റെ വീരതവവും, അതിലൂടെ സീതക്ക് അവതനോെുള സ്നേഹത്തിന്റെ ആഴം തിരിച്ചറിഞ്ഞതും മൂലം ലക്ഷ്മണന്റെ ഭക്തിയും പധരയവും സീതയുടെ മനസ്സിൽ എശ്തമോശ്തം സവോധീനം ടചലുത്തിയതാണെന്ന് വയക്തമോകുന്നു.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17] ───</w:t>
      </w:r>
    </w:p>
    <w:p>
      <w:pPr>
        <w:spacing w:before="40" w:after="120" w:line="324" w:lineRule="auto"/>
      </w:pPr>
      <w:r>
        <w:rPr>
          <w:rFonts w:ascii="Noto Sans Malayalam" w:hAnsi="Noto Sans Malayalam" w:cs="Noto Sans Malayalam"/>
          <w:b w:val="0"/>
          <w:i w:val="0"/>
          <w:color w:val="1E293B"/>
          <w:sz w:val="23"/>
        </w:rPr>
        <w:t>“മുന്നികോട്ടിെുടമൻ കിടാങ്ങളെ ക്കനിവാൽ നീ സവയമോഞ്ഞു പുൽകിെോം അനസൂയവിരുദ്ധമിന്നു നിൻ മനമോനന്ദസരിത്തിൽ നീന്ത്ിെോം” ഇവിടെ സീത തന്റെ മക്കടള ലക്ഷ്മണൻ കാണുന്ന ഒരു സങ്കൽെദൃരയമാണ് വരച്ചുകോട്ടുന്നത്.</w:t>
      </w:r>
    </w:p>
    <w:p>
      <w:pPr>
        <w:spacing w:before="40" w:after="120" w:line="324" w:lineRule="auto"/>
      </w:pPr>
      <w:r>
        <w:rPr>
          <w:rFonts w:ascii="Noto Sans Malayalam" w:hAnsi="Noto Sans Malayalam" w:cs="Noto Sans Malayalam"/>
          <w:b w:val="0"/>
          <w:i w:val="0"/>
          <w:color w:val="1E293B"/>
          <w:sz w:val="23"/>
        </w:rPr>
        <w:t>ലക്ഷ്മണൻ സ്നേഹതത്തോടെ കുഞ്ഞുങ്ങടള തചർത്തുപിെിക്കുടമന്നതാണ് സീതയുടെ ഭോവന.</w:t>
      </w:r>
    </w:p>
    <w:p>
      <w:pPr>
        <w:spacing w:before="40" w:after="120" w:line="324" w:lineRule="auto"/>
      </w:pPr>
      <w:r>
        <w:rPr>
          <w:rFonts w:ascii="Noto Sans Malayalam" w:hAnsi="Noto Sans Malayalam" w:cs="Noto Sans Malayalam"/>
          <w:b w:val="0"/>
          <w:i w:val="0"/>
          <w:color w:val="1E293B"/>
          <w:sz w:val="23"/>
        </w:rPr>
        <w:t>“അനസൂയവിരുദ്ധം” എന്നത് അസൂയതയോ തദവഷതമോ ഇലോത്ത നിർമലമോയ മനസ്സിടന സൂചിെിക്കുന്നു.അത്തരടമോരു നിർമലഹൃദയതത്തോടെ ലക്ഷ്മണൻ ആനന്ദസമുശ്ദത്തിൽ മുങ്ങിതെോകും എന്നാണ് സീതയുടെ ചിന്ത.</w:t>
      </w:r>
    </w:p>
    <w:p>
      <w:pPr>
        <w:spacing w:before="40" w:after="120" w:line="324" w:lineRule="auto"/>
      </w:pPr>
      <w:r>
        <w:rPr>
          <w:rFonts w:ascii="Noto Sans Malayalam" w:hAnsi="Noto Sans Malayalam" w:cs="Noto Sans Malayalam"/>
          <w:b w:val="0"/>
          <w:i w:val="0"/>
          <w:color w:val="1E293B"/>
          <w:sz w:val="23"/>
        </w:rPr>
        <w:t>ഇതിലൂടെ ലക്ഷ്മണന്റെ നിർമലസവഭോവവും സീതയുടെ അവതനോെുള വിരവോസവും വയക്തമോകുന്നു.</w:t>
      </w:r>
    </w:p>
    <w:p>
      <w:pPr>
        <w:spacing w:before="40" w:after="120" w:line="324" w:lineRule="auto"/>
      </w:pPr>
      <w:r>
        <w:rPr>
          <w:rFonts w:ascii="Noto Sans Malayalam" w:hAnsi="Noto Sans Malayalam" w:cs="Noto Sans Malayalam"/>
          <w:b w:val="0"/>
          <w:i w:val="0"/>
          <w:color w:val="1E293B"/>
          <w:sz w:val="23"/>
        </w:rPr>
        <w:t>“വിെുടകൻ കഥ: വത്സ! വോഴ്ന്ക നീ ടനെുനോളശ്ഗജതനകരന്ധുവോയ് ഇെടരന്നിടയയ്ഗ്ഗുതണാൽക്കരം തെവും രന്ധുജനങ്ങതളോെുതമ” ഇവിടെ സീത ലക്ഷ്മണന് ആരംസകൾ തനരുകയാണ്.</w:t>
      </w:r>
    </w:p>
    <w:p>
      <w:pPr>
        <w:spacing w:before="40" w:after="120" w:line="324" w:lineRule="auto"/>
      </w:pPr>
      <w:r>
        <w:rPr>
          <w:rFonts w:ascii="Noto Sans Malayalam" w:hAnsi="Noto Sans Malayalam" w:cs="Noto Sans Malayalam"/>
          <w:b w:val="0"/>
          <w:i w:val="0"/>
          <w:color w:val="1E293B"/>
          <w:sz w:val="23"/>
        </w:rPr>
        <w:t>“എന്റെ കഥ ഇനി വിെുക” എന്ന് പറഞ്ഞ്, അവൾ സവന്ത്ം ദുഃഖ്ങ്ങൾ ഒഴിവോക്കി ലക്ഷ്മണന്റെ ഭോവി ജീവിതത്തിനാണ് പ്രാർത്ഥിക്കുന്നത്.“വത്സ” എന്നത് സ്നേഹപൂർവ്വമോയ അഭിസംതരോധനയാണ്.</w:t>
      </w:r>
    </w:p>
    <w:p>
      <w:pPr>
        <w:spacing w:before="40" w:after="120" w:line="324" w:lineRule="auto"/>
      </w:pPr>
      <w:r>
        <w:rPr>
          <w:rFonts w:ascii="Noto Sans Malayalam" w:hAnsi="Noto Sans Malayalam" w:cs="Noto Sans Malayalam"/>
          <w:b w:val="0"/>
          <w:i w:val="0"/>
          <w:color w:val="1E293B"/>
          <w:sz w:val="23"/>
        </w:rPr>
        <w:t>ലക്ഷ്മണൻ ദീർഘകോലം രോമതനോടെോെം സതന്ത്ോഷതത്തോടെ ജീവിക്കടട്ട എന്ന് അവൾ ആരംസിക്കുന്നു.ദുരിതങ്ങളിലോടത, സദ്ഗുണങ്ങതളോടെയുംരന്ധുക്കതളോടെോെവും സമൃദ്ധമോയ ജീവിതം നയിക്കടട്ട എന്നതാണ് സീതയുടെ പ്രാർത്ഥന.</w:t>
      </w:r>
    </w:p>
    <w:p>
      <w:pPr>
        <w:spacing w:before="40" w:after="120" w:line="324" w:lineRule="auto"/>
      </w:pPr>
      <w:r>
        <w:rPr>
          <w:rFonts w:ascii="Noto Sans Malayalam" w:hAnsi="Noto Sans Malayalam" w:cs="Noto Sans Malayalam"/>
          <w:b w:val="0"/>
          <w:i w:val="0"/>
          <w:color w:val="1E293B"/>
          <w:sz w:val="23"/>
        </w:rPr>
        <w:t>ഈ വരികളിലൂടെലക്ഷ്മണന്റെ നിർമലവും സ്നേഹപൂർണ്ണവുമോയ സവഭോവം സീതയുടെ അവതനോെുള ആഴത്തിലുള സ്നേഹവും വിരവോസവും ലക്ഷ്മണന്റെ സതന്ത്ോഷത്തിനായി ഉള്ള ഹൃദയപൂർവ്വമോയ ആരംസയും ഒരുമിച്ചു പ്രതയക്ഷടെുന്നു.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18] ───</w:t>
      </w:r>
    </w:p>
    <w:p>
      <w:pPr>
        <w:spacing w:before="40" w:after="120" w:line="324" w:lineRule="auto"/>
      </w:pPr>
      <w:r>
        <w:rPr>
          <w:rFonts w:ascii="Noto Sans Malayalam" w:hAnsi="Noto Sans Malayalam" w:cs="Noto Sans Malayalam"/>
          <w:b w:val="0"/>
          <w:i w:val="0"/>
          <w:color w:val="1E293B"/>
          <w:sz w:val="23"/>
        </w:rPr>
        <w:t>ഇത് സീതയും ലക്ഷ്മണനും തമ്മിലുള  രുദ്ധമോയആത്മബന്ധത്തെ വളടര മതനോഹരമായി അവതരിെിക്കുന്നു.</w:t>
      </w:r>
    </w:p>
    <w:p>
      <w:pPr>
        <w:spacing w:before="40" w:after="120" w:line="324" w:lineRule="auto"/>
      </w:pPr>
      <w:r>
        <w:rPr>
          <w:rFonts w:ascii="Noto Sans Malayalam" w:hAnsi="Noto Sans Malayalam" w:cs="Noto Sans Malayalam"/>
          <w:b w:val="0"/>
          <w:i w:val="0"/>
          <w:color w:val="1E293B"/>
          <w:sz w:val="23"/>
        </w:rPr>
        <w:t>ആസവാരനക്കുറിപ്പ്</w:t>
      </w:r>
    </w:p>
    <w:p>
      <w:pPr>
        <w:spacing w:before="240" w:after="80"/>
      </w:pPr>
      <w:r>
        <w:rPr>
          <w:rFonts w:ascii="Noto Sans Malayalam" w:hAnsi="Noto Sans Malayalam" w:cs="Noto Sans Malayalam"/>
          <w:b/>
          <w:i w:val="0"/>
          <w:color w:val="1E3A8A"/>
          <w:sz w:val="28"/>
        </w:rPr>
        <w:t>ചിന്താവിഷ്ടയായ സീത എന്ന കൃതി മലയാള സാഹിത്യത്തിടല ഒരു</w:t>
      </w:r>
    </w:p>
    <w:p>
      <w:pPr>
        <w:spacing w:before="40" w:after="120" w:line="324" w:lineRule="auto"/>
      </w:pPr>
      <w:r>
        <w:rPr>
          <w:rFonts w:ascii="Noto Sans Malayalam" w:hAnsi="Noto Sans Malayalam" w:cs="Noto Sans Malayalam"/>
          <w:b w:val="0"/>
          <w:i w:val="0"/>
          <w:color w:val="1E293B"/>
          <w:sz w:val="23"/>
        </w:rPr>
        <w:t>പ്രധോനടെട്ട സൃഷ്ടിയാണ്. കുമോരനോരാൻ ഇംഗ്ലീഷ് സാഹിത്യതത്തോെുള പരിചയവും നവോത്ഥാന ചിന്തകളുടെ സവോധീനവും കോരണം ടറോമോന്റിക് കോവയപരലി സവീകരിച്ചു.</w:t>
      </w:r>
    </w:p>
    <w:p>
      <w:pPr>
        <w:spacing w:before="40" w:after="120" w:line="324" w:lineRule="auto"/>
      </w:pPr>
      <w:r>
        <w:rPr>
          <w:rFonts w:ascii="Noto Sans Malayalam" w:hAnsi="Noto Sans Malayalam" w:cs="Noto Sans Malayalam"/>
          <w:b w:val="0"/>
          <w:i w:val="0"/>
          <w:color w:val="1E293B"/>
          <w:sz w:val="23"/>
        </w:rPr>
        <w:t>അദ്ദേഹത്തിന്റെ</w:t>
      </w:r>
    </w:p>
    <w:p>
      <w:pPr>
        <w:spacing w:before="240" w:after="80"/>
      </w:pPr>
      <w:r>
        <w:rPr>
          <w:rFonts w:ascii="Noto Sans Malayalam" w:hAnsi="Noto Sans Malayalam" w:cs="Noto Sans Malayalam"/>
          <w:b/>
          <w:i w:val="0"/>
          <w:color w:val="1E3A8A"/>
          <w:sz w:val="28"/>
        </w:rPr>
        <w:t>കവിതകളിൽ</w:t>
      </w:r>
    </w:p>
    <w:p>
      <w:pPr>
        <w:spacing w:before="40" w:after="120" w:line="324" w:lineRule="auto"/>
      </w:pPr>
      <w:r>
        <w:rPr>
          <w:rFonts w:ascii="Noto Sans Malayalam" w:hAnsi="Noto Sans Malayalam" w:cs="Noto Sans Malayalam"/>
          <w:b w:val="0"/>
          <w:i w:val="0"/>
          <w:color w:val="1E293B"/>
          <w:sz w:val="23"/>
        </w:rPr>
        <w:t>ജീവിതസ്നേഹവും അതിന്റെ നരവരതടയക്കുറിച്ചുള ചിന്തകളും കാണോം. ഇതാണ് അദ്ദേഹത്തിന്റെ കൃതികൾക്ക് ദാർരനികമോയ ഉയർച്ച നൽകുന്നത്.</w:t>
      </w:r>
    </w:p>
    <w:p>
      <w:pPr>
        <w:spacing w:before="40" w:after="120" w:line="324" w:lineRule="auto"/>
      </w:pPr>
      <w:r>
        <w:rPr>
          <w:rFonts w:ascii="Noto Sans Malayalam" w:hAnsi="Noto Sans Malayalam" w:cs="Noto Sans Malayalam"/>
          <w:b w:val="0"/>
          <w:i w:val="0"/>
          <w:color w:val="1E293B"/>
          <w:sz w:val="23"/>
        </w:rPr>
        <w:t>വി.സി. രോലകൃഷ്ണെണിക്കരുടെ വിരവരൂപവും ആരോന്റെ നളിനിയും പ്രസിദ്ധീകരിച്ചതതോടെ മലയാളത്തിൽ ടറോമോന്റിക് പ്രസ്ഥോനം  ആരംഭിച്ചു എന്നാണ് വിലയിരുത്തടെുന്നത്.1919-ൽ എഴുതിയ</w:t>
      </w:r>
    </w:p>
    <w:p>
      <w:pPr>
        <w:spacing w:before="240" w:after="80"/>
      </w:pPr>
      <w:r>
        <w:rPr>
          <w:rFonts w:ascii="Noto Sans Malayalam" w:hAnsi="Noto Sans Malayalam" w:cs="Noto Sans Malayalam"/>
          <w:b/>
          <w:i w:val="0"/>
          <w:color w:val="1E3A8A"/>
          <w:sz w:val="28"/>
        </w:rPr>
        <w:t>ചിന്താവിഷ്ടയായസീതസവഗതോഖ്യോനരൂപത്തിലുള കൃതിയാണ്. അതോയത്,</w:t>
      </w:r>
    </w:p>
    <w:p>
      <w:pPr>
        <w:spacing w:before="40" w:after="120" w:line="324" w:lineRule="auto"/>
      </w:pPr>
      <w:r>
        <w:rPr>
          <w:rFonts w:ascii="Noto Sans Malayalam" w:hAnsi="Noto Sans Malayalam" w:cs="Noto Sans Malayalam"/>
          <w:b w:val="0"/>
          <w:i w:val="0"/>
          <w:color w:val="1E293B"/>
          <w:sz w:val="23"/>
        </w:rPr>
        <w:t>സീത തന്റെ മനസ്സിലുള ചിന്തകൾ സവയം പറഞ്ഞുടകാണ്ടിരിക്കുന്ന രീതിയിലാണ് കോവയം മുതന്നോട്ട് തപോകുന്നത്.</w:t>
      </w:r>
    </w:p>
    <w:p>
      <w:pPr>
        <w:spacing w:before="40" w:after="120" w:line="324" w:lineRule="auto"/>
      </w:pPr>
      <w:r>
        <w:rPr>
          <w:rFonts w:ascii="Noto Sans Malayalam" w:hAnsi="Noto Sans Malayalam" w:cs="Noto Sans Malayalam"/>
          <w:b w:val="0"/>
          <w:i w:val="0"/>
          <w:color w:val="1E293B"/>
          <w:sz w:val="23"/>
        </w:rPr>
        <w:t>ഉതപക്ഷിക്കടെട്ട ഒരു സ്ശ്തീയുടെ ഉളിടല വേദനയും ചിന്തകളും സവതശ്ന്ത്മായി അവതരിെിച്ചഈരീതിമലയാളസാഹിത്യത്തിൽ അപൂർവ്വമായിരുന്നു.</w:t>
      </w:r>
    </w:p>
    <w:p>
      <w:pPr>
        <w:spacing w:before="40" w:after="120" w:line="324" w:lineRule="auto"/>
      </w:pPr>
      <w:r>
        <w:rPr>
          <w:rFonts w:ascii="Noto Sans Malayalam" w:hAnsi="Noto Sans Malayalam" w:cs="Noto Sans Malayalam"/>
          <w:b w:val="0"/>
          <w:i w:val="0"/>
          <w:color w:val="1E293B"/>
          <w:sz w:val="23"/>
        </w:rPr>
        <w:t>ഈ കോലഘട്ത്തെിൽ തന്നെ വളതത്താൾ നോരോയണമേനാൻ, ഉള്ളൂർ എസ്.</w:t>
      </w:r>
    </w:p>
    <w:p>
      <w:pPr>
        <w:spacing w:before="40" w:after="120" w:line="324" w:lineRule="auto"/>
      </w:pPr>
      <w:r>
        <w:rPr>
          <w:rFonts w:ascii="Noto Sans Malayalam" w:hAnsi="Noto Sans Malayalam" w:cs="Noto Sans Malayalam"/>
          <w:b w:val="0"/>
          <w:i w:val="0"/>
          <w:color w:val="1E293B"/>
          <w:sz w:val="23"/>
        </w:rPr>
        <w:t>പരമേശ്വരയ്യർ തുെങ്ങിയ കവികളും പുരാണകഥോപോശ്തങ്ങടള പുതുമതയോടെ അവതരിെിച്ചുടകാണ്ടിരുന്നു.</w:t>
      </w:r>
    </w:p>
    <w:p>
      <w:pPr>
        <w:spacing w:before="40" w:after="120" w:line="324" w:lineRule="auto"/>
      </w:pPr>
      <w:r>
        <w:rPr>
          <w:rFonts w:ascii="Noto Sans Malayalam" w:hAnsi="Noto Sans Malayalam" w:cs="Noto Sans Malayalam"/>
          <w:b w:val="0"/>
          <w:i w:val="0"/>
          <w:color w:val="1E293B"/>
          <w:sz w:val="23"/>
        </w:rPr>
        <w:t>എന്നാൽ ആരോന്റെ സീത സോധോരണ കഥോപോശ്തമല; വോയനക്കോരന്റെ മനസ്സിൽ ആഴത്തിലുള ചിന്തകൾ ഉണർത്തുന്ന വയക്തിതവമാണ് അവൾക്കുളത്.</w:t>
      </w:r>
    </w:p>
    <w:p>
      <w:pPr>
        <w:spacing w:before="40" w:after="120" w:line="324" w:lineRule="auto"/>
      </w:pPr>
      <w:r>
        <w:rPr>
          <w:rFonts w:ascii="Noto Sans Malayalam" w:hAnsi="Noto Sans Malayalam" w:cs="Noto Sans Malayalam"/>
          <w:b w:val="0"/>
          <w:i w:val="0"/>
          <w:color w:val="1E293B"/>
          <w:sz w:val="23"/>
        </w:rPr>
        <w:t>വാൽമീകിയും കോളിദോസനും സീതടയ അവതരിെിച്ച രീതികളിൽ നിന്ന് വയതയസ്തമായി, ആരാൻ സീതയ്ക്ക് പുതിയ മോനസികഗൗരവവും ചിന്തോതരഷിയും നൽകി. അതുടകാണ്ടുതന്നെ ആരോന്റെ സീത ഒരു പുതിയ രൂപത്തിൽ നമുക്ക് മുന്നിടലത്തുന്നു.ഈ കൃതിയിൽ സീത അഭിമോനതരോധമുള സ്ശ്തീയായി പ്രതയക്ഷടെുന്നു.</w:t>
      </w:r>
    </w:p>
    <w:p>
      <w:pPr>
        <w:spacing w:before="40" w:after="120" w:line="324" w:lineRule="auto"/>
      </w:pPr>
      <w:r>
        <w:rPr>
          <w:rFonts w:ascii="Noto Sans Malayalam" w:hAnsi="Noto Sans Malayalam" w:cs="Noto Sans Malayalam"/>
          <w:b w:val="0"/>
          <w:i w:val="0"/>
          <w:color w:val="1E293B"/>
          <w:sz w:val="23"/>
        </w:rPr>
        <w:t>മനുഷ്യർക്കുള മോനയതയും സവോഭിമോനവും സീതയ്ക്ക് വളടര പ്രധോനമാണ്. സ്ശ്തീകടളയും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19] ───</w:t>
      </w:r>
    </w:p>
    <w:p>
      <w:pPr>
        <w:spacing w:before="40" w:after="120" w:line="324" w:lineRule="auto"/>
      </w:pPr>
      <w:r>
        <w:rPr>
          <w:rFonts w:ascii="Noto Sans Malayalam" w:hAnsi="Noto Sans Malayalam" w:cs="Noto Sans Malayalam"/>
          <w:b w:val="0"/>
          <w:i w:val="0"/>
          <w:color w:val="1E293B"/>
          <w:sz w:val="23"/>
        </w:rPr>
        <w:t>മനുഷ്യരായി  കാണുന്ന ആധുനിക ചിന്തയാണ് ഈ കൃതിയുടെ അടിസ്ഥാനം.</w:t>
      </w:r>
    </w:p>
    <w:p>
      <w:pPr>
        <w:spacing w:before="40" w:after="120" w:line="324" w:lineRule="auto"/>
      </w:pPr>
      <w:r>
        <w:rPr>
          <w:rFonts w:ascii="Noto Sans Malayalam" w:hAnsi="Noto Sans Malayalam" w:cs="Noto Sans Malayalam"/>
          <w:b w:val="0"/>
          <w:i w:val="0"/>
          <w:color w:val="1E293B"/>
          <w:sz w:val="23"/>
        </w:rPr>
        <w:t>ആരോന്റെ നായികമോരിൽ ഏറ്റവും കൂടുതൽ മോനസികസംഘർഷം അനുഭവിക്കുന്നത് സീതയോടണന്ന് പറയോം.</w:t>
      </w:r>
    </w:p>
    <w:p>
      <w:pPr>
        <w:spacing w:before="40" w:after="120" w:line="324" w:lineRule="auto"/>
      </w:pPr>
      <w:r>
        <w:rPr>
          <w:rFonts w:ascii="Noto Sans Malayalam" w:hAnsi="Noto Sans Malayalam" w:cs="Noto Sans Malayalam"/>
          <w:b w:val="0"/>
          <w:i w:val="0"/>
          <w:color w:val="1E293B"/>
          <w:sz w:val="23"/>
        </w:rPr>
        <w:t>ഈകൃതിയിൽഏകതദരം192തലോകങ്ങളുണ്ട്.</w:t>
      </w:r>
    </w:p>
    <w:p>
      <w:pPr>
        <w:spacing w:before="40" w:after="120" w:line="324" w:lineRule="auto"/>
      </w:pPr>
      <w:r>
        <w:rPr>
          <w:rFonts w:ascii="Noto Sans Malayalam" w:hAnsi="Noto Sans Malayalam" w:cs="Noto Sans Malayalam"/>
          <w:b w:val="0"/>
          <w:i w:val="0"/>
          <w:color w:val="1E293B"/>
          <w:sz w:val="23"/>
        </w:rPr>
        <w:t>ശ്രീരോമന്റെ അരവതമധയോഗത്തിന് ലവകുരന്മാർ അതയോധയയിതലക്ക് തപോകുന്ന സമയത്ത്, വാൽമീകിയുടെ ആശ്രമത്തിനെുത്തുള ഒരു ഉദയോനത്തിൽ ഒറ്റയ്ക്കിരുന്ന് സീത തന്റെ ജീവിതത്തെക്കുറിച്ചും ഭോവിടയക്കുറിച്ചും ചിന്തിക്കുന്നതാണ് ഇതിന്റെ പശ്ചോത്തലം.</w:t>
      </w:r>
    </w:p>
    <w:p>
      <w:pPr>
        <w:spacing w:before="240" w:after="80"/>
      </w:pPr>
      <w:r>
        <w:rPr>
          <w:rFonts w:ascii="Noto Sans Malayalam" w:hAnsi="Noto Sans Malayalam" w:cs="Noto Sans Malayalam"/>
          <w:b/>
          <w:i w:val="0"/>
          <w:color w:val="1E3A8A"/>
          <w:sz w:val="28"/>
        </w:rPr>
        <w:t>ചിന്താവിഷ്ടയായ സീത ഒരു സ്ശ്തീയുടെ മനസ്സിടല വേദനകളും</w:t>
      </w:r>
    </w:p>
    <w:p>
      <w:pPr>
        <w:spacing w:before="40" w:after="120" w:line="324" w:lineRule="auto"/>
      </w:pPr>
      <w:r>
        <w:rPr>
          <w:rFonts w:ascii="Noto Sans Malayalam" w:hAnsi="Noto Sans Malayalam" w:cs="Noto Sans Malayalam"/>
          <w:b w:val="0"/>
          <w:i w:val="0"/>
          <w:color w:val="1E293B"/>
          <w:sz w:val="23"/>
        </w:rPr>
        <w:t>ചിന്തകളും സവതശ്ന്ത്മായി അവതരിെിക്കുന്ന, ദാർരനികചിന്തകളുംനവോത്ഥാനചിന്തകളും നിറഞ്ഞ മഹത്തോയ കൃതിയാണ്.</w:t>
      </w:r>
    </w:p>
    <w:p>
      <w:pPr>
        <w:spacing w:before="40" w:after="120" w:line="324" w:lineRule="auto"/>
      </w:pPr>
      <w:r>
        <w:rPr>
          <w:rFonts w:ascii="Noto Sans Malayalam" w:hAnsi="Noto Sans Malayalam" w:cs="Noto Sans Malayalam"/>
          <w:b w:val="0"/>
          <w:i w:val="0"/>
          <w:color w:val="1E293B"/>
          <w:sz w:val="23"/>
        </w:rPr>
        <w:t>തചോദയങ്ങളും ഉത്തരസൂചികകളും 1.കനിവാർന്നനുജ !ടപോറുക്ക ഞാൻ നിനയോതതോതിയ ടകോളിവോക്കുകൾ സന്ദർഭം വിവരിക്കുക ?</w:t>
      </w:r>
    </w:p>
    <w:p>
      <w:pPr>
        <w:spacing w:before="40" w:after="120" w:line="324" w:lineRule="auto"/>
      </w:pPr>
      <w:r>
        <w:rPr>
          <w:rFonts w:ascii="Noto Sans Malayalam" w:hAnsi="Noto Sans Malayalam" w:cs="Noto Sans Malayalam"/>
          <w:b w:val="0"/>
          <w:i w:val="0"/>
          <w:color w:val="1E293B"/>
          <w:sz w:val="23"/>
        </w:rPr>
        <w:t>തുഞ്ചത്തെഴുത്തച്ഛന്റെ അധയോത്മ രോമോയണം കിളിെോട്ട് എന്ന കൃതിയിൽസീത ലക്ഷ്മണടന കുറിച്ച് ചിന്തിക്കുന്ന ഒരു രംഗമാണ് ഇത് .വികോരഭരിതമോയ ഈ സന്ദർഭം തൻടറ മനസ്സ് സഞ്ചരിച്ച ദുർമാർഗത്തെ പറ്റി സീത ചിന്തിക്കുന്ന രീതിയിലാണ് അവതരിെിച്ചിരിക്കുന്നത് .</w:t>
      </w:r>
    </w:p>
    <w:p>
      <w:pPr>
        <w:spacing w:before="40" w:after="120" w:line="324" w:lineRule="auto"/>
      </w:pPr>
      <w:r>
        <w:rPr>
          <w:rFonts w:ascii="Noto Sans Malayalam" w:hAnsi="Noto Sans Malayalam" w:cs="Noto Sans Malayalam"/>
          <w:b w:val="0"/>
          <w:i w:val="0"/>
          <w:color w:val="1E293B"/>
          <w:sz w:val="23"/>
        </w:rPr>
        <w:t>സീത ലക്ഷ്മണതനോട് ക്ഷമ തചോദിക്കുന്ന രംഗമാണിത്.അരണയവോസകോലത്ത്, രോമനും സീതയുംലക്ഷ്മണനുംകൂടെയുണ്ടായിരുന്നതെോൾ മോരീചൻ സവർണമൃഗത്തിന്റെ രൂപത്തിൽ എത്തുന്നു. അതിടന കണ്ട സീതയ്ക്ക് അതിടന പിെിക്കണടമന്ന ആശ്ഗഹം തതോന്നുന്നു. അതിനാൽ രോമൻ അതിടന പിന്ത്ുെർന്ന് തപോകുന്നു.</w:t>
      </w:r>
    </w:p>
    <w:p>
      <w:pPr>
        <w:spacing w:before="40" w:after="120" w:line="324" w:lineRule="auto"/>
      </w:pPr>
      <w:r>
        <w:rPr>
          <w:rFonts w:ascii="Noto Sans Malayalam" w:hAnsi="Noto Sans Malayalam" w:cs="Noto Sans Malayalam"/>
          <w:b w:val="0"/>
          <w:i w:val="0"/>
          <w:color w:val="1E293B"/>
          <w:sz w:val="23"/>
        </w:rPr>
        <w:t>കുറച്ചു സമയത്തിന് ശേഷം, മോരീചൻ “ഹോ ലക്ഷ്മണോ! ഹോ സീതത!” എന്നിങ്ങടന രോമന്റെ രബ്ദത്തിൽ കരയുന്നു. ഇത് തകട്ട സീത ഭയന്ന് ലക്ഷ്മണതനോട് ഉെൻ രോമടന രക്ഷിക്കാൻ തപോകാൻ പറയുന്നു.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20] ───</w:t>
      </w:r>
    </w:p>
    <w:p>
      <w:pPr>
        <w:spacing w:before="40" w:after="120" w:line="324" w:lineRule="auto"/>
      </w:pPr>
      <w:r>
        <w:rPr>
          <w:rFonts w:ascii="Noto Sans Malayalam" w:hAnsi="Noto Sans Malayalam" w:cs="Noto Sans Malayalam"/>
          <w:b w:val="0"/>
          <w:i w:val="0"/>
          <w:color w:val="1E293B"/>
          <w:sz w:val="23"/>
        </w:rPr>
        <w:t>എന്നാൽ ലക്ഷ്മണൻ രോമന് ഒന്നും സംഭവിക്കിടലന്ന് അറിയുന്നതിനാൽ തപോകാൻ വിസമ്മതിക്കുന്നു.</w:t>
      </w:r>
    </w:p>
    <w:p>
      <w:pPr>
        <w:spacing w:before="40" w:after="120" w:line="324" w:lineRule="auto"/>
      </w:pPr>
      <w:r>
        <w:rPr>
          <w:rFonts w:ascii="Noto Sans Malayalam" w:hAnsi="Noto Sans Malayalam" w:cs="Noto Sans Malayalam"/>
          <w:b w:val="0"/>
          <w:i w:val="0"/>
          <w:color w:val="1E293B"/>
          <w:sz w:val="23"/>
        </w:rPr>
        <w:t>ഈ സമയത്ത് സീത അവിതവകതത്തോടെ  ലക്ഷ്മണൻ്ടറ ഭക്തിടയയും വിരവോസത്തെയും സംരയിക്കുന്ന രീതിയിൽ കെുത്ത വോക്കുകൾ പറയുന്നു.</w:t>
      </w:r>
    </w:p>
    <w:p>
      <w:pPr>
        <w:spacing w:before="40" w:after="120" w:line="324" w:lineRule="auto"/>
      </w:pPr>
      <w:r>
        <w:rPr>
          <w:rFonts w:ascii="Noto Sans Malayalam" w:hAnsi="Noto Sans Malayalam" w:cs="Noto Sans Malayalam"/>
          <w:b w:val="0"/>
          <w:i w:val="0"/>
          <w:color w:val="1E293B"/>
          <w:sz w:val="23"/>
        </w:rPr>
        <w:t>പിന്നീട്, തന്റെ തെറ്റ് മനസ്സിലോക്കിയ സീത ലജ്ജയും തഖ്ദവുംകൊണ്ട് ലക്ഷ്മണതനോട് ക്ഷമ തചോദിക്കുന്നു. അതാണ് ഈ വരികൾ.</w:t>
      </w:r>
    </w:p>
    <w:p>
      <w:pPr>
        <w:spacing w:before="40" w:after="120" w:line="324" w:lineRule="auto"/>
      </w:pPr>
      <w:r>
        <w:rPr>
          <w:rFonts w:ascii="Noto Sans Malayalam" w:hAnsi="Noto Sans Malayalam" w:cs="Noto Sans Malayalam"/>
          <w:b w:val="0"/>
          <w:i w:val="0"/>
          <w:color w:val="1E293B"/>
          <w:sz w:val="23"/>
        </w:rPr>
        <w:t>"കനിവാർന്നുജോ! ടപോറുക്ക ഞാൻ നിനയോതനോതിയ ടകോളിവോക്കുകൾ “ സീതയുടെ പശ്ചോത്തോപവും വിനയവും ഇവിടെ പ്രകെമാണ്.</w:t>
      </w:r>
    </w:p>
    <w:p>
      <w:pPr>
        <w:spacing w:before="40" w:after="120" w:line="324" w:lineRule="auto"/>
      </w:pPr>
      <w:r>
        <w:rPr>
          <w:rFonts w:ascii="Noto Sans Malayalam" w:hAnsi="Noto Sans Malayalam" w:cs="Noto Sans Malayalam"/>
          <w:b w:val="0"/>
          <w:i w:val="0"/>
          <w:color w:val="1E293B"/>
          <w:sz w:val="23"/>
        </w:rPr>
        <w:t>ക്ഷണികമോയ ഭയവും ആരങ്കയും മൂലം അവൾ പറഞ്ഞ വോക്കുകൾക്ക് തന്നെ കുറ്റതരോധം തതോന്നുന്നു.</w:t>
      </w:r>
    </w:p>
    <w:p>
      <w:pPr>
        <w:spacing w:before="40" w:after="120" w:line="324" w:lineRule="auto"/>
      </w:pPr>
      <w:r>
        <w:rPr>
          <w:rFonts w:ascii="Noto Sans Malayalam" w:hAnsi="Noto Sans Malayalam" w:cs="Noto Sans Malayalam"/>
          <w:b w:val="0"/>
          <w:i w:val="0"/>
          <w:color w:val="1E293B"/>
          <w:sz w:val="23"/>
        </w:rPr>
        <w:t>ഇത് സീതയുടെ മനസ്സിന്റെ രുദ്ധിയും സദ്ഗുണങ്ങളും വയക്തമോക്കുന്നു.</w:t>
      </w:r>
    </w:p>
    <w:p>
      <w:pPr>
        <w:spacing w:before="40" w:after="120" w:line="324" w:lineRule="auto"/>
      </w:pPr>
      <w:r>
        <w:rPr>
          <w:rFonts w:ascii="Noto Sans Malayalam" w:hAnsi="Noto Sans Malayalam" w:cs="Noto Sans Malayalam"/>
          <w:b w:val="0"/>
          <w:i w:val="0"/>
          <w:color w:val="1E293B"/>
          <w:sz w:val="23"/>
        </w:rPr>
        <w:t>2.ചിന്താവിഷ്ടയായ സീത എന്ന കോവയത്തിന്റെ സവിതരഷ പ്രോധോനയം എന്ത് ?</w:t>
      </w:r>
    </w:p>
    <w:p>
      <w:pPr>
        <w:spacing w:before="240" w:after="80"/>
      </w:pPr>
      <w:r>
        <w:rPr>
          <w:rFonts w:ascii="Noto Sans Malayalam" w:hAnsi="Noto Sans Malayalam" w:cs="Noto Sans Malayalam"/>
          <w:b/>
          <w:i w:val="0"/>
          <w:color w:val="1E3A8A"/>
          <w:sz w:val="28"/>
        </w:rPr>
        <w:t>ചിന്താവിഷ്ടയായ</w:t>
      </w:r>
    </w:p>
    <w:p>
      <w:pPr>
        <w:spacing w:before="40" w:after="120" w:line="324" w:lineRule="auto"/>
      </w:pPr>
      <w:r>
        <w:rPr>
          <w:rFonts w:ascii="Noto Sans Malayalam" w:hAnsi="Noto Sans Malayalam" w:cs="Noto Sans Malayalam"/>
          <w:b w:val="0"/>
          <w:i w:val="0"/>
          <w:color w:val="1E293B"/>
          <w:sz w:val="23"/>
        </w:rPr>
        <w:t>സീത എന്ന കോവയം മലയാള</w:t>
      </w:r>
    </w:p>
    <w:p>
      <w:pPr>
        <w:spacing w:before="240" w:after="80"/>
      </w:pPr>
      <w:r>
        <w:rPr>
          <w:rFonts w:ascii="Noto Sans Malayalam" w:hAnsi="Noto Sans Malayalam" w:cs="Noto Sans Malayalam"/>
          <w:b/>
          <w:i w:val="0"/>
          <w:color w:val="1E3A8A"/>
          <w:sz w:val="28"/>
        </w:rPr>
        <w:t>കവിതോ</w:t>
      </w:r>
    </w:p>
    <w:p>
      <w:pPr>
        <w:spacing w:before="40" w:after="120" w:line="324" w:lineRule="auto"/>
      </w:pPr>
      <w:r>
        <w:rPr>
          <w:rFonts w:ascii="Noto Sans Malayalam" w:hAnsi="Noto Sans Malayalam" w:cs="Noto Sans Malayalam"/>
          <w:b w:val="0"/>
          <w:i w:val="0"/>
          <w:color w:val="1E293B"/>
          <w:sz w:val="23"/>
        </w:rPr>
        <w:t>സാഹിത്യത്തിടല ഒരു മഹത്തോയ സൃഷ്ടിയാണ്. സീതയുടെ മനസ്സിടല ആന്ത്രിക സംഘർഷങ്ങളും ചിന്തകളും അവതരിെിക്കുന്ന ഈ കോവയം, ആരോന്റെ കോവയപ്രതിഭയുടെ ഉന്നത ഉദോഹരണമായി കണക്കോക്കടെുന്നു.</w:t>
      </w:r>
    </w:p>
    <w:p>
      <w:pPr>
        <w:spacing w:before="40" w:after="120" w:line="324" w:lineRule="auto"/>
      </w:pPr>
      <w:r>
        <w:rPr>
          <w:rFonts w:ascii="Noto Sans Malayalam" w:hAnsi="Noto Sans Malayalam" w:cs="Noto Sans Malayalam"/>
          <w:b w:val="0"/>
          <w:i w:val="0"/>
          <w:color w:val="1E293B"/>
          <w:sz w:val="23"/>
        </w:rPr>
        <w:t>സീതയുടെ ചിന്തകൾ വഴി ജീവിതം, ധർമ്മം, സ്നേഹംതുെങ്ങിയവടയക്കുറിച്ചുള ആഴത്തിലുള വിചോരങ്ങളാണ് ഇവിടെ കാണുന്നത്.</w:t>
      </w:r>
    </w:p>
    <w:p>
      <w:pPr>
        <w:spacing w:before="40" w:after="120" w:line="324" w:lineRule="auto"/>
      </w:pPr>
      <w:r>
        <w:rPr>
          <w:rFonts w:ascii="Noto Sans Malayalam" w:hAnsi="Noto Sans Malayalam" w:cs="Noto Sans Malayalam"/>
          <w:b w:val="0"/>
          <w:i w:val="0"/>
          <w:color w:val="1E293B"/>
          <w:sz w:val="23"/>
        </w:rPr>
        <w:t>സീതയുടെ     അന്ത്രംഗ ചിന്തകളും സംഘർഷങ്ങളും വളടര സൂക്ഷ്മമായി ഈ കോവയത്തിൽഅവതരിെിക്കുന്നു.മലയാളകോവയത്തിൽ അപൂർവമോയമനശ്രോസ്ശ്തപരമോയ ആഴം ഈ കൃതിയിൽ കാണോം.</w:t>
      </w:r>
    </w:p>
    <w:p>
      <w:pPr>
        <w:spacing w:before="40" w:after="120" w:line="324" w:lineRule="auto"/>
      </w:pPr>
      <w:r>
        <w:rPr>
          <w:rFonts w:ascii="Noto Sans Malayalam" w:hAnsi="Noto Sans Malayalam" w:cs="Noto Sans Malayalam"/>
          <w:b w:val="0"/>
          <w:i w:val="0"/>
          <w:color w:val="1E293B"/>
          <w:sz w:val="23"/>
        </w:rPr>
        <w:t>സീതടയ ഒരു രലഹീനയോയ സ്ശ്തീയോയല മറിച്ച്സവോഭിമോനമുള, ചിന്തോതരഷിയുള വയക്തിയായി അവതരിെിക്കുന്നു.ഇത് സ്ശ്തീയുടെ മോനവികതയുംവയക്തിതവവും ഉയർത്തിക്കോട്ടുന്നു.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21] ───</w:t>
      </w:r>
    </w:p>
    <w:p>
      <w:pPr>
        <w:spacing w:before="40" w:after="120" w:line="324" w:lineRule="auto"/>
      </w:pPr>
      <w:r>
        <w:rPr>
          <w:rFonts w:ascii="Noto Sans Malayalam" w:hAnsi="Noto Sans Malayalam" w:cs="Noto Sans Malayalam"/>
          <w:b w:val="0"/>
          <w:i w:val="0"/>
          <w:color w:val="1E293B"/>
          <w:sz w:val="23"/>
        </w:rPr>
        <w:t>ജീവിതം,വിധി,ധർമ്മംഎന്നിവടയക്കുറിച്ചുള ആഴമുള ചിന്തകൾ കോവയത്തിൽ നിറഞ്ഞുനിൽക്കുന്നു.</w:t>
      </w:r>
    </w:p>
    <w:p>
      <w:pPr>
        <w:spacing w:before="240" w:after="80"/>
      </w:pPr>
      <w:r>
        <w:rPr>
          <w:rFonts w:ascii="Noto Sans Malayalam" w:hAnsi="Noto Sans Malayalam" w:cs="Noto Sans Malayalam"/>
          <w:b/>
          <w:i w:val="0"/>
          <w:color w:val="1E3A8A"/>
          <w:sz w:val="28"/>
        </w:rPr>
        <w:t>ചിന്താവിഷ്ടയായ സീത എന്നകോവയം ഒരു ചിന്തോതപ്രരകമോയ അനുഭവം</w:t>
      </w:r>
    </w:p>
    <w:p>
      <w:pPr>
        <w:spacing w:before="40" w:after="120" w:line="324" w:lineRule="auto"/>
      </w:pPr>
      <w:r>
        <w:rPr>
          <w:rFonts w:ascii="Noto Sans Malayalam" w:hAnsi="Noto Sans Malayalam" w:cs="Noto Sans Malayalam"/>
          <w:b w:val="0"/>
          <w:i w:val="0"/>
          <w:color w:val="1E293B"/>
          <w:sz w:val="23"/>
        </w:rPr>
        <w:t>നൽകുന്നു.</w:t>
      </w:r>
    </w:p>
    <w:p>
      <w:pPr>
        <w:spacing w:before="40" w:after="120" w:line="324" w:lineRule="auto"/>
      </w:pPr>
      <w:r>
        <w:rPr>
          <w:rFonts w:ascii="Noto Sans Malayalam" w:hAnsi="Noto Sans Malayalam" w:cs="Noto Sans Malayalam"/>
          <w:b w:val="0"/>
          <w:i w:val="0"/>
          <w:color w:val="1E293B"/>
          <w:sz w:val="23"/>
        </w:rPr>
        <w:t>ലളിതവും മതനോഹരവുമോയ ഭാഷയാണ് ഈ കോവയത്തിൽ ഉപതയോഗിച്ചിരിക്കുന്നത്. ഇതുടകാണ്ടു തന്നെ</w:t>
      </w:r>
    </w:p>
    <w:p>
      <w:pPr>
        <w:spacing w:before="240" w:after="80"/>
      </w:pPr>
      <w:r>
        <w:rPr>
          <w:rFonts w:ascii="Noto Sans Malayalam" w:hAnsi="Noto Sans Malayalam" w:cs="Noto Sans Malayalam"/>
          <w:b/>
          <w:i w:val="0"/>
          <w:color w:val="1E3A8A"/>
          <w:sz w:val="28"/>
        </w:rPr>
        <w:t>കവിതയ്ക്ക് സംഗീതോത്മകതയും മോധുരയവും നൽകുന്നു.</w:t>
      </w:r>
    </w:p>
    <w:p>
      <w:pPr>
        <w:spacing w:before="40" w:after="120" w:line="324" w:lineRule="auto"/>
      </w:pPr>
      <w:r>
        <w:rPr>
          <w:rFonts w:ascii="Noto Sans Malayalam" w:hAnsi="Noto Sans Malayalam" w:cs="Noto Sans Malayalam"/>
          <w:b w:val="0"/>
          <w:i w:val="0"/>
          <w:color w:val="1E293B"/>
          <w:sz w:val="23"/>
        </w:rPr>
        <w:t>സമതവം, സവോതശ്ന്ത്യം, വയക്തിതവം തുെങ്ങിയ നവോത്ഥാന ആരയങ്ങൾ ഈ കൃതിയിൽപ്രതിഫലിക്കുന്നു.</w:t>
      </w:r>
    </w:p>
    <w:p>
      <w:pPr>
        <w:spacing w:before="40" w:after="120" w:line="324" w:lineRule="auto"/>
      </w:pPr>
      <w:r>
        <w:rPr>
          <w:rFonts w:ascii="Noto Sans Malayalam" w:hAnsi="Noto Sans Malayalam" w:cs="Noto Sans Malayalam"/>
          <w:b w:val="0"/>
          <w:i w:val="0"/>
          <w:color w:val="1E293B"/>
          <w:sz w:val="23"/>
        </w:rPr>
        <w:t>പരമ്പരോഗത കോഴ്ന്ചെോെുകളിൽ നിന്ന് വയതയസ്തമോയ പുതിയ കോഴ്ന്ചെോെുകൾ ഈ കൃതി നൽകുന്നു.</w:t>
      </w:r>
    </w:p>
    <w:p>
      <w:pPr>
        <w:spacing w:before="40" w:after="120" w:line="324" w:lineRule="auto"/>
      </w:pPr>
      <w:r>
        <w:rPr>
          <w:rFonts w:ascii="Noto Sans Malayalam" w:hAnsi="Noto Sans Malayalam" w:cs="Noto Sans Malayalam"/>
          <w:b w:val="0"/>
          <w:i w:val="0"/>
          <w:color w:val="1E293B"/>
          <w:sz w:val="23"/>
        </w:rPr>
        <w:t>രോമോയണത്തിടല സീതടയക്കാൾ വയതയസ്തമായി,സവയം ചിന്തിക്കുന്ന, തചോദയം ടചയ്യുന്നസീതടയആരാൻഅവതരിെിക്കുന്നു.ഇത് കോവയത്തെ ആധുനികവും വയതയസ്തവുമോക്കുന്നു.</w:t>
      </w:r>
    </w:p>
    <w:p>
      <w:pPr>
        <w:spacing w:before="40" w:after="120" w:line="324" w:lineRule="auto"/>
      </w:pPr>
      <w:r>
        <w:rPr>
          <w:rFonts w:ascii="Noto Sans Malayalam" w:hAnsi="Noto Sans Malayalam" w:cs="Noto Sans Malayalam"/>
          <w:b w:val="0"/>
          <w:i w:val="0"/>
          <w:color w:val="1E293B"/>
          <w:sz w:val="23"/>
        </w:rPr>
        <w:t>“ചിന്താവിഷ്ടയായ സീത” എന്ന കോവയം മനശ്രോസ്ശ്തപരമോയ ആഴം, ദാർരനികത, സ്ശ്തീസങ്കൽെത്തിന്റെ ഉയർച്ച, ഭാഷോസൗന്ദര്യം എന്നിവ കൊണ്ട് മലയാളസാഹിത്യത്തിൽ അതുലയസ്ഥോനം തനെിയിരിക്കുന്നു.</w:t>
      </w:r>
    </w:p>
    <w:p>
      <w:pPr>
        <w:spacing w:before="40" w:after="120" w:line="324" w:lineRule="auto"/>
      </w:pPr>
      <w:r>
        <w:rPr>
          <w:rFonts w:ascii="Noto Sans Malayalam" w:hAnsi="Noto Sans Malayalam" w:cs="Noto Sans Malayalam"/>
          <w:b w:val="0"/>
          <w:i w:val="0"/>
          <w:color w:val="1E293B"/>
          <w:sz w:val="23"/>
        </w:rPr>
        <w:t>ഇത്ഒരുസോധോരണരോമോയണകഥോവിഷ്കോരം മോശ്തമല, മറിച്ച് മനുഷ്യജീവിതത്തിന്റെ ആഴമുള ചിന്തകളുടെ പ്രതിഫലനമാണ്.</w:t>
      </w:r>
    </w:p>
    <w:p>
      <w:pPr>
        <w:spacing w:before="40" w:after="120" w:line="324" w:lineRule="auto"/>
      </w:pPr>
      <w:r>
        <w:rPr>
          <w:rFonts w:ascii="Noto Sans Malayalam" w:hAnsi="Noto Sans Malayalam" w:cs="Noto Sans Malayalam"/>
          <w:b w:val="0"/>
          <w:i w:val="0"/>
          <w:color w:val="1E293B"/>
          <w:sz w:val="23"/>
        </w:rPr>
        <w:t>സീതയുടെ മതനോവിചോരങ്ങടള ആഴത്തിൽ വിരകലനം ടചയ്യുന്ന ഈ കോവയം, മനശ്രോസ്ശ്തപരമോയ ആഴം, ദാർരനികത, സ്ശ്തീസവോതശ്ന്ത്യതരോധം, ഭാഷോസൗന്ദര്യം എന്നിവകൊണ്ട് ശ്രദ്ധേയമാണ്.</w:t>
      </w:r>
    </w:p>
    <w:p>
      <w:pPr>
        <w:spacing w:before="40" w:after="120" w:line="324" w:lineRule="auto"/>
      </w:pPr>
      <w:r>
        <w:rPr>
          <w:rFonts w:ascii="Noto Sans Malayalam" w:hAnsi="Noto Sans Malayalam" w:cs="Noto Sans Malayalam"/>
          <w:b w:val="0"/>
          <w:i w:val="0"/>
          <w:color w:val="1E293B"/>
          <w:sz w:val="23"/>
        </w:rPr>
        <w:t>(ഈ സൂചികകൾ വികസിെിച്ച് എഴുതണം) ഇവസനക്കൂടി സച്ചിദാനന്ദൻ (മഹോകവി വൈലോപ്പിള്ളി ശ്രീധരതമതനോന് അന്ത്യ പ്രണോമം അർെിച്ചു കൊണ്ട് എഴുതിയ കവിത )</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22] ───</w:t>
      </w:r>
    </w:p>
    <w:p>
      <w:pPr>
        <w:spacing w:before="40" w:after="120" w:line="324" w:lineRule="auto"/>
      </w:pPr>
      <w:r>
        <w:rPr>
          <w:rFonts w:ascii="Noto Sans Malayalam" w:hAnsi="Noto Sans Malayalam" w:cs="Noto Sans Malayalam"/>
          <w:b w:val="0"/>
          <w:i w:val="0"/>
          <w:color w:val="1E293B"/>
          <w:sz w:val="23"/>
        </w:rPr>
        <w:t>സച്ചിദാനന്ദൻ ടക. സച്ചിദാനന്ദൻ മലയാള കവിതയ്ക്ക് തലോകസാഹിത്യത്തിതലക്കുള ഒരു ജോലകമായി നിലടകോളുന്ന കവിയാണ്.</w:t>
      </w:r>
    </w:p>
    <w:p>
      <w:pPr>
        <w:spacing w:before="40" w:after="120" w:line="324" w:lineRule="auto"/>
      </w:pPr>
      <w:r>
        <w:rPr>
          <w:rFonts w:ascii="Noto Sans Malayalam" w:hAnsi="Noto Sans Malayalam" w:cs="Noto Sans Malayalam"/>
          <w:b w:val="0"/>
          <w:i w:val="0"/>
          <w:color w:val="1E293B"/>
          <w:sz w:val="23"/>
        </w:rPr>
        <w:t>മലയാളത്തിൽ ആധുനികത രക്തമായി ഉറച്ചുനിന്ന കോലഘട്ത്തെിൽ അതിന്റെ മുൻഗോമികളിൽ ഒരോളായി അദ്ദേഹം മോറി.</w:t>
      </w:r>
    </w:p>
    <w:p>
      <w:pPr>
        <w:spacing w:before="40" w:after="120" w:line="324" w:lineRule="auto"/>
      </w:pPr>
      <w:r>
        <w:rPr>
          <w:rFonts w:ascii="Noto Sans Malayalam" w:hAnsi="Noto Sans Malayalam" w:cs="Noto Sans Malayalam"/>
          <w:b w:val="0"/>
          <w:i w:val="0"/>
          <w:color w:val="1E293B"/>
          <w:sz w:val="23"/>
        </w:rPr>
        <w:t>കോവയഭാഷ, പ്രതമയം, അവതരണരീതി എന്നിവയിൽ പുതുമകൾ ടകാണ്ടുവന്ന കവിയാണ് സച്ചിദാനന്ദൻ.</w:t>
      </w:r>
    </w:p>
    <w:p>
      <w:pPr>
        <w:spacing w:before="40" w:after="120" w:line="324" w:lineRule="auto"/>
      </w:pPr>
      <w:r>
        <w:rPr>
          <w:rFonts w:ascii="Noto Sans Malayalam" w:hAnsi="Noto Sans Malayalam" w:cs="Noto Sans Malayalam"/>
          <w:b w:val="0"/>
          <w:i w:val="0"/>
          <w:color w:val="1E293B"/>
          <w:sz w:val="23"/>
        </w:rPr>
        <w:t>എഴുത്തുരീതിയിൽ അദ്ദേഹത്തിന്റെ കവിതകൾ നിരന്ത്ര പരിണോമത്തിനു വിതധയമായി ടകാണ്ടിരിക്കുന്ന ഒന്നാണ്.എഴുപതുകളിടല മൂന്നോംതലോക രോജയങ്ങളിടല വിതമോചനസമരങ്ങളുടെ സവോധീനം അദ്ദേഹത്തിന്റെ</w:t>
      </w:r>
    </w:p>
    <w:p>
      <w:pPr>
        <w:spacing w:before="240" w:after="80"/>
      </w:pPr>
      <w:r>
        <w:rPr>
          <w:rFonts w:ascii="Noto Sans Malayalam" w:hAnsi="Noto Sans Malayalam" w:cs="Noto Sans Malayalam"/>
          <w:b/>
          <w:i w:val="0"/>
          <w:color w:val="1E3A8A"/>
          <w:sz w:val="28"/>
        </w:rPr>
        <w:t>കവിതയിൽ പ്രകെമായി. അതിലൂടെ മലയാളകവിതയിൽ ഒരു പുതിയ</w:t>
      </w:r>
    </w:p>
    <w:p>
      <w:pPr>
        <w:spacing w:before="40" w:after="120" w:line="324" w:lineRule="auto"/>
      </w:pPr>
      <w:r>
        <w:rPr>
          <w:rFonts w:ascii="Noto Sans Malayalam" w:hAnsi="Noto Sans Malayalam" w:cs="Noto Sans Malayalam"/>
          <w:b w:val="0"/>
          <w:i w:val="0"/>
          <w:color w:val="1E293B"/>
          <w:sz w:val="23"/>
        </w:rPr>
        <w:t>രോശ്ഷ്ടീയോധുനികതക്ക് തുെക്കമിട്ടു.</w:t>
      </w:r>
    </w:p>
    <w:p>
      <w:pPr>
        <w:spacing w:before="40" w:after="120" w:line="324" w:lineRule="auto"/>
      </w:pPr>
      <w:r>
        <w:rPr>
          <w:rFonts w:ascii="Noto Sans Malayalam" w:hAnsi="Noto Sans Malayalam" w:cs="Noto Sans Malayalam"/>
          <w:b w:val="0"/>
          <w:i w:val="0"/>
          <w:color w:val="1E293B"/>
          <w:sz w:val="23"/>
        </w:rPr>
        <w:t>നക്സൽരോരി സമരം, അടിയന്ത്രോവസ്ഥ തുെങ്ങിയ സോമൂഹിക-രോശ്ഷ്ടീയ സംഭവങ്ങതളോട് പ്രതികരിച്ച്</w:t>
      </w:r>
    </w:p>
    <w:p>
      <w:pPr>
        <w:spacing w:before="240" w:after="80"/>
      </w:pPr>
      <w:r>
        <w:rPr>
          <w:rFonts w:ascii="Noto Sans Malayalam" w:hAnsi="Noto Sans Malayalam" w:cs="Noto Sans Malayalam"/>
          <w:b/>
          <w:i w:val="0"/>
          <w:color w:val="1E3A8A"/>
          <w:sz w:val="28"/>
        </w:rPr>
        <w:t>കവിതടയ</w:t>
      </w:r>
    </w:p>
    <w:p>
      <w:pPr>
        <w:spacing w:before="40" w:after="120" w:line="324" w:lineRule="auto"/>
      </w:pPr>
      <w:r>
        <w:rPr>
          <w:rFonts w:ascii="Noto Sans Malayalam" w:hAnsi="Noto Sans Malayalam" w:cs="Noto Sans Malayalam"/>
          <w:b w:val="0"/>
          <w:i w:val="0"/>
          <w:color w:val="1E293B"/>
          <w:sz w:val="23"/>
        </w:rPr>
        <w:t>ഒരു പ്രതിതരോധമോധയമമായി അദ്ദേഹം ഉപതയോഗിച്ചു. അദ്ദേഹത്തിന്റെ രചനകൾ സർവ്വലൗകികമോയ കോഴ്ന്ചെോെുകളുമായി തചർന്നുനിൽക്കുന്നതാണ്.</w:t>
      </w:r>
    </w:p>
    <w:p>
      <w:pPr>
        <w:spacing w:before="40" w:after="120" w:line="324" w:lineRule="auto"/>
      </w:pPr>
      <w:r>
        <w:rPr>
          <w:rFonts w:ascii="Noto Sans Malayalam" w:hAnsi="Noto Sans Malayalam" w:cs="Noto Sans Malayalam"/>
          <w:b w:val="0"/>
          <w:i w:val="0"/>
          <w:color w:val="1E293B"/>
          <w:sz w:val="23"/>
        </w:rPr>
        <w:t>കേരളത്തിന്റെ സവതവോതനവഷണവും മതതതരമോയ ആത്മീയചിന്തകളും അദ്ദേഹത്തിന്റെ കവിതയിൽ പ്രധോനമോയും പ്രതിഫലിക്കുന്നു. ഇന്ത്യയിൽ ഉയരുന്ന മതവൽക്കരണ പ്രവണതകടള എതിർക്കാൻ കവിതടയ ഒരു രക്തമോയ ആയുധമായി അദ്ദേഹം ഉപതയോഗിച്ചു.</w:t>
      </w:r>
    </w:p>
    <w:p>
      <w:pPr>
        <w:spacing w:before="240" w:after="80"/>
      </w:pPr>
      <w:r>
        <w:rPr>
          <w:rFonts w:ascii="Noto Sans Malayalam" w:hAnsi="Noto Sans Malayalam" w:cs="Noto Sans Malayalam"/>
          <w:b/>
          <w:i w:val="0"/>
          <w:color w:val="1E3A8A"/>
          <w:sz w:val="28"/>
        </w:rPr>
        <w:t>കവിത</w:t>
      </w:r>
    </w:p>
    <w:p>
      <w:pPr>
        <w:spacing w:before="40" w:after="120" w:line="324" w:lineRule="auto"/>
      </w:pPr>
      <w:r>
        <w:rPr>
          <w:rFonts w:ascii="Noto Sans Malayalam" w:hAnsi="Noto Sans Malayalam" w:cs="Noto Sans Malayalam"/>
          <w:b w:val="0"/>
          <w:i w:val="0"/>
          <w:color w:val="1E293B"/>
          <w:sz w:val="23"/>
        </w:rPr>
        <w:t>എന്നും സമൂഹത്തെ ജോഗരൂകമായി സമീപിക്കുന്നഒരു കണ്ണോടണന്ന് അദ്ദേഹം ഓർമ്മിെിക്കുന്നു.</w:t>
      </w:r>
    </w:p>
    <w:p>
      <w:pPr>
        <w:spacing w:before="40" w:after="120" w:line="324" w:lineRule="auto"/>
      </w:pPr>
      <w:r>
        <w:rPr>
          <w:rFonts w:ascii="Noto Sans Malayalam" w:hAnsi="Noto Sans Malayalam" w:cs="Noto Sans Malayalam"/>
          <w:b w:val="0"/>
          <w:i w:val="0"/>
          <w:color w:val="1E293B"/>
          <w:sz w:val="23"/>
        </w:rPr>
        <w:t>ആധുനിതകോത്തര കവിതയുടെ മോറ്റങ്ങൾക്കിെയിലും തന്റെ രചനകടള കോലോനുസൃതമോക്കി നിലനിർത്തുന്ന കവിയാണ് സച്ചിദാനന്ദൻ.</w:t>
      </w:r>
    </w:p>
    <w:p>
      <w:pPr>
        <w:spacing w:before="40" w:after="120" w:line="324" w:lineRule="auto"/>
      </w:pPr>
      <w:r>
        <w:rPr>
          <w:rFonts w:ascii="Noto Sans Malayalam" w:hAnsi="Noto Sans Malayalam" w:cs="Noto Sans Malayalam"/>
          <w:b w:val="0"/>
          <w:i w:val="0"/>
          <w:color w:val="1E293B"/>
          <w:sz w:val="23"/>
        </w:rPr>
        <w:t>മലയാളകവിതടയ മോശ്തമല, ഇന്ത്യൻ കവിതടയയും തലോകത്തിനുമുന്നിൽ അവതരിെിക്കാൻ അദ്ദേഹത്തിന്റെ കവിതകൾക്ക് വലിയ തരഷിയുണ്ട്.</w:t>
      </w:r>
    </w:p>
    <w:p>
      <w:pPr>
        <w:spacing w:before="40" w:after="120" w:line="324" w:lineRule="auto"/>
      </w:pPr>
      <w:r>
        <w:rPr>
          <w:rFonts w:ascii="Noto Sans Malayalam" w:hAnsi="Noto Sans Malayalam" w:cs="Noto Sans Malayalam"/>
          <w:b w:val="0"/>
          <w:i w:val="0"/>
          <w:color w:val="1E293B"/>
          <w:sz w:val="23"/>
        </w:rPr>
        <w:t>മലയാള സാഹിത്യത്തിൽ മുൻകോല കവികടളതയോ പ്രമുഖ്ടരതയോ അനുസ്മരിച്ച് എഴുതുന്ന ചരതമോപചോരകവിതകളും വിലോപകവിതകളും ധോരോളമായി കാണടെുന്നു.</w:t>
      </w:r>
    </w:p>
    <w:p>
      <w:pPr>
        <w:spacing w:before="40" w:after="120" w:line="324" w:lineRule="auto"/>
      </w:pPr>
      <w:r>
        <w:rPr>
          <w:rFonts w:ascii="Noto Sans Malayalam" w:hAnsi="Noto Sans Malayalam" w:cs="Noto Sans Malayalam"/>
          <w:b w:val="0"/>
          <w:i w:val="0"/>
          <w:color w:val="1E293B"/>
          <w:sz w:val="23"/>
        </w:rPr>
        <w:t>ആ നിരയിൽ കുമോരനോരാൻ എ.ആർ രോജരോജവർമ്മടയ അനുസ്മരിച്ച് രചിച്ച ‘പ്രതരോദനം’ എന്ന</w:t>
      </w:r>
    </w:p>
    <w:p>
      <w:pPr>
        <w:spacing w:before="240" w:after="80"/>
      </w:pPr>
      <w:r>
        <w:rPr>
          <w:rFonts w:ascii="Noto Sans Malayalam" w:hAnsi="Noto Sans Malayalam" w:cs="Noto Sans Malayalam"/>
          <w:b/>
          <w:i w:val="0"/>
          <w:color w:val="1E3A8A"/>
          <w:sz w:val="28"/>
        </w:rPr>
        <w:t>കവിത</w:t>
      </w:r>
    </w:p>
    <w:p>
      <w:pPr>
        <w:spacing w:before="40" w:after="120" w:line="324" w:lineRule="auto"/>
      </w:pPr>
      <w:r>
        <w:rPr>
          <w:rFonts w:ascii="Noto Sans Malayalam" w:hAnsi="Noto Sans Malayalam" w:cs="Noto Sans Malayalam"/>
          <w:b w:val="0"/>
          <w:i w:val="0"/>
          <w:color w:val="1E293B"/>
          <w:sz w:val="23"/>
        </w:rPr>
        <w:t>പ്രതതയകം ശ്രദ്ധേയമാണ്.</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23] ───</w:t>
      </w:r>
    </w:p>
    <w:p>
      <w:pPr>
        <w:spacing w:before="40" w:after="120" w:line="324" w:lineRule="auto"/>
      </w:pPr>
      <w:r>
        <w:rPr>
          <w:rFonts w:ascii="Noto Sans Malayalam" w:hAnsi="Noto Sans Malayalam" w:cs="Noto Sans Malayalam"/>
          <w:b w:val="0"/>
          <w:i w:val="0"/>
          <w:color w:val="1E293B"/>
          <w:sz w:val="23"/>
        </w:rPr>
        <w:t>മലയാളത്തിന്റെ പ്രിയടെട്ട കവിയോയ വൈലോപ്പിള്ളി ശ്രീധരമേനാൻ 1985 ഡിസംരർ 22-ന് അന്ത്രിച്ചതെോൾ, നിരവധി കവികൾ അദ്ദേഹത്തെക്കുറിച്ച് അനുസ്മരണകവിതകൾ രചിച്ചു. എന്നാൽ അവയിൽ പലതും സോധോരണമോയ ആദരസൂചനകടളക്കാൾ കൂെുതലായി വളർന്നില.</w:t>
      </w:r>
    </w:p>
    <w:p>
      <w:pPr>
        <w:spacing w:before="40" w:after="120" w:line="324" w:lineRule="auto"/>
      </w:pPr>
      <w:r>
        <w:rPr>
          <w:rFonts w:ascii="Noto Sans Malayalam" w:hAnsi="Noto Sans Malayalam" w:cs="Noto Sans Malayalam"/>
          <w:b w:val="0"/>
          <w:i w:val="0"/>
          <w:color w:val="1E293B"/>
          <w:sz w:val="23"/>
        </w:rPr>
        <w:t>ഇതിന് വിപരീതമായി, ടക. സച്ചിദാനന്ദൻ രചിച്ച ‘ഇവനെക്കൂടി’ (1986 ടഫശ്രുവരി, മോതൃഭൂമി ആഴ്ന്ചെതിെ്) എന്ന</w:t>
      </w:r>
    </w:p>
    <w:p>
      <w:pPr>
        <w:spacing w:before="240" w:after="80"/>
      </w:pPr>
      <w:r>
        <w:rPr>
          <w:rFonts w:ascii="Noto Sans Malayalam" w:hAnsi="Noto Sans Malayalam" w:cs="Noto Sans Malayalam"/>
          <w:b/>
          <w:i w:val="0"/>
          <w:color w:val="1E3A8A"/>
          <w:sz w:val="28"/>
        </w:rPr>
        <w:t>കവിത,</w:t>
      </w:r>
    </w:p>
    <w:p>
      <w:pPr>
        <w:spacing w:before="40" w:after="120" w:line="324" w:lineRule="auto"/>
      </w:pPr>
      <w:r>
        <w:rPr>
          <w:rFonts w:ascii="Noto Sans Malayalam" w:hAnsi="Noto Sans Malayalam" w:cs="Noto Sans Malayalam"/>
          <w:b w:val="0"/>
          <w:i w:val="0"/>
          <w:color w:val="1E293B"/>
          <w:sz w:val="23"/>
        </w:rPr>
        <w:t>വൈലോപ്പിള്ളിടയക്കുറിച്ച് എഴുതടെട്ടവയിൽ ഏറ്റവും ഉന്നതമോയതോയും, മലയാളത്തിടല മികച്ച</w:t>
      </w:r>
    </w:p>
    <w:p>
      <w:pPr>
        <w:spacing w:before="240" w:after="80"/>
      </w:pPr>
      <w:r>
        <w:rPr>
          <w:rFonts w:ascii="Noto Sans Malayalam" w:hAnsi="Noto Sans Malayalam" w:cs="Noto Sans Malayalam"/>
          <w:b/>
          <w:i w:val="0"/>
          <w:color w:val="1E3A8A"/>
          <w:sz w:val="28"/>
        </w:rPr>
        <w:t>കവിതകളിൽ</w:t>
      </w:r>
    </w:p>
    <w:p>
      <w:pPr>
        <w:spacing w:before="40" w:after="120" w:line="324" w:lineRule="auto"/>
      </w:pPr>
      <w:r>
        <w:rPr>
          <w:rFonts w:ascii="Noto Sans Malayalam" w:hAnsi="Noto Sans Malayalam" w:cs="Noto Sans Malayalam"/>
          <w:b w:val="0"/>
          <w:i w:val="0"/>
          <w:color w:val="1E293B"/>
          <w:sz w:val="23"/>
        </w:rPr>
        <w:t>ഒന്നോയും കണക്കോക്കടെുന്നു.</w:t>
      </w:r>
    </w:p>
    <w:p>
      <w:pPr>
        <w:spacing w:before="40" w:after="120" w:line="324" w:lineRule="auto"/>
      </w:pPr>
      <w:r>
        <w:rPr>
          <w:rFonts w:ascii="Noto Sans Malayalam" w:hAnsi="Noto Sans Malayalam" w:cs="Noto Sans Malayalam"/>
          <w:b w:val="0"/>
          <w:i w:val="0"/>
          <w:color w:val="1E293B"/>
          <w:sz w:val="23"/>
        </w:rPr>
        <w:t>തന്റെ സമകോല കവികടള അനുസ്മരിച്ച് സച്ചിദാനന്ദൻ നിരവധി</w:t>
      </w:r>
    </w:p>
    <w:p>
      <w:pPr>
        <w:spacing w:before="240" w:after="80"/>
      </w:pPr>
      <w:r>
        <w:rPr>
          <w:rFonts w:ascii="Noto Sans Malayalam" w:hAnsi="Noto Sans Malayalam" w:cs="Noto Sans Malayalam"/>
          <w:b/>
          <w:i w:val="0"/>
          <w:color w:val="1E3A8A"/>
          <w:sz w:val="28"/>
        </w:rPr>
        <w:t>കവിതകൾ രചിച്ചിട്ടുണ്ട്. അവയിൽ കുമോരനോരോടന ഓർമ്മടെുത്തുന്ന</w:t>
      </w:r>
    </w:p>
    <w:p>
      <w:pPr>
        <w:spacing w:before="40" w:after="120" w:line="324" w:lineRule="auto"/>
      </w:pPr>
      <w:r>
        <w:rPr>
          <w:rFonts w:ascii="Noto Sans Malayalam" w:hAnsi="Noto Sans Malayalam" w:cs="Noto Sans Malayalam"/>
          <w:b w:val="0"/>
          <w:i w:val="0"/>
          <w:color w:val="1E293B"/>
          <w:sz w:val="23"/>
        </w:rPr>
        <w:t>‘കായിക്കരയിടല മണ്ണ്’, വളതത്താൾ നോരോയണതമതനോടന അനുസ്മരിക്കുന്ന ‘വളതത്താൾ വിളിച്ചതെോൾ’, ഇെതശ്രരി തഗോവിന്ദൻ നോയടരക്കുറിച്ചുള ‘ഇെതശ്രരി’, പി.ടയ സ്മരിക്കുന്ന ‘രണ്ടോം വരവ്’, എൻ.എൻ. കക്കോട്ടന ഓർമ്മിെിക്കുന്ന ‘തകോഴിതക്കോടട്ട ഒരു രോശ്തി’ എന്നിവ പ്രധോനടെട്ടവയാണ്.</w:t>
      </w:r>
    </w:p>
    <w:p>
      <w:pPr>
        <w:spacing w:before="40" w:after="120" w:line="324" w:lineRule="auto"/>
      </w:pPr>
      <w:r>
        <w:rPr>
          <w:rFonts w:ascii="Noto Sans Malayalam" w:hAnsi="Noto Sans Malayalam" w:cs="Noto Sans Malayalam"/>
          <w:b w:val="0"/>
          <w:i w:val="0"/>
          <w:color w:val="1E293B"/>
          <w:sz w:val="23"/>
        </w:rPr>
        <w:t>കാവയാസവാരനം നിളോതീരത്ത് ശാശ്വതവിശ്രമം പ്രോപിക്കുന്ന വൈലോപ്പിള്ളി ശ്രീധരതമതനോടന സവീകരിക്കാൻ തവനൽക്കോലത്ത് ക്ഷീണിച്ചുതപോയ നിളോനദിതയോട് കവി അഭയർത്ഥിച്ചുടകാണ്ടാണ് ‘ഇവനെക്കൂടി’ എന്ന കവിത ആരംഭിക്കുന്നത്.</w:t>
      </w:r>
    </w:p>
    <w:p>
      <w:pPr>
        <w:spacing w:before="40" w:after="120" w:line="324" w:lineRule="auto"/>
      </w:pPr>
      <w:r>
        <w:rPr>
          <w:rFonts w:ascii="Noto Sans Malayalam" w:hAnsi="Noto Sans Malayalam" w:cs="Noto Sans Malayalam"/>
          <w:b w:val="0"/>
          <w:i w:val="0"/>
          <w:color w:val="1E293B"/>
          <w:sz w:val="23"/>
        </w:rPr>
        <w:t>തൃരൂർ പൂരത്തിടല പ്രരസ്തമോയ ആലിൻതചോട്ടിടല തമളത്തെ ഓർമ്മിെിച്ച്, കോറ്റിടന ഒരു ആനയായി കവി സങ്കൽെിക്കുന്നു. ആ ആന തുമ്പിപക്ക ഉയർത്തി വൈലോപ്പിള്ളിക്ക് അവസോനമോയ ആദരവ് അർെിക്കണടമന്നാണ് കവി പറയുന്നത്.</w:t>
      </w:r>
    </w:p>
    <w:p>
      <w:pPr>
        <w:spacing w:before="40" w:after="120" w:line="324" w:lineRule="auto"/>
      </w:pPr>
      <w:r>
        <w:rPr>
          <w:rFonts w:ascii="Noto Sans Malayalam" w:hAnsi="Noto Sans Malayalam" w:cs="Noto Sans Malayalam"/>
          <w:b w:val="0"/>
          <w:i w:val="0"/>
          <w:color w:val="1E293B"/>
          <w:sz w:val="23"/>
        </w:rPr>
        <w:t>തിരുവിലവോമലയിടല പുനർജനിഗുഹയിൽ നിന്നുയരുന്ന നിലോവുകൊണ്ട് കവിയുടെ ശരീരം മൂെോൻ ധനുമോസത്തിടല രോശ്തിതയോട് കവി അഭയർത്ഥിക്കുന്നു. സവപ്നങ്ങൾ കൊണ്ട് അലട്ടടെട്ടിരുന്ന ആ ടനറ്റിയിൽ</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24] ───</w:t>
      </w:r>
    </w:p>
    <w:p>
      <w:pPr>
        <w:spacing w:before="40" w:after="120" w:line="324" w:lineRule="auto"/>
      </w:pPr>
      <w:r>
        <w:rPr>
          <w:rFonts w:ascii="Noto Sans Malayalam" w:hAnsi="Noto Sans Malayalam" w:cs="Noto Sans Malayalam"/>
          <w:b w:val="0"/>
          <w:i w:val="0"/>
          <w:color w:val="1E293B"/>
          <w:sz w:val="23"/>
        </w:rPr>
        <w:t>സ്നേഹപൂർവ്വം ചുംരിക്കോനായി സഹയപർവതതത്തോെും കവി അതപക്ഷിക്കുന്നു.</w:t>
      </w:r>
    </w:p>
    <w:p>
      <w:pPr>
        <w:spacing w:before="40" w:after="120" w:line="324" w:lineRule="auto"/>
      </w:pPr>
      <w:r>
        <w:rPr>
          <w:rFonts w:ascii="Noto Sans Malayalam" w:hAnsi="Noto Sans Malayalam" w:cs="Noto Sans Malayalam"/>
          <w:b w:val="0"/>
          <w:i w:val="0"/>
          <w:color w:val="1E293B"/>
          <w:sz w:val="23"/>
        </w:rPr>
        <w:t>കോളിദോസന്റെ കുമോരസംഭവം എന്ന കൃതിയിൽ ഹിമോലയം പദവസവഭോവമുളവനായി ചിശ്തീകരിക്കടെുന്നു. അതുപോലെ തന്നെ, ഇവിടെ സഹയനും നിളോനദിയും മനുഷ്യസവഭോവങ്ങതളോടെ കവിതയിൽ പ്രതയക്ഷടെുന്നു.</w:t>
      </w:r>
    </w:p>
    <w:p>
      <w:pPr>
        <w:spacing w:before="40" w:after="120" w:line="324" w:lineRule="auto"/>
      </w:pPr>
      <w:r>
        <w:rPr>
          <w:rFonts w:ascii="Noto Sans Malayalam" w:hAnsi="Noto Sans Malayalam" w:cs="Noto Sans Malayalam"/>
          <w:b w:val="0"/>
          <w:i w:val="0"/>
          <w:color w:val="1E293B"/>
          <w:sz w:val="23"/>
        </w:rPr>
        <w:t>വൈലോപ്പിള്ളി ശ്രീധരമേനാൻ്ടറ ഓണക്കവിതകൾ, കന്നിടക്കോയ്ത്ത്, കോക്ക, ചശ്ന്ദന്റെ ചിരി എന്നീ</w:t>
      </w:r>
    </w:p>
    <w:p>
      <w:pPr>
        <w:spacing w:before="240" w:after="80"/>
      </w:pPr>
      <w:r>
        <w:rPr>
          <w:rFonts w:ascii="Noto Sans Malayalam" w:hAnsi="Noto Sans Malayalam" w:cs="Noto Sans Malayalam"/>
          <w:b/>
          <w:i w:val="0"/>
          <w:color w:val="1E3A8A"/>
          <w:sz w:val="28"/>
        </w:rPr>
        <w:t>കവിതകടള</w:t>
      </w:r>
    </w:p>
    <w:p>
      <w:pPr>
        <w:spacing w:before="40" w:after="120" w:line="324" w:lineRule="auto"/>
      </w:pPr>
      <w:r>
        <w:rPr>
          <w:rFonts w:ascii="Noto Sans Malayalam" w:hAnsi="Noto Sans Malayalam" w:cs="Noto Sans Malayalam"/>
          <w:b w:val="0"/>
          <w:i w:val="0"/>
          <w:color w:val="1E293B"/>
          <w:sz w:val="23"/>
        </w:rPr>
        <w:t>ഓർമ്മിച്ചുടകാണ്ടാണ് ടക.</w:t>
      </w:r>
    </w:p>
    <w:p>
      <w:pPr>
        <w:spacing w:before="40" w:after="120" w:line="324" w:lineRule="auto"/>
      </w:pPr>
      <w:r>
        <w:rPr>
          <w:rFonts w:ascii="Noto Sans Malayalam" w:hAnsi="Noto Sans Malayalam" w:cs="Noto Sans Malayalam"/>
          <w:b w:val="0"/>
          <w:i w:val="0"/>
          <w:color w:val="1E293B"/>
          <w:sz w:val="23"/>
        </w:rPr>
        <w:t>സച്ചിദാനന്ദൻ അദ്ദേഹത്തിന്റെ കോവയതലോകത്തിന്റെ സവിതരഷതകളിതലക്ക് കെക്കുന്നത്.</w:t>
      </w:r>
    </w:p>
    <w:p>
      <w:pPr>
        <w:spacing w:before="40" w:after="120" w:line="324" w:lineRule="auto"/>
      </w:pPr>
      <w:r>
        <w:rPr>
          <w:rFonts w:ascii="Noto Sans Malayalam" w:hAnsi="Noto Sans Malayalam" w:cs="Noto Sans Malayalam"/>
          <w:b w:val="0"/>
          <w:i w:val="0"/>
          <w:color w:val="1E293B"/>
          <w:sz w:val="23"/>
        </w:rPr>
        <w:t>വൈലോപ്പിള്ളിയുടെ</w:t>
      </w:r>
    </w:p>
    <w:p>
      <w:pPr>
        <w:spacing w:before="240" w:after="80"/>
      </w:pPr>
      <w:r>
        <w:rPr>
          <w:rFonts w:ascii="Noto Sans Malayalam" w:hAnsi="Noto Sans Malayalam" w:cs="Noto Sans Malayalam"/>
          <w:b/>
          <w:i w:val="0"/>
          <w:color w:val="1E3A8A"/>
          <w:sz w:val="28"/>
        </w:rPr>
        <w:t>കവിതകൾ</w:t>
      </w:r>
    </w:p>
    <w:p>
      <w:pPr>
        <w:spacing w:before="40" w:after="120" w:line="324" w:lineRule="auto"/>
      </w:pPr>
      <w:r>
        <w:rPr>
          <w:rFonts w:ascii="Noto Sans Malayalam" w:hAnsi="Noto Sans Malayalam" w:cs="Noto Sans Malayalam"/>
          <w:b w:val="0"/>
          <w:i w:val="0"/>
          <w:color w:val="1E293B"/>
          <w:sz w:val="23"/>
        </w:rPr>
        <w:t>പുരോതന സംസ്കോരതത്തോെും പ്രകൃതിയുടെ സൗന്ദര്യതത്തോെും ആഴത്തിൽ രന്ധടെട്ടു നിൽക്കുന്നതാണെന്ന് കവി സൂചിെിക്കുന്നു.</w:t>
      </w:r>
    </w:p>
    <w:p>
      <w:pPr>
        <w:spacing w:before="40" w:after="120" w:line="324" w:lineRule="auto"/>
      </w:pPr>
      <w:r>
        <w:rPr>
          <w:rFonts w:ascii="Noto Sans Malayalam" w:hAnsi="Noto Sans Malayalam" w:cs="Noto Sans Malayalam"/>
          <w:b w:val="0"/>
          <w:i w:val="0"/>
          <w:color w:val="1E293B"/>
          <w:sz w:val="23"/>
        </w:rPr>
        <w:t>അദ്ദേഹം തുെർന്ന് സംഘകോല കവിയോയ കപിലടന ഓർക്കുന്നു. കപിലർ രചിച്ച കവിതകളിൽ പരോമർരിക്കുന്ന മരുതഭൂമിയും ഇലഞ്ഞിയും നനച്ച് ഒഴുകുന്ന നിളോനദിടയ കവി ഒരു മോതൃനദിയായി സങ്കൽെിക്കുന്നു.</w:t>
      </w:r>
    </w:p>
    <w:p>
      <w:pPr>
        <w:spacing w:before="40" w:after="120" w:line="324" w:lineRule="auto"/>
      </w:pPr>
      <w:r>
        <w:rPr>
          <w:rFonts w:ascii="Noto Sans Malayalam" w:hAnsi="Noto Sans Malayalam" w:cs="Noto Sans Malayalam"/>
          <w:b w:val="0"/>
          <w:i w:val="0"/>
          <w:color w:val="1E293B"/>
          <w:sz w:val="23"/>
        </w:rPr>
        <w:t>മലയാള സാഹിത്യത്തിന്റെ രക്തമോയ പാരമ്പര്യവും കവി ഓർമ്മിക്കുന്നു.</w:t>
      </w:r>
    </w:p>
    <w:p>
      <w:pPr>
        <w:spacing w:before="40" w:after="120" w:line="324" w:lineRule="auto"/>
      </w:pPr>
      <w:r>
        <w:rPr>
          <w:rFonts w:ascii="Noto Sans Malayalam" w:hAnsi="Noto Sans Malayalam" w:cs="Noto Sans Malayalam"/>
          <w:b w:val="0"/>
          <w:i w:val="0"/>
          <w:color w:val="1E293B"/>
          <w:sz w:val="23"/>
        </w:rPr>
        <w:t>ചിലെതികോരം എന്ന കൃതിയുടെ സംഗീതനോദവും, നോെൻപാട്ടുകളുടെ തോളവും, സീതടയ അനരവരമോക്കിയ തുഞ്ചത്ത് എഴുത്തച്ഛൻന്റെ സൃഷ്ടികളും, ദമയന്ത്ിയുടെ വേദന ചിശ്തീകരിച്ച ഉണ്ണായി വോരയരുടെ കോവയങ്ങളും, ഹിമോലയ പശ്ചോത്തലത്തിലുള നായികമോടര സൃഷ്ടിച്ച കുമോരനോരാൻന്റെ കൃതികളും— ഈ പാരമ്പര്യം ആഴത്തിൽ മനസ്സിലോക്കി വളർന്നതാണ് വൈലോപ്പിള്ളിയുടെ കവിതകളുടെ ആന്ത്രിക രക്തി എന്ന് സച്ചിദാനന്ദൻ വയക്തമോക്കുന്നു.</w:t>
      </w:r>
    </w:p>
    <w:p>
      <w:pPr>
        <w:spacing w:before="40" w:after="120" w:line="324" w:lineRule="auto"/>
      </w:pPr>
      <w:r>
        <w:rPr>
          <w:rFonts w:ascii="Noto Sans Malayalam" w:hAnsi="Noto Sans Malayalam" w:cs="Noto Sans Malayalam"/>
          <w:b w:val="0"/>
          <w:i w:val="0"/>
          <w:color w:val="1E293B"/>
          <w:sz w:val="23"/>
        </w:rPr>
        <w:t>തുെർന്ന് ഇെതശ്രരി തഗോവിന്ദൻ നോയതരയും പി. കുഞ്ഞിരോമൻ നോയതരയും കവി ഓർക്കുന്നു. അവരുടെ കവിതകളിൽ ദുഃഖ്വും ഓർമ്മകളും നിറഞ്ഞ തലോകമാണ് കാണുന്നത്.</w:t>
      </w:r>
    </w:p>
    <w:p>
      <w:pPr>
        <w:spacing w:before="40" w:after="120" w:line="324" w:lineRule="auto"/>
      </w:pPr>
      <w:r>
        <w:rPr>
          <w:rFonts w:ascii="Noto Sans Malayalam" w:hAnsi="Noto Sans Malayalam" w:cs="Noto Sans Malayalam"/>
          <w:b w:val="0"/>
          <w:i w:val="0"/>
          <w:color w:val="1E293B"/>
          <w:sz w:val="23"/>
        </w:rPr>
        <w:t>എന്നാൽ, വൈലോപ്പിള്ളിയുടെ വരവ് വയതയസ്തമാണ്.</w:t>
      </w:r>
    </w:p>
    <w:p>
      <w:pPr>
        <w:spacing w:before="40" w:after="120" w:line="324" w:lineRule="auto"/>
      </w:pPr>
      <w:r>
        <w:rPr>
          <w:rFonts w:ascii="Noto Sans Malayalam" w:hAnsi="Noto Sans Malayalam" w:cs="Noto Sans Malayalam"/>
          <w:b w:val="0"/>
          <w:i w:val="0"/>
          <w:color w:val="1E293B"/>
          <w:sz w:val="23"/>
        </w:rPr>
        <w:t>അദ്ദേഹം ഭൂതകോലത്തിൽ മോശ്തം കുെുങ്ങോടത, ജീവിതത്തിടല കഠിനതയും മധുരവും ഒരുപോലെ അവതരിെിച്ച കവിയാണ്.</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25] ───</w:t>
      </w:r>
    </w:p>
    <w:p>
      <w:pPr>
        <w:spacing w:before="40" w:after="120" w:line="324" w:lineRule="auto"/>
      </w:pPr>
      <w:r>
        <w:rPr>
          <w:rFonts w:ascii="Noto Sans Malayalam" w:hAnsi="Noto Sans Malayalam" w:cs="Noto Sans Malayalam"/>
          <w:b w:val="0"/>
          <w:i w:val="0"/>
          <w:color w:val="1E293B"/>
          <w:sz w:val="23"/>
        </w:rPr>
        <w:t>ടക. സച്ചിദാനന്ദൻ, കണ്ണീർപ്പാടം, കുടിയൊഴിക്കൽ എന്നീ കവിതകടള ഉദോഹരണമായി എെുത്ത് വൈലോപ്പിള്ളി ശ്രീധരമേനാൻ മലയാളകവിതയിൽ ടചയ്ത മോറ്റങ്ങടള പരിതരോധിക്കുന്നു.</w:t>
      </w:r>
    </w:p>
    <w:p>
      <w:pPr>
        <w:spacing w:before="40" w:after="120" w:line="324" w:lineRule="auto"/>
      </w:pPr>
      <w:r>
        <w:rPr>
          <w:rFonts w:ascii="Noto Sans Malayalam" w:hAnsi="Noto Sans Malayalam" w:cs="Noto Sans Malayalam"/>
          <w:b w:val="0"/>
          <w:i w:val="0"/>
          <w:color w:val="1E293B"/>
          <w:sz w:val="23"/>
        </w:rPr>
        <w:t>രബ്ദത്തിന്റെയും നോദത്തിന്റെയും രക്തമോയ അവതോരമാണ് കവി എന്ന് കരുതി, വൈലോപ്പിള്ളിടയ അദ്ദേഹം “നോദോകോരൻ” എന്നാണ് വിശേഷിെിക്കുന്നത്.</w:t>
      </w:r>
    </w:p>
    <w:p>
      <w:pPr>
        <w:spacing w:before="40" w:after="120" w:line="324" w:lineRule="auto"/>
      </w:pPr>
      <w:r>
        <w:rPr>
          <w:rFonts w:ascii="Noto Sans Malayalam" w:hAnsi="Noto Sans Malayalam" w:cs="Noto Sans Malayalam"/>
          <w:b w:val="0"/>
          <w:i w:val="0"/>
          <w:color w:val="1E293B"/>
          <w:sz w:val="23"/>
        </w:rPr>
        <w:t>വൈലോപ്പിള്ളിയുടെ</w:t>
      </w:r>
    </w:p>
    <w:p>
      <w:pPr>
        <w:spacing w:before="240" w:after="80"/>
      </w:pPr>
      <w:r>
        <w:rPr>
          <w:rFonts w:ascii="Noto Sans Malayalam" w:hAnsi="Noto Sans Malayalam" w:cs="Noto Sans Malayalam"/>
          <w:b/>
          <w:i w:val="0"/>
          <w:color w:val="1E3A8A"/>
          <w:sz w:val="28"/>
        </w:rPr>
        <w:t>കവിതകളിലൂടെ</w:t>
      </w:r>
    </w:p>
    <w:p>
      <w:pPr>
        <w:spacing w:before="40" w:after="120" w:line="324" w:lineRule="auto"/>
      </w:pPr>
      <w:r>
        <w:rPr>
          <w:rFonts w:ascii="Noto Sans Malayalam" w:hAnsi="Noto Sans Malayalam" w:cs="Noto Sans Malayalam"/>
          <w:b w:val="0"/>
          <w:i w:val="0"/>
          <w:color w:val="1E293B"/>
          <w:sz w:val="23"/>
        </w:rPr>
        <w:t>സഞ്ചരിക്കുതമ്പാൾ, അവയിടല ഉളിലുള പവരുധയങ്ങളും കോവയദർരനവും സച്ചിദാനന്ദൻ വയക്തമോക്കുന്നു.</w:t>
      </w:r>
    </w:p>
    <w:p>
      <w:pPr>
        <w:spacing w:before="40" w:after="120" w:line="324" w:lineRule="auto"/>
      </w:pPr>
      <w:r>
        <w:rPr>
          <w:rFonts w:ascii="Noto Sans Malayalam" w:hAnsi="Noto Sans Malayalam" w:cs="Noto Sans Malayalam"/>
          <w:b w:val="0"/>
          <w:i w:val="0"/>
          <w:color w:val="1E293B"/>
          <w:sz w:val="23"/>
        </w:rPr>
        <w:t>അദ്ദേഹത്തിന്റെ</w:t>
      </w:r>
    </w:p>
    <w:p>
      <w:pPr>
        <w:spacing w:before="240" w:after="80"/>
      </w:pPr>
      <w:r>
        <w:rPr>
          <w:rFonts w:ascii="Noto Sans Malayalam" w:hAnsi="Noto Sans Malayalam" w:cs="Noto Sans Malayalam"/>
          <w:b/>
          <w:i w:val="0"/>
          <w:color w:val="1E3A8A"/>
          <w:sz w:val="28"/>
        </w:rPr>
        <w:t>കവിതകളിടല</w:t>
      </w:r>
    </w:p>
    <w:p>
      <w:pPr>
        <w:spacing w:before="40" w:after="120" w:line="324" w:lineRule="auto"/>
      </w:pPr>
      <w:r>
        <w:rPr>
          <w:rFonts w:ascii="Noto Sans Malayalam" w:hAnsi="Noto Sans Malayalam" w:cs="Noto Sans Malayalam"/>
          <w:b w:val="0"/>
          <w:i w:val="0"/>
          <w:color w:val="1E293B"/>
          <w:sz w:val="23"/>
        </w:rPr>
        <w:t>ആരയങ്ങളും സന്ദർഭങ്ങളും തമ്മിലുള രന്ധം സൂക്ഷ്മമായി അവതരിെിക്കടെുന്നു.</w:t>
      </w:r>
    </w:p>
    <w:p>
      <w:pPr>
        <w:spacing w:before="40" w:after="120" w:line="324" w:lineRule="auto"/>
      </w:pPr>
      <w:r>
        <w:rPr>
          <w:rFonts w:ascii="Noto Sans Malayalam" w:hAnsi="Noto Sans Malayalam" w:cs="Noto Sans Malayalam"/>
          <w:b w:val="0"/>
          <w:i w:val="0"/>
          <w:color w:val="1E293B"/>
          <w:sz w:val="23"/>
        </w:rPr>
        <w:t>“പനിനീർെൂതവ നിടന്ന ഞാൻ ടവറുക്കുന്നു, നിൻ മുനകൂർത്തെോരോ മുളിൽ കളിയിന്നറിഞ്ഞു ഞാൻ” എന്ന് എഴുതിയ കവിയാണ് വൈലോപ്പിള്ളി.</w:t>
      </w:r>
    </w:p>
    <w:p>
      <w:pPr>
        <w:spacing w:before="40" w:after="120" w:line="324" w:lineRule="auto"/>
      </w:pPr>
      <w:r>
        <w:rPr>
          <w:rFonts w:ascii="Noto Sans Malayalam" w:hAnsi="Noto Sans Malayalam" w:cs="Noto Sans Malayalam"/>
          <w:b w:val="0"/>
          <w:i w:val="0"/>
          <w:color w:val="1E293B"/>
          <w:sz w:val="23"/>
        </w:rPr>
        <w:t>ഇതിലൂടെ, ഓതരോ സൗന്ദര്യത്തിനും പിന്നിൽ വേദനയും കഠിനതയും ഉടണ്ടന്ന് അദ്ദേഹം സൂചിെിക്കുന്നു.</w:t>
      </w:r>
    </w:p>
    <w:p>
      <w:pPr>
        <w:spacing w:before="40" w:after="120" w:line="324" w:lineRule="auto"/>
      </w:pPr>
      <w:r>
        <w:rPr>
          <w:rFonts w:ascii="Noto Sans Malayalam" w:hAnsi="Noto Sans Malayalam" w:cs="Noto Sans Malayalam"/>
          <w:b w:val="0"/>
          <w:i w:val="0"/>
          <w:color w:val="1E293B"/>
          <w:sz w:val="23"/>
        </w:rPr>
        <w:t>പൂവിടനോെം മുളും ഉണ്ടോകുടമന്നതാണ് അദ്ദേഹത്തിന്റെ ജീവിതദർരനം.</w:t>
      </w:r>
    </w:p>
    <w:p>
      <w:pPr>
        <w:spacing w:before="40" w:after="120" w:line="324" w:lineRule="auto"/>
      </w:pPr>
      <w:r>
        <w:rPr>
          <w:rFonts w:ascii="Noto Sans Malayalam" w:hAnsi="Noto Sans Malayalam" w:cs="Noto Sans Malayalam"/>
          <w:b w:val="0"/>
          <w:i w:val="0"/>
          <w:color w:val="1E293B"/>
          <w:sz w:val="23"/>
        </w:rPr>
        <w:t>സൗന്ദര്യത്തിനിെയിലും ദുരന്ത്ത്തിന്റെ അെയോളങ്ങൾ കാണാൻ കഴിവുള കോഴ്ന്ചെോട് വൈലോപ്പിള്ളിക്കുണ്ടായിരുന്നു.</w:t>
      </w:r>
    </w:p>
    <w:p>
      <w:pPr>
        <w:spacing w:before="40" w:after="120" w:line="324" w:lineRule="auto"/>
      </w:pPr>
      <w:r>
        <w:rPr>
          <w:rFonts w:ascii="Noto Sans Malayalam" w:hAnsi="Noto Sans Malayalam" w:cs="Noto Sans Malayalam"/>
          <w:b w:val="0"/>
          <w:i w:val="0"/>
          <w:color w:val="1E293B"/>
          <w:sz w:val="23"/>
        </w:rPr>
        <w:t>വസന്ത്കോലത്തിലും തരോഗത്തിന്റെ സോന്നിധയം തിരിച്ചറിയുന്ന ദർരനമാണ് അദ്ദേഹത്തിനുണ്ടായിരുന്നത്.</w:t>
      </w:r>
    </w:p>
    <w:p>
      <w:pPr>
        <w:spacing w:before="40" w:after="120" w:line="324" w:lineRule="auto"/>
      </w:pPr>
      <w:r>
        <w:rPr>
          <w:rFonts w:ascii="Noto Sans Malayalam" w:hAnsi="Noto Sans Malayalam" w:cs="Noto Sans Malayalam"/>
          <w:b w:val="0"/>
          <w:i w:val="0"/>
          <w:color w:val="1E293B"/>
          <w:sz w:val="23"/>
        </w:rPr>
        <w:t>കവി തന്റെ വോഹനമായി “കെൽക്കോക്ക”ടയ സങ്കൽെിക്കുന്നു. കെലിടല ടവളക്കോക്കകടള പോലെ തന്റെ</w:t>
      </w:r>
    </w:p>
    <w:p>
      <w:pPr>
        <w:spacing w:before="240" w:after="80"/>
      </w:pPr>
      <w:r>
        <w:rPr>
          <w:rFonts w:ascii="Noto Sans Malayalam" w:hAnsi="Noto Sans Malayalam" w:cs="Noto Sans Malayalam"/>
          <w:b/>
          <w:i w:val="0"/>
          <w:color w:val="1E3A8A"/>
          <w:sz w:val="28"/>
        </w:rPr>
        <w:t>കവിതകൾ</w:t>
      </w:r>
    </w:p>
    <w:p>
      <w:pPr>
        <w:spacing w:before="40" w:after="120" w:line="324" w:lineRule="auto"/>
      </w:pPr>
      <w:r>
        <w:rPr>
          <w:rFonts w:ascii="Noto Sans Malayalam" w:hAnsi="Noto Sans Malayalam" w:cs="Noto Sans Malayalam"/>
          <w:b w:val="0"/>
          <w:i w:val="0"/>
          <w:color w:val="1E293B"/>
          <w:sz w:val="23"/>
        </w:rPr>
        <w:t>പറന്നുയരുന്നു എന്ന് വൈലോപ്പിള്ളി പറയുന്നു.</w:t>
      </w:r>
    </w:p>
    <w:p>
      <w:pPr>
        <w:spacing w:before="40" w:after="120" w:line="324" w:lineRule="auto"/>
      </w:pPr>
      <w:r>
        <w:rPr>
          <w:rFonts w:ascii="Noto Sans Malayalam" w:hAnsi="Noto Sans Malayalam" w:cs="Noto Sans Malayalam"/>
          <w:b w:val="0"/>
          <w:i w:val="0"/>
          <w:color w:val="1E293B"/>
          <w:sz w:val="23"/>
        </w:rPr>
        <w:t>കെൽക്കോക്കകൾ എന്ന</w:t>
      </w:r>
    </w:p>
    <w:p>
      <w:pPr>
        <w:spacing w:before="240" w:after="80"/>
      </w:pPr>
      <w:r>
        <w:rPr>
          <w:rFonts w:ascii="Noto Sans Malayalam" w:hAnsi="Noto Sans Malayalam" w:cs="Noto Sans Malayalam"/>
          <w:b/>
          <w:i w:val="0"/>
          <w:color w:val="1E3A8A"/>
          <w:sz w:val="28"/>
        </w:rPr>
        <w:t>കവിതയിൽ,</w:t>
      </w:r>
    </w:p>
    <w:p>
      <w:pPr>
        <w:spacing w:before="40" w:after="120" w:line="324" w:lineRule="auto"/>
      </w:pPr>
      <w:r>
        <w:rPr>
          <w:rFonts w:ascii="Noto Sans Malayalam" w:hAnsi="Noto Sans Malayalam" w:cs="Noto Sans Malayalam"/>
          <w:b w:val="0"/>
          <w:i w:val="0"/>
          <w:color w:val="1E293B"/>
          <w:sz w:val="23"/>
        </w:rPr>
        <w:t>മനുഷ്യസ്നേഹവും മോനവികതയും ഉയർത്തിെിെിക്കുന്ന ആരയങ്ങളാണ് അദ്ദേഹം അവതരിെിക്കുന്നത്.</w:t>
      </w:r>
    </w:p>
    <w:p>
      <w:pPr>
        <w:spacing w:before="40" w:after="120" w:line="324" w:lineRule="auto"/>
      </w:pPr>
      <w:r>
        <w:rPr>
          <w:rFonts w:ascii="Noto Sans Malayalam" w:hAnsi="Noto Sans Malayalam" w:cs="Noto Sans Malayalam"/>
          <w:b w:val="0"/>
          <w:i w:val="0"/>
          <w:color w:val="1E293B"/>
          <w:sz w:val="23"/>
        </w:rPr>
        <w:t>ഓണക്കോലത്തുണരും ഞാൻ, തിരു- തവാണെോട്ടുകളോടണൻ പാട്ടുകൾ' എടന്നഴുതിയ കവിയാണ് വൈലോപ്പിള്ളി.</w:t>
      </w:r>
    </w:p>
    <w:p>
      <w:pPr>
        <w:spacing w:before="40" w:after="120" w:line="324" w:lineRule="auto"/>
      </w:pPr>
      <w:r>
        <w:rPr>
          <w:rFonts w:ascii="Noto Sans Malayalam" w:hAnsi="Noto Sans Malayalam" w:cs="Noto Sans Malayalam"/>
          <w:b w:val="0"/>
          <w:i w:val="0"/>
          <w:color w:val="1E293B"/>
          <w:sz w:val="23"/>
        </w:rPr>
        <w:t>പുലി വരുതമ്പാൾ ഓണവിലുടകാണ്ടു ടചറുക്കുന്ന കവിടയ സച്ചിദാനന്ദൻ കാണിച്ചുതരുന്നു.</w:t>
      </w:r>
    </w:p>
    <w:p>
      <w:pPr>
        <w:spacing w:before="40" w:after="120" w:line="324" w:lineRule="auto"/>
      </w:pPr>
      <w:r>
        <w:rPr>
          <w:rFonts w:ascii="Noto Sans Malayalam" w:hAnsi="Noto Sans Malayalam" w:cs="Noto Sans Malayalam"/>
          <w:b w:val="0"/>
          <w:i w:val="0"/>
          <w:color w:val="1E293B"/>
          <w:sz w:val="23"/>
        </w:rPr>
        <w:t>കലികോലത്തിന്റെ തതോറ്റംപാട്ടു കോരനായിരുന്നു വൈലോപ്പിള്ളി.</w:t>
      </w:r>
    </w:p>
    <w:p>
      <w:pPr>
        <w:spacing w:before="40" w:after="120" w:line="324" w:lineRule="auto"/>
      </w:pPr>
      <w:r>
        <w:rPr>
          <w:rFonts w:ascii="Noto Sans Malayalam" w:hAnsi="Noto Sans Malayalam" w:cs="Noto Sans Malayalam"/>
          <w:b w:val="0"/>
          <w:i w:val="0"/>
          <w:color w:val="1E293B"/>
          <w:sz w:val="23"/>
        </w:rPr>
        <w:t>അസവസ്ഥവും ഹതോരവുമോയ ഒരു കോലം നമുക്കു ചുറ്റും ദംശ്ഷ്ടയുമായി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26] ───</w:t>
      </w:r>
    </w:p>
    <w:p>
      <w:pPr>
        <w:spacing w:before="40" w:after="120" w:line="324" w:lineRule="auto"/>
      </w:pPr>
      <w:r>
        <w:rPr>
          <w:rFonts w:ascii="Noto Sans Malayalam" w:hAnsi="Noto Sans Malayalam" w:cs="Noto Sans Malayalam"/>
          <w:b w:val="0"/>
          <w:i w:val="0"/>
          <w:color w:val="1E293B"/>
          <w:sz w:val="23"/>
        </w:rPr>
        <w:t>കോത്തിരിക്കുന്നത് കവിയറിയുന്നു. നവോത്ഥാനത്തിന്റെ പ്രകോരനോളം കൊണ്ട് നോം തുരത്തിയ അന്ധകോരം പലതരത്തിൽ നടമ്മ ചൂഴുന്നതിൻ്ടറ ദൃരയങ്ങളാണ് സച്ചിദാനന്ദൻ അവസോനഖ്ണ്ഡത്തിൽ അവതരിെിക്കുന്നത്.</w:t>
      </w:r>
    </w:p>
    <w:p>
      <w:pPr>
        <w:spacing w:before="40" w:after="120" w:line="324" w:lineRule="auto"/>
      </w:pPr>
      <w:r>
        <w:rPr>
          <w:rFonts w:ascii="Noto Sans Malayalam" w:hAnsi="Noto Sans Malayalam" w:cs="Noto Sans Malayalam"/>
          <w:b w:val="0"/>
          <w:i w:val="0"/>
          <w:color w:val="1E293B"/>
          <w:sz w:val="23"/>
        </w:rPr>
        <w:t>കോല്പനികവും സവപ്പ്നോത്മകവുമോയ</w:t>
      </w:r>
    </w:p>
    <w:p>
      <w:pPr>
        <w:spacing w:before="240" w:after="80"/>
      </w:pPr>
      <w:r>
        <w:rPr>
          <w:rFonts w:ascii="Noto Sans Malayalam" w:hAnsi="Noto Sans Malayalam" w:cs="Noto Sans Malayalam"/>
          <w:b/>
          <w:i w:val="0"/>
          <w:color w:val="1E3A8A"/>
          <w:sz w:val="28"/>
        </w:rPr>
        <w:t>കവിതകളുടെ</w:t>
      </w:r>
    </w:p>
    <w:p>
      <w:pPr>
        <w:spacing w:before="40" w:after="120" w:line="324" w:lineRule="auto"/>
      </w:pPr>
      <w:r>
        <w:rPr>
          <w:rFonts w:ascii="Noto Sans Malayalam" w:hAnsi="Noto Sans Malayalam" w:cs="Noto Sans Malayalam"/>
          <w:b w:val="0"/>
          <w:i w:val="0"/>
          <w:color w:val="1E293B"/>
          <w:sz w:val="23"/>
        </w:rPr>
        <w:t>കോലം കഴിഞ്ഞുപായിരിക്കുന്നു.</w:t>
      </w:r>
    </w:p>
    <w:p>
      <w:pPr>
        <w:spacing w:before="40" w:after="120" w:line="324" w:lineRule="auto"/>
      </w:pPr>
      <w:r>
        <w:rPr>
          <w:rFonts w:ascii="Noto Sans Malayalam" w:hAnsi="Noto Sans Malayalam" w:cs="Noto Sans Malayalam"/>
          <w:b w:val="0"/>
          <w:i w:val="0"/>
          <w:color w:val="1E293B"/>
          <w:sz w:val="23"/>
        </w:rPr>
        <w:t>മലയാളകവിതയിടല മധുരഘട്ടം കഴിഞ്ഞിരിക്കുന്നു. വോക്കിലും മനസ്സിലും പോരുഷയം ടപരുകുന്നു.</w:t>
      </w:r>
    </w:p>
    <w:p>
      <w:pPr>
        <w:spacing w:before="40" w:after="120" w:line="324" w:lineRule="auto"/>
      </w:pPr>
      <w:r>
        <w:rPr>
          <w:rFonts w:ascii="Noto Sans Malayalam" w:hAnsi="Noto Sans Malayalam" w:cs="Noto Sans Malayalam"/>
          <w:b w:val="0"/>
          <w:i w:val="0"/>
          <w:color w:val="1E293B"/>
          <w:sz w:val="23"/>
        </w:rPr>
        <w:t>കവിയുടെ മരണത്തെ ഒരു വയക്തിയുടെമോശ്തം അന്ത്യമോയല, ഒരു കോലഘട്ത്തെിന്റെതന്നെ മൂലയതരോധത്തിന്റെയും ഭോവുകതവത്തിന്റെയും നീതിതരോധത്തിന്റെയും അവസോനമായിട്ടാണ് സച്ചിദാനന്ദൻ കാണുന്നത്.</w:t>
      </w:r>
    </w:p>
    <w:p>
      <w:pPr>
        <w:spacing w:before="40" w:after="120" w:line="324" w:lineRule="auto"/>
      </w:pPr>
      <w:r>
        <w:rPr>
          <w:rFonts w:ascii="Noto Sans Malayalam" w:hAnsi="Noto Sans Malayalam" w:cs="Noto Sans Malayalam"/>
          <w:b w:val="0"/>
          <w:i w:val="0"/>
          <w:color w:val="1E293B"/>
          <w:sz w:val="23"/>
        </w:rPr>
        <w:t>മിെിെു തോഴുന്നത് തന്റെ ഭാഷയുടെ ടനഞ്ചിനോടണന്നും തന്റെ യൗവനമാണ് ഇറക്കിക്കിെത്തിയത് എന്നും നീതിയുടെ മിഴിയാണ് തിരുമ്മിയെച്ചത് എന്നും തന്റെ നോെിൻ്ടറ നടട്ടലാണ് ചിതയിൽ ടപാട്ടുന്നടതന്നും ഒരു പൂക്കോലമാണ് നിളോതീരത്ത് എരിഞ്ഞമർന്നടതന്നും കവി പറയുന്നു. ചശ്ന്ദന്റെ ചിരി എന്ന കവിതയിൽ വൈലോപ്പിള്ളി ആവിഷ്കരിച്ചതുപോലെ, നിർധനകുെുംരത്തിന് മുന്നിൽ സവർണ്ണത്തളികയായി പ്രതയക്ഷടെട്ട ചശ്ന്ദൻ വീണ്ടും ആകോരത്തിൽ ചിരിതൂകി നിൽക്കുന്നു എന്നു പറഞ്ഞു ടകാണ്ടാണ്</w:t>
      </w:r>
    </w:p>
    <w:p>
      <w:pPr>
        <w:spacing w:before="240" w:after="80"/>
      </w:pPr>
      <w:r>
        <w:rPr>
          <w:rFonts w:ascii="Noto Sans Malayalam" w:hAnsi="Noto Sans Malayalam" w:cs="Noto Sans Malayalam"/>
          <w:b/>
          <w:i w:val="0"/>
          <w:color w:val="1E3A8A"/>
          <w:sz w:val="28"/>
        </w:rPr>
        <w:t>കവിത</w:t>
      </w:r>
    </w:p>
    <w:p>
      <w:pPr>
        <w:spacing w:before="40" w:after="120" w:line="324" w:lineRule="auto"/>
      </w:pPr>
      <w:r>
        <w:rPr>
          <w:rFonts w:ascii="Noto Sans Malayalam" w:hAnsi="Noto Sans Malayalam" w:cs="Noto Sans Malayalam"/>
          <w:b w:val="0"/>
          <w:i w:val="0"/>
          <w:color w:val="1E293B"/>
          <w:sz w:val="23"/>
        </w:rPr>
        <w:t>അവസോനിക്കുന്നത്.</w:t>
      </w:r>
    </w:p>
    <w:p>
      <w:pPr>
        <w:spacing w:before="40" w:after="120" w:line="324" w:lineRule="auto"/>
      </w:pPr>
      <w:r>
        <w:rPr>
          <w:rFonts w:ascii="Noto Sans Malayalam" w:hAnsi="Noto Sans Malayalam" w:cs="Noto Sans Malayalam"/>
          <w:b w:val="0"/>
          <w:i w:val="0"/>
          <w:color w:val="1E293B"/>
          <w:sz w:val="23"/>
        </w:rPr>
        <w:t>തഡോ എം ലീലോവതി</w:t>
      </w:r>
    </w:p>
    <w:p>
      <w:pPr>
        <w:spacing w:before="240" w:after="80"/>
      </w:pPr>
      <w:r>
        <w:rPr>
          <w:rFonts w:ascii="Noto Sans Malayalam" w:hAnsi="Noto Sans Malayalam" w:cs="Noto Sans Malayalam"/>
          <w:b/>
          <w:i w:val="0"/>
          <w:color w:val="1E3A8A"/>
          <w:sz w:val="28"/>
        </w:rPr>
        <w:t>ഇവനെക്കൂടി</w:t>
      </w:r>
    </w:p>
    <w:p>
      <w:pPr>
        <w:spacing w:before="40" w:after="120" w:line="324" w:lineRule="auto"/>
      </w:pPr>
      <w:r>
        <w:rPr>
          <w:rFonts w:ascii="Noto Sans Malayalam" w:hAnsi="Noto Sans Malayalam" w:cs="Noto Sans Malayalam"/>
          <w:b w:val="0"/>
          <w:i w:val="0"/>
          <w:color w:val="1E293B"/>
          <w:sz w:val="23"/>
        </w:rPr>
        <w:t>എന്ന</w:t>
      </w:r>
    </w:p>
    <w:p>
      <w:pPr>
        <w:spacing w:before="240" w:after="80"/>
      </w:pPr>
      <w:r>
        <w:rPr>
          <w:rFonts w:ascii="Noto Sans Malayalam" w:hAnsi="Noto Sans Malayalam" w:cs="Noto Sans Malayalam"/>
          <w:b/>
          <w:i w:val="0"/>
          <w:color w:val="1E3A8A"/>
          <w:sz w:val="28"/>
        </w:rPr>
        <w:t>കവിതടയെറ്റി</w:t>
      </w:r>
    </w:p>
    <w:p>
      <w:pPr>
        <w:spacing w:before="40" w:after="120" w:line="324" w:lineRule="auto"/>
      </w:pPr>
      <w:r>
        <w:rPr>
          <w:rFonts w:ascii="Noto Sans Malayalam" w:hAnsi="Noto Sans Malayalam" w:cs="Noto Sans Malayalam"/>
          <w:b w:val="0"/>
          <w:i w:val="0"/>
          <w:color w:val="1E293B"/>
          <w:sz w:val="23"/>
        </w:rPr>
        <w:t>ഇങ്ങനെ അഭിപ്രോയടെട്ടിരിക്കുന്നു.</w:t>
      </w:r>
    </w:p>
    <w:p>
      <w:pPr>
        <w:spacing w:before="40" w:after="120" w:line="324" w:lineRule="auto"/>
      </w:pPr>
      <w:r>
        <w:rPr>
          <w:rFonts w:ascii="Noto Sans Malayalam" w:hAnsi="Noto Sans Malayalam" w:cs="Noto Sans Malayalam"/>
          <w:b w:val="0"/>
          <w:i w:val="0"/>
          <w:color w:val="1E293B"/>
          <w:sz w:val="23"/>
        </w:rPr>
        <w:t>“ചരമകവിതകൾപ്രോതയണ മണ്ണെിയാൻ വിധിക്കടെട്ടവയോവോറുണ്ട്ഇവനെക്കൂടി എന്ന കവിതയോകടട്ട,മണ്ണിതലക്ക് വലിക്കുന്ന ഗുരുതവോകർഷണരക്തിടയ മറികടന്ന് ചരമ</w:t>
      </w:r>
    </w:p>
    <w:p>
      <w:pPr>
        <w:spacing w:before="240" w:after="80"/>
      </w:pPr>
      <w:r>
        <w:rPr>
          <w:rFonts w:ascii="Noto Sans Malayalam" w:hAnsi="Noto Sans Malayalam" w:cs="Noto Sans Malayalam"/>
          <w:b/>
          <w:i w:val="0"/>
          <w:color w:val="1E3A8A"/>
          <w:sz w:val="28"/>
        </w:rPr>
        <w:t>കവിതയുടെ</w:t>
      </w:r>
    </w:p>
    <w:p>
      <w:pPr>
        <w:spacing w:before="40" w:after="120" w:line="324" w:lineRule="auto"/>
      </w:pPr>
      <w:r>
        <w:rPr>
          <w:rFonts w:ascii="Noto Sans Malayalam" w:hAnsi="Noto Sans Malayalam" w:cs="Noto Sans Malayalam"/>
          <w:b w:val="0"/>
          <w:i w:val="0"/>
          <w:color w:val="1E293B"/>
          <w:sz w:val="23"/>
        </w:rPr>
        <w:t>തദയോവിതലക്ക് ആ സവർണ്ണ ക്കിണ്ണതത്തോടെോെം ഉയർന്നുടചന്നിരിക്കുന്നു' (സച്ചിദോനന്ദന്റെ തലോകങ്ങൾ, മോതൃഭൂമി, 2006).</w:t>
      </w:r>
    </w:p>
    <w:p>
      <w:pPr>
        <w:spacing w:before="40" w:after="120" w:line="324" w:lineRule="auto"/>
      </w:pPr>
      <w:r>
        <w:rPr>
          <w:rFonts w:ascii="Noto Sans Malayalam" w:hAnsi="Noto Sans Malayalam" w:cs="Noto Sans Malayalam"/>
          <w:b w:val="0"/>
          <w:i w:val="0"/>
          <w:color w:val="1E293B"/>
          <w:sz w:val="23"/>
        </w:rPr>
        <w:t>മലയാള കോവയപാരമ്പര്യത്തിന്റെ വിരോലമോയ ഭൂമികളിലൂടെ സഞ്ചരിച്ചു ഇന്നത്തെ കോലത്തിന്റെ വേദനയുള യോഥാർത്ഥയങ്ങളിതലക്ക് വോയനക്കോരടന നയിക്കുന്ന കവിതയാണ് ‘ഇവനെക്കൂടി’. ടക. സച്ചിദാനന്ദൻ ഈ</w:t>
      </w:r>
    </w:p>
    <w:p>
      <w:pPr>
        <w:spacing w:before="240" w:after="80"/>
      </w:pPr>
      <w:r>
        <w:rPr>
          <w:rFonts w:ascii="Noto Sans Malayalam" w:hAnsi="Noto Sans Malayalam" w:cs="Noto Sans Malayalam"/>
          <w:b/>
          <w:i w:val="0"/>
          <w:color w:val="1E3A8A"/>
          <w:sz w:val="28"/>
        </w:rPr>
        <w:t>കവിതയിൽ,</w:t>
      </w:r>
    </w:p>
    <w:p>
      <w:pPr>
        <w:spacing w:before="40" w:after="120" w:line="324" w:lineRule="auto"/>
      </w:pPr>
      <w:r>
        <w:rPr>
          <w:rFonts w:ascii="Noto Sans Malayalam" w:hAnsi="Noto Sans Malayalam" w:cs="Noto Sans Malayalam"/>
          <w:b w:val="0"/>
          <w:i w:val="0"/>
          <w:color w:val="1E293B"/>
          <w:sz w:val="23"/>
        </w:rPr>
        <w:t>വൈലോപ്പിള്ളി ശ്രീധരതമതനോന്റെ കൃതികളുടെ തപരുകൾ തചർത്തുകൊണ്ട് ഒരു സോധോരണ ചരതമോപചോരകവിത രചിച്ചിട്ടില.</w:t>
      </w:r>
    </w:p>
    <w:p>
      <w:pPr>
        <w:spacing w:before="40" w:after="120" w:line="324" w:lineRule="auto"/>
      </w:pPr>
      <w:r>
        <w:rPr>
          <w:rFonts w:ascii="Noto Sans Malayalam" w:hAnsi="Noto Sans Malayalam" w:cs="Noto Sans Malayalam"/>
          <w:b w:val="0"/>
          <w:i w:val="0"/>
          <w:color w:val="1E293B"/>
          <w:sz w:val="23"/>
        </w:rPr>
        <w:t>അതിനു പകരം, നിളോനദിടയ ഒരു മോതൃനദിയായി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27] ───</w:t>
      </w:r>
    </w:p>
    <w:p>
      <w:pPr>
        <w:spacing w:before="40" w:after="120" w:line="324" w:lineRule="auto"/>
      </w:pPr>
      <w:r>
        <w:rPr>
          <w:rFonts w:ascii="Noto Sans Malayalam" w:hAnsi="Noto Sans Malayalam" w:cs="Noto Sans Malayalam"/>
          <w:b w:val="0"/>
          <w:i w:val="0"/>
          <w:color w:val="1E293B"/>
          <w:sz w:val="23"/>
        </w:rPr>
        <w:t>കണക്കോക്കി, അതിലൂടെ ഒഴുകുന്ന സംസ്കോരത്തിന്റെ ആഴങ്ങളിതലക്ക് വോയനക്കോരടനയും കൂട്ടിടക്കാണ്ടുതപോകുകയാണ് അദ്ദേഹം.</w:t>
      </w:r>
    </w:p>
    <w:p>
      <w:pPr>
        <w:spacing w:before="40" w:after="120" w:line="324" w:lineRule="auto"/>
      </w:pPr>
      <w:r>
        <w:rPr>
          <w:rFonts w:ascii="Noto Sans Malayalam" w:hAnsi="Noto Sans Malayalam" w:cs="Noto Sans Malayalam"/>
          <w:b w:val="0"/>
          <w:i w:val="0"/>
          <w:color w:val="1E293B"/>
          <w:sz w:val="23"/>
        </w:rPr>
        <w:t>വൈലോപ്പിള്ളി ടചറിയ ടചറിയ ജീവിതോനുഭവങ്ങളിടല വേദനകടള ഒരുമിച്ച് തചർത്ത്, അവടയ അനരവരമോയ ഒരു ജീവിതഗോനമായി മോറ്റിയ കവിയാണ്.</w:t>
      </w:r>
    </w:p>
    <w:p>
      <w:pPr>
        <w:spacing w:before="40" w:after="120" w:line="324" w:lineRule="auto"/>
      </w:pPr>
      <w:r>
        <w:rPr>
          <w:rFonts w:ascii="Noto Sans Malayalam" w:hAnsi="Noto Sans Malayalam" w:cs="Noto Sans Malayalam"/>
          <w:b w:val="0"/>
          <w:i w:val="0"/>
          <w:color w:val="1E293B"/>
          <w:sz w:val="23"/>
        </w:rPr>
        <w:t>മരണത്തെ തപോലും അതിജീവിക്കുന്ന ജീവിതത്തിന്റെ രക്തിടയ ഉയർത്തിക്കോട്ടാൻ അദ്ദേഹം ആശ്ഗഹിച്ചു.</w:t>
      </w:r>
    </w:p>
    <w:p>
      <w:pPr>
        <w:spacing w:before="40" w:after="120" w:line="324" w:lineRule="auto"/>
      </w:pPr>
      <w:r>
        <w:rPr>
          <w:rFonts w:ascii="Noto Sans Malayalam" w:hAnsi="Noto Sans Malayalam" w:cs="Noto Sans Malayalam"/>
          <w:b w:val="0"/>
          <w:i w:val="0"/>
          <w:color w:val="1E293B"/>
          <w:sz w:val="23"/>
        </w:rPr>
        <w:t>തന്റെ കവിതയുടെ ഉറവിെം ഒരു ടചറുകുളം അല, മറിച്ച് വിരോലമോയ ജീവിതസമുശ്ദമോടണന്ന് അദ്ദേഹം വയക്തമോക്കിയിട്ടുണ്ട്.</w:t>
      </w:r>
    </w:p>
    <w:p>
      <w:pPr>
        <w:spacing w:before="40" w:after="120" w:line="324" w:lineRule="auto"/>
      </w:pPr>
      <w:r>
        <w:rPr>
          <w:rFonts w:ascii="Noto Sans Malayalam" w:hAnsi="Noto Sans Malayalam" w:cs="Noto Sans Malayalam"/>
          <w:b w:val="0"/>
          <w:i w:val="0"/>
          <w:color w:val="1E293B"/>
          <w:sz w:val="23"/>
        </w:rPr>
        <w:t>അതോയത്, അദ്ദേഹത്തിന്റെ</w:t>
      </w:r>
    </w:p>
    <w:p>
      <w:pPr>
        <w:spacing w:before="240" w:after="80"/>
      </w:pPr>
      <w:r>
        <w:rPr>
          <w:rFonts w:ascii="Noto Sans Malayalam" w:hAnsi="Noto Sans Malayalam" w:cs="Noto Sans Malayalam"/>
          <w:b/>
          <w:i w:val="0"/>
          <w:color w:val="1E3A8A"/>
          <w:sz w:val="28"/>
        </w:rPr>
        <w:t>കവിതകൾ</w:t>
      </w:r>
    </w:p>
    <w:p>
      <w:pPr>
        <w:spacing w:before="40" w:after="120" w:line="324" w:lineRule="auto"/>
      </w:pPr>
      <w:r>
        <w:rPr>
          <w:rFonts w:ascii="Noto Sans Malayalam" w:hAnsi="Noto Sans Malayalam" w:cs="Noto Sans Malayalam"/>
          <w:b w:val="0"/>
          <w:i w:val="0"/>
          <w:color w:val="1E293B"/>
          <w:sz w:val="23"/>
        </w:rPr>
        <w:t>ജീവിതത്തിന്റെ വയോപ്തിയുംആഴവുംപ്രതിഫലിെിക്കുന്നവയാണ്.ജീവിതത്തിടല ദുരന്ത്ങ്ങടളയും അപകെങ്ങടളയും തപോലും പ്രതയോരയിതലക്ക് മോറ്റാൻ കഴിയുടമന്ന് അദ്ദേഹം വിരവസിച്ചു.</w:t>
      </w:r>
    </w:p>
    <w:p>
      <w:pPr>
        <w:spacing w:before="40" w:after="120" w:line="324" w:lineRule="auto"/>
      </w:pPr>
      <w:r>
        <w:rPr>
          <w:rFonts w:ascii="Noto Sans Malayalam" w:hAnsi="Noto Sans Malayalam" w:cs="Noto Sans Malayalam"/>
          <w:b w:val="0"/>
          <w:i w:val="0"/>
          <w:color w:val="1E293B"/>
          <w:sz w:val="23"/>
        </w:rPr>
        <w:t>മരണത്തിനും നോരത്തിനും കോരണമോകോവുന്ന വസ്തുക്കടളയും സതന്ത്ോഷത്തിന്റെ പ്രതീകങ്ങളോക്കി മോറ്റാൻ കഴിയും എന്ന ആത്മവിരവോസം അദ്ദേഹത്തിനുണ്ടായിരുന്നു.</w:t>
      </w:r>
    </w:p>
    <w:p>
      <w:pPr>
        <w:spacing w:before="40" w:after="120" w:line="324" w:lineRule="auto"/>
      </w:pPr>
      <w:r>
        <w:rPr>
          <w:rFonts w:ascii="Noto Sans Malayalam" w:hAnsi="Noto Sans Malayalam" w:cs="Noto Sans Malayalam"/>
          <w:b w:val="0"/>
          <w:i w:val="0"/>
          <w:color w:val="1E293B"/>
          <w:sz w:val="23"/>
        </w:rPr>
        <w:t>ജീവിതം പലതെോഴും സമ്പത്തും സൗഭോഗയവും കാണിച്ചോലും, അതിന്റെ ഉളിലുള രൂനയതയും സതയവും തിരിച്ചറിഞ്ഞ കവിയാണ് വൈലോപ്പിള്ളി.</w:t>
      </w:r>
    </w:p>
    <w:p>
      <w:pPr>
        <w:spacing w:before="40" w:after="120" w:line="324" w:lineRule="auto"/>
      </w:pPr>
      <w:r>
        <w:rPr>
          <w:rFonts w:ascii="Noto Sans Malayalam" w:hAnsi="Noto Sans Malayalam" w:cs="Noto Sans Malayalam"/>
          <w:b w:val="0"/>
          <w:i w:val="0"/>
          <w:color w:val="1E293B"/>
          <w:sz w:val="23"/>
        </w:rPr>
        <w:t>അതുടകാണ്ടാണ് അദ്ദേഹത്തിന്റെ</w:t>
      </w:r>
    </w:p>
    <w:p>
      <w:pPr>
        <w:spacing w:before="240" w:after="80"/>
      </w:pPr>
      <w:r>
        <w:rPr>
          <w:rFonts w:ascii="Noto Sans Malayalam" w:hAnsi="Noto Sans Malayalam" w:cs="Noto Sans Malayalam"/>
          <w:b/>
          <w:i w:val="0"/>
          <w:color w:val="1E3A8A"/>
          <w:sz w:val="28"/>
        </w:rPr>
        <w:t>കവിതകൾ</w:t>
      </w:r>
    </w:p>
    <w:p>
      <w:pPr>
        <w:spacing w:before="40" w:after="120" w:line="324" w:lineRule="auto"/>
      </w:pPr>
      <w:r>
        <w:rPr>
          <w:rFonts w:ascii="Noto Sans Malayalam" w:hAnsi="Noto Sans Malayalam" w:cs="Noto Sans Malayalam"/>
          <w:b w:val="0"/>
          <w:i w:val="0"/>
          <w:color w:val="1E293B"/>
          <w:sz w:val="23"/>
        </w:rPr>
        <w:t>ജീവിതത്തിന്റെ യോഥാർത്ഥയങ്ങടള സതയസന്ധമായി അവതരിെിക്കുന്നത്.</w:t>
      </w:r>
    </w:p>
    <w:p>
      <w:pPr>
        <w:spacing w:before="40" w:after="120" w:line="324" w:lineRule="auto"/>
      </w:pPr>
      <w:r>
        <w:rPr>
          <w:rFonts w:ascii="Noto Sans Malayalam" w:hAnsi="Noto Sans Malayalam" w:cs="Noto Sans Malayalam"/>
          <w:b w:val="0"/>
          <w:i w:val="0"/>
          <w:color w:val="1E293B"/>
          <w:sz w:val="23"/>
        </w:rPr>
        <w:t>വൈലോപ്പിള്ളി ശ്രീധരമേനാൻ്ടറ കയ്പവലരിയിൽ പറഞ്ഞതുപോലെ, അദ്ദേഹത്തിന്റെ</w:t>
      </w:r>
    </w:p>
    <w:p>
      <w:pPr>
        <w:spacing w:before="240" w:after="80"/>
      </w:pPr>
      <w:r>
        <w:rPr>
          <w:rFonts w:ascii="Noto Sans Malayalam" w:hAnsi="Noto Sans Malayalam" w:cs="Noto Sans Malayalam"/>
          <w:b/>
          <w:i w:val="0"/>
          <w:color w:val="1E3A8A"/>
          <w:sz w:val="28"/>
        </w:rPr>
        <w:t>കവിതയിൽ</w:t>
      </w:r>
    </w:p>
    <w:p>
      <w:pPr>
        <w:spacing w:before="40" w:after="120" w:line="324" w:lineRule="auto"/>
      </w:pPr>
      <w:r>
        <w:rPr>
          <w:rFonts w:ascii="Noto Sans Malayalam" w:hAnsi="Noto Sans Malayalam" w:cs="Noto Sans Malayalam"/>
          <w:b w:val="0"/>
          <w:i w:val="0"/>
          <w:color w:val="1E293B"/>
          <w:sz w:val="23"/>
        </w:rPr>
        <w:t>മൃദുതവത്തിനകത്ത് ഒളിഞ്ഞിരിക്കുന്ന കഠിനതയും, മധുരത്തിടനോെം ലഘുവോയ കയ്പും ഒരുമിച്ചാണ് കാണടെുന്നത്.</w:t>
      </w:r>
    </w:p>
    <w:p>
      <w:pPr>
        <w:spacing w:before="40" w:after="120" w:line="324" w:lineRule="auto"/>
      </w:pPr>
      <w:r>
        <w:rPr>
          <w:rFonts w:ascii="Noto Sans Malayalam" w:hAnsi="Noto Sans Malayalam" w:cs="Noto Sans Malayalam"/>
          <w:b w:val="0"/>
          <w:i w:val="0"/>
          <w:color w:val="1E293B"/>
          <w:sz w:val="23"/>
        </w:rPr>
        <w:t>ഇത്തരം പവവിധയമാർന്ന കോവയഗുണങ്ങടള മുഴുവനായി ഉൾടക്കോളാൻ ‘ഇവനെക്കൂടി’ എന്ന കവിതയ്ക്ക് സോധിച്ചിട്ടുണ്ട് ഓണെോട്ടിന്റെ തോളവും, കന്നിവയലിടല തപോഷകതവവും, ടതക്കൻപോട്ടിന്റെ രക്തിയും, പോതിരോെൂവിന്റെ മോധുരയവും, കോക്കയുടെ ചിറകിടല ഉത്സോഹവും, ഇളനീരിന്റെ പരരവസൗന്ദര്യവും രൂപടെുത്തുന്ന കവിയാണ് വൈലോപ്പിള്ളി എന്ന് അദ്ദേഹം പറയുന്നു. അറിവിന്റെ പുതുമയും, പകതെൂവിന്റെ സൗന്ദര്യവും, ജീവിതത്തിടല മുറിവുകളുടെ വേദനയും, മുളങ്കോെിന്റെ സംഗീതവും തചർന്നതാണ് അദ്ദേഹത്തിന്റെ കവിത.</w:t>
      </w:r>
    </w:p>
    <w:p>
      <w:pPr>
        <w:spacing w:before="40" w:after="120" w:line="324" w:lineRule="auto"/>
      </w:pPr>
      <w:r>
        <w:rPr>
          <w:rFonts w:ascii="Noto Sans Malayalam" w:hAnsi="Noto Sans Malayalam" w:cs="Noto Sans Malayalam"/>
          <w:b w:val="0"/>
          <w:i w:val="0"/>
          <w:color w:val="1E293B"/>
          <w:sz w:val="23"/>
        </w:rPr>
        <w:t>നിളോനദി ഈ</w:t>
      </w:r>
    </w:p>
    <w:p>
      <w:pPr>
        <w:spacing w:before="240" w:after="80"/>
      </w:pPr>
      <w:r>
        <w:rPr>
          <w:rFonts w:ascii="Noto Sans Malayalam" w:hAnsi="Noto Sans Malayalam" w:cs="Noto Sans Malayalam"/>
          <w:b/>
          <w:i w:val="0"/>
          <w:color w:val="1E3A8A"/>
          <w:sz w:val="28"/>
        </w:rPr>
        <w:t>കവിതയിൽ</w:t>
      </w:r>
    </w:p>
    <w:p>
      <w:pPr>
        <w:spacing w:before="40" w:after="120" w:line="324" w:lineRule="auto"/>
      </w:pPr>
      <w:r>
        <w:rPr>
          <w:rFonts w:ascii="Noto Sans Malayalam" w:hAnsi="Noto Sans Malayalam" w:cs="Noto Sans Malayalam"/>
          <w:b w:val="0"/>
          <w:i w:val="0"/>
          <w:color w:val="1E293B"/>
          <w:sz w:val="23"/>
        </w:rPr>
        <w:t>പ്രധോനമോകുന്നത്, വൈലോപ്പിള്ളിയുടെ അന്ത്യവിശ്രമത്തിന് സോക്ഷിയോയതിനോലല മോശ്തം. ആ നദിയുടെ തീരങ്ങളിൽ</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28] ───</w:t>
      </w:r>
    </w:p>
    <w:p>
      <w:pPr>
        <w:spacing w:before="40" w:after="120" w:line="324" w:lineRule="auto"/>
      </w:pPr>
      <w:r>
        <w:rPr>
          <w:rFonts w:ascii="Noto Sans Malayalam" w:hAnsi="Noto Sans Malayalam" w:cs="Noto Sans Malayalam"/>
          <w:b w:val="0"/>
          <w:i w:val="0"/>
          <w:color w:val="1E293B"/>
          <w:sz w:val="23"/>
        </w:rPr>
        <w:t>നിലനിന്നിരുന്ന സോമൂഹികവും സാംസ്കാരികവുമോയ ജീവിതം ക്ഷയിച്ചുതപോകുന്നതിടനക്കുറിച്ചുള ആരങ്കയും</w:t>
      </w:r>
    </w:p>
    <w:p>
      <w:pPr>
        <w:spacing w:before="240" w:after="80"/>
      </w:pPr>
      <w:r>
        <w:rPr>
          <w:rFonts w:ascii="Noto Sans Malayalam" w:hAnsi="Noto Sans Malayalam" w:cs="Noto Sans Malayalam"/>
          <w:b/>
          <w:i w:val="0"/>
          <w:color w:val="1E3A8A"/>
          <w:sz w:val="28"/>
        </w:rPr>
        <w:t>കവിതയിൽ</w:t>
      </w:r>
    </w:p>
    <w:p>
      <w:pPr>
        <w:spacing w:before="40" w:after="120" w:line="324" w:lineRule="auto"/>
      </w:pPr>
      <w:r>
        <w:rPr>
          <w:rFonts w:ascii="Noto Sans Malayalam" w:hAnsi="Noto Sans Malayalam" w:cs="Noto Sans Malayalam"/>
          <w:b w:val="0"/>
          <w:i w:val="0"/>
          <w:color w:val="1E293B"/>
          <w:sz w:val="23"/>
        </w:rPr>
        <w:t>നിറഞ്ഞിരിക്കുന്നു.</w:t>
      </w:r>
    </w:p>
    <w:p>
      <w:pPr>
        <w:spacing w:before="40" w:after="120" w:line="324" w:lineRule="auto"/>
      </w:pPr>
      <w:r>
        <w:rPr>
          <w:rFonts w:ascii="Noto Sans Malayalam" w:hAnsi="Noto Sans Malayalam" w:cs="Noto Sans Malayalam"/>
          <w:b w:val="0"/>
          <w:i w:val="0"/>
          <w:color w:val="1E293B"/>
          <w:sz w:val="23"/>
        </w:rPr>
        <w:t>വൈലോപ്പിള്ളിയുടെ കവിത ഒരു സന്ധയോസൂരയടനതെോടല ചോയുകയും, ഒതരസമയം രോന്ത്തയും തണുെും നൽകുകയും ടചയ്യുന്നതായി കവി പറയുന്നു. രോജയത്തിന്റെ ദോരിശ്ദയത്തിന്റെയും വേദനയുടെയും നെുവിൽ സവർണ്ണത്തളികപോലെ ടതളിയുന്ന പൂർണ്ണചശ്ന്ദനാണ് വൈലോപ്പിള്ളി എന്ന ആരയതത്തോടെ കവിത അവസോനിക്കുന്നു.</w:t>
      </w:r>
    </w:p>
    <w:p>
      <w:pPr>
        <w:spacing w:before="40" w:after="120" w:line="324" w:lineRule="auto"/>
      </w:pPr>
      <w:r>
        <w:rPr>
          <w:rFonts w:ascii="Noto Sans Malayalam" w:hAnsi="Noto Sans Malayalam" w:cs="Noto Sans Malayalam"/>
          <w:b w:val="0"/>
          <w:i w:val="0"/>
          <w:color w:val="1E293B"/>
          <w:sz w:val="23"/>
        </w:rPr>
        <w:t>ഇവിടെ വേദനതയക്കോളും നിരോരതയക്കോളും പ്രധോനമായി പ്രകെമോകുന്നത് പ്രതയോരയാണ്. “ദോനം ടചയ്യാൻ സന്നദ്ധമോയ സവർണ്ണക്കിണ്ണം” പോലെ പ്രകോരിക്കുന്ന കവിയാണ് വൈലോപ്പിള്ളി; അമോവോസിക്ക് ശേഷം വീണ്ടും പൂർണ്ണചശ്ന്ദൻ ഉദിക്കുന്നതുപോലെ, അദ്ദേഹത്തിന്റെ പ്രകോരവും വീണ്ടും വീണ്ടും ഉയർന്നുവരുടമന്ന് സൂചിെിക്കുന്ന പ്രതയോരയാണ് ഈ വരികളിൽ ഉളത്.</w:t>
      </w:r>
    </w:p>
    <w:p>
      <w:pPr>
        <w:spacing w:before="40" w:after="120" w:line="324" w:lineRule="auto"/>
      </w:pPr>
      <w:r>
        <w:rPr>
          <w:rFonts w:ascii="Noto Sans Malayalam" w:hAnsi="Noto Sans Malayalam" w:cs="Noto Sans Malayalam"/>
          <w:b w:val="0"/>
          <w:i w:val="0"/>
          <w:color w:val="1E293B"/>
          <w:sz w:val="23"/>
        </w:rPr>
        <w:t>തചോദയങ്ങളും ഉത്തര സൂചികകളും 1.മിെുെുതോഴുന്നടതൻ ഭാഷതൻ ടനഞ്ചിന്നതലോ - വിരദീകരിക്കുക “മിെിെു തോഴുന്നടതൻ ഭാഷതൻ ടനഞ്ചിന്നതലോ” എന്ന വരിയിലൂടെ സച്ചിദാനന്ദൻ, വൈലോപ്പിള്ളി ശ്രീധരതമതനോടനക്കുറിച്ച് വളടര ആഴമുള ഒരു ആരയം അവതരിെിക്കുന്നു.</w:t>
      </w:r>
    </w:p>
    <w:p>
      <w:pPr>
        <w:spacing w:before="40" w:after="120" w:line="324" w:lineRule="auto"/>
      </w:pPr>
      <w:r>
        <w:rPr>
          <w:rFonts w:ascii="Noto Sans Malayalam" w:hAnsi="Noto Sans Malayalam" w:cs="Noto Sans Malayalam"/>
          <w:b w:val="0"/>
          <w:i w:val="0"/>
          <w:color w:val="1E293B"/>
          <w:sz w:val="23"/>
        </w:rPr>
        <w:t>“എൻ ഭാഷതൻ ടനഞ്ച്” → മലയാളഭാഷയുടെ ഹൃദയം “മിെിെു തോഴുന്നു” → അതിന്റെ ജീവരക്തി കുറയുന്നു / ക്ഷയിക്കുന്നു വൈലോപ്പിള്ളിയുടെ അഭോവം മലയാളഭാഷയുടെ ഹൃദയമിെിെുതന്നെ കുറയുന്നതുപോലെ വലിയ നഷ്ടമാണ് എന്നതാണ് സച്ചിദാനന്ദൻ സൂചിെിക്കുന്നത്.</w:t>
      </w:r>
    </w:p>
    <w:p>
      <w:pPr>
        <w:spacing w:before="40" w:after="120" w:line="324" w:lineRule="auto"/>
      </w:pPr>
      <w:r>
        <w:rPr>
          <w:rFonts w:ascii="Noto Sans Malayalam" w:hAnsi="Noto Sans Malayalam" w:cs="Noto Sans Malayalam"/>
          <w:b w:val="0"/>
          <w:i w:val="0"/>
          <w:color w:val="1E293B"/>
          <w:sz w:val="23"/>
        </w:rPr>
        <w:t>വൈലോപ്പിള്ളി മലയാള കവിതയിൽ മോനവികതയും മനുഷ്യസ്നേഹവും ജീവിതസതയങ്ങളും നിറച്ച കവിയാണ്.</w:t>
      </w:r>
    </w:p>
    <w:p>
      <w:pPr>
        <w:spacing w:before="40" w:after="120" w:line="324" w:lineRule="auto"/>
      </w:pPr>
      <w:r>
        <w:rPr>
          <w:rFonts w:ascii="Noto Sans Malayalam" w:hAnsi="Noto Sans Malayalam" w:cs="Noto Sans Malayalam"/>
          <w:b w:val="0"/>
          <w:i w:val="0"/>
          <w:color w:val="1E293B"/>
          <w:sz w:val="23"/>
        </w:rPr>
        <w:t>അദ്ദേഹത്തിന്റെ കവിതകൾ ഭാഷയ്ക്ക് ജീവനും   സ്പന്ദനവും നൽകി.</w:t>
      </w:r>
    </w:p>
    <w:p>
      <w:pPr>
        <w:spacing w:before="40" w:after="120" w:line="324" w:lineRule="auto"/>
      </w:pPr>
      <w:r>
        <w:rPr>
          <w:rFonts w:ascii="Noto Sans Malayalam" w:hAnsi="Noto Sans Malayalam" w:cs="Noto Sans Malayalam"/>
          <w:b w:val="0"/>
          <w:i w:val="0"/>
          <w:color w:val="1E293B"/>
          <w:sz w:val="23"/>
        </w:rPr>
        <w:t>അത്തരം ഒരു കവിയുടെ തവർപോട് ഒരു വയക്തിയുടെ മരണം മോശ്തമല, ഭാഷയുടെ ആന്ത്രിക രക്തിയുടെ ക്ഷയം കൂെിയാണ്.</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29] ───</w:t>
      </w:r>
    </w:p>
    <w:p>
      <w:pPr>
        <w:spacing w:before="40" w:after="120" w:line="324" w:lineRule="auto"/>
      </w:pPr>
      <w:r>
        <w:rPr>
          <w:rFonts w:ascii="Noto Sans Malayalam" w:hAnsi="Noto Sans Malayalam" w:cs="Noto Sans Malayalam"/>
          <w:b w:val="0"/>
          <w:i w:val="0"/>
          <w:color w:val="1E293B"/>
          <w:sz w:val="23"/>
        </w:rPr>
        <w:t>കവിയുടെ വികോരം ഇവിടെ സച്ചിദാനന്ദൻ ദുഃഖ്വും ആദരവും,നഷ്ടതരോധവും ഒന്നിച്ചു തചർത്ത് പറയുന്നു.</w:t>
      </w:r>
    </w:p>
    <w:p>
      <w:pPr>
        <w:spacing w:before="40" w:after="120" w:line="324" w:lineRule="auto"/>
      </w:pPr>
      <w:r>
        <w:rPr>
          <w:rFonts w:ascii="Noto Sans Malayalam" w:hAnsi="Noto Sans Malayalam" w:cs="Noto Sans Malayalam"/>
          <w:b w:val="0"/>
          <w:i w:val="0"/>
          <w:color w:val="1E293B"/>
          <w:sz w:val="23"/>
        </w:rPr>
        <w:t>അതുടകാണ്ടുതന്നെ, “വൈലോപ്പിള്ളി ഇടലങ്കിൽ മലയാളഭാഷയുടെ ഹൃദയമിെിെ് തന്നെ കുറഞ്ഞുതപോകും” എന്ന അതയന്ത്ം രക്തമോയ രൂപകപ്രതയോഗം ആണ് ഈ വരിയിൽ കാണുന്നത്.ഈ വരി കൊണ്ട് സച്ചിദാനന്ദൻ പറയുന്നത് വൈലോപ്പിള്ളി ടയപോലെോരു മഹോകവി ഇലോതോകുന്നത് മലയാളഭാഷയുടെ ജീവരക്തി തന്നെ ക്ഷയിക്കുന്നതിനു തുലയമാണ് എന്നതാണ്.</w:t>
      </w:r>
    </w:p>
    <w:p>
      <w:pPr>
        <w:spacing w:before="40" w:after="120" w:line="324" w:lineRule="auto"/>
      </w:pPr>
      <w:r>
        <w:rPr>
          <w:rFonts w:ascii="Noto Sans Malayalam" w:hAnsi="Noto Sans Malayalam" w:cs="Noto Sans Malayalam"/>
          <w:b w:val="0"/>
          <w:i w:val="0"/>
          <w:color w:val="1E293B"/>
          <w:sz w:val="23"/>
        </w:rPr>
        <w:t>2.</w:t>
      </w:r>
    </w:p>
    <w:p>
      <w:pPr>
        <w:spacing w:before="40" w:after="120" w:line="324" w:lineRule="auto"/>
      </w:pPr>
      <w:r>
        <w:rPr>
          <w:rFonts w:ascii="Noto Sans Malayalam" w:hAnsi="Noto Sans Malayalam" w:cs="Noto Sans Malayalam"/>
          <w:b w:val="0"/>
          <w:i w:val="0"/>
          <w:color w:val="1E293B"/>
          <w:sz w:val="23"/>
        </w:rPr>
        <w:t>വൈലോപ്പിള്ളിക്കവിതകളിടല ഏടതലോം സവിതരഷതകളാണ്</w:t>
      </w:r>
    </w:p>
    <w:p>
      <w:pPr>
        <w:spacing w:before="240" w:after="80"/>
      </w:pPr>
      <w:r>
        <w:rPr>
          <w:rFonts w:ascii="Noto Sans Malayalam" w:hAnsi="Noto Sans Malayalam" w:cs="Noto Sans Malayalam"/>
          <w:b/>
          <w:i w:val="0"/>
          <w:color w:val="1E3A8A"/>
          <w:sz w:val="28"/>
        </w:rPr>
        <w:t>ഇവനെക്കൂടി എന്ന കവിതയിൽ സച്ചിദാനന്ദൻ ആവിഷ്കരിക്കുന്നത്.?</w:t>
      </w:r>
    </w:p>
    <w:p>
      <w:pPr>
        <w:spacing w:before="40" w:after="120" w:line="324" w:lineRule="auto"/>
      </w:pPr>
      <w:r>
        <w:rPr>
          <w:rFonts w:ascii="Noto Sans Malayalam" w:hAnsi="Noto Sans Malayalam" w:cs="Noto Sans Malayalam"/>
          <w:b w:val="0"/>
          <w:i w:val="0"/>
          <w:color w:val="1E293B"/>
          <w:sz w:val="23"/>
        </w:rPr>
        <w:t>വൈലോപ്പിള്ളി ശ്രീധര മേനാൻ എന്ന കവിയുടെ കോവയസവിതരഷതകൾ ടക. സച്ചിദാനന്ദൻ തന്റെ “ഇവനെക്കൂടി” എന്ന</w:t>
      </w:r>
    </w:p>
    <w:p>
      <w:pPr>
        <w:spacing w:before="240" w:after="80"/>
      </w:pPr>
      <w:r>
        <w:rPr>
          <w:rFonts w:ascii="Noto Sans Malayalam" w:hAnsi="Noto Sans Malayalam" w:cs="Noto Sans Malayalam"/>
          <w:b/>
          <w:i w:val="0"/>
          <w:color w:val="1E3A8A"/>
          <w:sz w:val="28"/>
        </w:rPr>
        <w:t>കവിതയിൽ അതീവ സൃഷ്ടിപരമായി ആവിഷ്കരിച്ചിരിക്കുന്നു. ഈ കവിത</w:t>
      </w:r>
    </w:p>
    <w:p>
      <w:pPr>
        <w:spacing w:before="40" w:after="120" w:line="324" w:lineRule="auto"/>
      </w:pPr>
      <w:r>
        <w:rPr>
          <w:rFonts w:ascii="Noto Sans Malayalam" w:hAnsi="Noto Sans Malayalam" w:cs="Noto Sans Malayalam"/>
          <w:b w:val="0"/>
          <w:i w:val="0"/>
          <w:color w:val="1E293B"/>
          <w:sz w:val="23"/>
        </w:rPr>
        <w:t>ഒരു അനുസ്മരണ</w:t>
      </w:r>
    </w:p>
    <w:p>
      <w:pPr>
        <w:spacing w:before="240" w:after="80"/>
      </w:pPr>
      <w:r>
        <w:rPr>
          <w:rFonts w:ascii="Noto Sans Malayalam" w:hAnsi="Noto Sans Malayalam" w:cs="Noto Sans Malayalam"/>
          <w:b/>
          <w:i w:val="0"/>
          <w:color w:val="1E3A8A"/>
          <w:sz w:val="28"/>
        </w:rPr>
        <w:t>കവിത</w:t>
      </w:r>
    </w:p>
    <w:p>
      <w:pPr>
        <w:spacing w:before="40" w:after="120" w:line="324" w:lineRule="auto"/>
      </w:pPr>
      <w:r>
        <w:rPr>
          <w:rFonts w:ascii="Noto Sans Malayalam" w:hAnsi="Noto Sans Malayalam" w:cs="Noto Sans Malayalam"/>
          <w:b w:val="0"/>
          <w:i w:val="0"/>
          <w:color w:val="1E293B"/>
          <w:sz w:val="23"/>
        </w:rPr>
        <w:t>മോശ്തമല; വൈലോപ്പിള്ളിയുടെ</w:t>
      </w:r>
    </w:p>
    <w:p>
      <w:pPr>
        <w:spacing w:before="240" w:after="80"/>
      </w:pPr>
      <w:r>
        <w:rPr>
          <w:rFonts w:ascii="Noto Sans Malayalam" w:hAnsi="Noto Sans Malayalam" w:cs="Noto Sans Malayalam"/>
          <w:b/>
          <w:i w:val="0"/>
          <w:color w:val="1E3A8A"/>
          <w:sz w:val="28"/>
        </w:rPr>
        <w:t>കവിതോത്മോവിടന പുതുക്കി സൃഷ്ടിക്കുന്ന ഒരു കോവയോനുഭവമാണ്.</w:t>
      </w:r>
    </w:p>
    <w:p>
      <w:pPr>
        <w:spacing w:before="40" w:after="120" w:line="324" w:lineRule="auto"/>
      </w:pPr>
      <w:r>
        <w:rPr>
          <w:rFonts w:ascii="Noto Sans Malayalam" w:hAnsi="Noto Sans Malayalam" w:cs="Noto Sans Malayalam"/>
          <w:b w:val="0"/>
          <w:i w:val="0"/>
          <w:color w:val="1E293B"/>
          <w:sz w:val="23"/>
        </w:rPr>
        <w:t>പ്രധോന സവിതരഷതകൾ ലോളിതയവും സവോഭോവികതയും വൈലോപ്പിള്ളിയുടെ</w:t>
      </w:r>
    </w:p>
    <w:p>
      <w:pPr>
        <w:spacing w:before="240" w:after="80"/>
      </w:pPr>
      <w:r>
        <w:rPr>
          <w:rFonts w:ascii="Noto Sans Malayalam" w:hAnsi="Noto Sans Malayalam" w:cs="Noto Sans Malayalam"/>
          <w:b/>
          <w:i w:val="0"/>
          <w:color w:val="1E3A8A"/>
          <w:sz w:val="28"/>
        </w:rPr>
        <w:t>കവിതകളിൽ</w:t>
      </w:r>
    </w:p>
    <w:p>
      <w:pPr>
        <w:spacing w:before="40" w:after="120" w:line="324" w:lineRule="auto"/>
      </w:pPr>
      <w:r>
        <w:rPr>
          <w:rFonts w:ascii="Noto Sans Malayalam" w:hAnsi="Noto Sans Malayalam" w:cs="Noto Sans Malayalam"/>
          <w:b w:val="0"/>
          <w:i w:val="0"/>
          <w:color w:val="1E293B"/>
          <w:sz w:val="23"/>
        </w:rPr>
        <w:t>കാണുന്ന ലളിതവും സവോഭോവികവുമോയ ഭാഷോപരലി സച്ചിദാനന്ദൻ ഇവിടെ പുനരോവിഷ്കരിക്കുന്നു.അധിക അലങ്കോരങ്ങളിലോടത, ജീവിതത്തിന്റെ സവോഭോവിക പ്രവോഹം പോലെ കവിത മുതന്നോട്ട് തപോകുന്നു.</w:t>
      </w:r>
    </w:p>
    <w:p>
      <w:pPr>
        <w:spacing w:before="40" w:after="120" w:line="324" w:lineRule="auto"/>
      </w:pPr>
      <w:r>
        <w:rPr>
          <w:rFonts w:ascii="Noto Sans Malayalam" w:hAnsi="Noto Sans Malayalam" w:cs="Noto Sans Malayalam"/>
          <w:b w:val="0"/>
          <w:i w:val="0"/>
          <w:color w:val="1E293B"/>
          <w:sz w:val="23"/>
        </w:rPr>
        <w:t>പ്രകൃതിതയോെുള അെുെം വൈലോപ്പിള്ളി</w:t>
      </w:r>
    </w:p>
    <w:p>
      <w:pPr>
        <w:spacing w:before="240" w:after="80"/>
      </w:pPr>
      <w:r>
        <w:rPr>
          <w:rFonts w:ascii="Noto Sans Malayalam" w:hAnsi="Noto Sans Malayalam" w:cs="Noto Sans Malayalam"/>
          <w:b/>
          <w:i w:val="0"/>
          <w:color w:val="1E3A8A"/>
          <w:sz w:val="28"/>
        </w:rPr>
        <w:t>കവിതകളിൽ</w:t>
      </w:r>
    </w:p>
    <w:p>
      <w:pPr>
        <w:spacing w:before="40" w:after="120" w:line="324" w:lineRule="auto"/>
      </w:pPr>
      <w:r>
        <w:rPr>
          <w:rFonts w:ascii="Noto Sans Malayalam" w:hAnsi="Noto Sans Malayalam" w:cs="Noto Sans Malayalam"/>
          <w:b w:val="0"/>
          <w:i w:val="0"/>
          <w:color w:val="1E293B"/>
          <w:sz w:val="23"/>
        </w:rPr>
        <w:t>പ്രകൃതി ഒരു പശ്ചോത്തലം മോശ്തമല, ജീവിക്കുന്ന സോന്നിധയമാണ്.“ഇവനെക്കൂടി”യിൽ പ്രകൃതി മനുഷ്യജീവിതവുമായി തചർന്ന് നിൽക്കുന്ന രീതിയിൽ അവതരിെിക്കുന്നു.</w:t>
      </w:r>
    </w:p>
    <w:p>
      <w:pPr>
        <w:spacing w:before="40" w:after="120" w:line="324" w:lineRule="auto"/>
      </w:pPr>
      <w:r>
        <w:rPr>
          <w:rFonts w:ascii="Noto Sans Malayalam" w:hAnsi="Noto Sans Malayalam" w:cs="Noto Sans Malayalam"/>
          <w:b w:val="0"/>
          <w:i w:val="0"/>
          <w:color w:val="1E293B"/>
          <w:sz w:val="23"/>
        </w:rPr>
        <w:t>ശ്ഗോമീണ ജീവിതത്തിന്റെ യോഥാർത്ഥയം സോധോരണ മനുഷ്യരുടെ ജീവിതത്തെ ആധോരമോക്കിസതയസന്ധമായി അവതരിെിച്ചകവിയാണ് വൈലോപ്പിള്ളി.സച്ചിദാനന്ദൻ ഈ കവിതയിൽ അത്തരം പ്രതതയകതളും കവിയുടെജീവിതവും അദ്ദേഹത്തിൻ്ടറ അനുഭവങ്ങളും ഈ കവിതയിൽ ഉൾടക്കോളിക്കുന്നു.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3 · പേജ് 30] ───</w:t>
      </w:r>
    </w:p>
    <w:p>
      <w:pPr>
        <w:spacing w:before="40" w:after="120" w:line="324" w:lineRule="auto"/>
      </w:pPr>
      <w:r>
        <w:rPr>
          <w:rFonts w:ascii="Noto Sans Malayalam" w:hAnsi="Noto Sans Malayalam" w:cs="Noto Sans Malayalam"/>
          <w:b w:val="0"/>
          <w:i w:val="0"/>
          <w:color w:val="1E293B"/>
          <w:sz w:val="23"/>
        </w:rPr>
        <w:t>വൈലോപ്പിള്ളിയുടെ</w:t>
      </w:r>
    </w:p>
    <w:p>
      <w:pPr>
        <w:spacing w:before="240" w:after="80"/>
      </w:pPr>
      <w:r>
        <w:rPr>
          <w:rFonts w:ascii="Noto Sans Malayalam" w:hAnsi="Noto Sans Malayalam" w:cs="Noto Sans Malayalam"/>
          <w:b/>
          <w:i w:val="0"/>
          <w:color w:val="1E3A8A"/>
          <w:sz w:val="28"/>
        </w:rPr>
        <w:t>കവിതകളിൽ</w:t>
      </w:r>
    </w:p>
    <w:p>
      <w:pPr>
        <w:spacing w:before="40" w:after="120" w:line="324" w:lineRule="auto"/>
      </w:pPr>
      <w:r>
        <w:rPr>
          <w:rFonts w:ascii="Noto Sans Malayalam" w:hAnsi="Noto Sans Malayalam" w:cs="Noto Sans Malayalam"/>
          <w:b w:val="0"/>
          <w:i w:val="0"/>
          <w:color w:val="1E293B"/>
          <w:sz w:val="23"/>
        </w:rPr>
        <w:t>രക്തമോയ മനുഷ്യസ്നേഹം കാണോം.</w:t>
      </w:r>
    </w:p>
    <w:p>
      <w:pPr>
        <w:spacing w:before="40" w:after="120" w:line="324" w:lineRule="auto"/>
      </w:pPr>
      <w:r>
        <w:rPr>
          <w:rFonts w:ascii="Noto Sans Malayalam" w:hAnsi="Noto Sans Malayalam" w:cs="Noto Sans Malayalam"/>
          <w:b w:val="0"/>
          <w:i w:val="0"/>
          <w:color w:val="1E293B"/>
          <w:sz w:val="23"/>
        </w:rPr>
        <w:t>“ഇവനെക്കൂടി”യിൽ മനുഷ്യന്റെ വേദനകളും കരുണയും സഹോനുഭൂതിയും ദൃഢമായി പ്രകെമോകുന്നു.ദുഃഖ്വും ടസൗന്ദര്യവും തചർന്ന ഭോവംവൈലോപ്പിള്ളിയുടെ കവിതകളിൽ കാണോം. ദുഃഖ്ം തപോലും സൗന്ദര്യമായി മോറുന്നു എന്ന പ്രതതയകതയു വൈലോപ്പിള്ളിക്കവിതക്കുണ്ട്.</w:t>
      </w:r>
    </w:p>
    <w:p>
      <w:pPr>
        <w:spacing w:before="40" w:after="120" w:line="324" w:lineRule="auto"/>
      </w:pPr>
      <w:r>
        <w:rPr>
          <w:rFonts w:ascii="Noto Sans Malayalam" w:hAnsi="Noto Sans Malayalam" w:cs="Noto Sans Malayalam"/>
          <w:b w:val="0"/>
          <w:i w:val="0"/>
          <w:color w:val="1E293B"/>
          <w:sz w:val="23"/>
        </w:rPr>
        <w:t>അതുപോലെ ഈ കവിതയിലും വിഷോദവും സൗന്ദര്യവും തചർന്ന ഒരു മൃദുലമോയ ഭോവമാണ് കാണുന്നത്.</w:t>
      </w:r>
    </w:p>
    <w:p>
      <w:pPr>
        <w:spacing w:before="40" w:after="120" w:line="324" w:lineRule="auto"/>
      </w:pPr>
      <w:r>
        <w:rPr>
          <w:rFonts w:ascii="Noto Sans Malayalam" w:hAnsi="Noto Sans Malayalam" w:cs="Noto Sans Malayalam"/>
          <w:b w:val="0"/>
          <w:i w:val="0"/>
          <w:color w:val="1E293B"/>
          <w:sz w:val="23"/>
        </w:rPr>
        <w:t>സോധോരണ അനുഭവങ്ങളിൽ നിന്ന് ഗൗരവമുള തതവചിന്തയിതലക്ക് ഉയരുന്ന വൈലോപ്പിള്ളിയുടെ പരലി സച്ചിദാനന്ദൻ അനുകരിക്കുന്നു.ജീവിതത്തിന്റെ അർത്ഥം, മനുഷ്യന്റെ സ്ഥോനം എന്നിവടയ കുറിച്ചുള സൂക്ഷ്മമോയ ചിന്തകൾ ഇവിടെ കാണോം “ഇവനെക്കൂടി” എന്ന കവിതയിൽ ടക. സച്ചിദാനന്ദൻ, വൈലോപ്പിള്ളി ശ്രീധര മേനാൻ എന്ന മഹോകവിയുടെ ലോളിതയം പ്രകൃതിസ്നേഹംമനുഷ്യസ്നേഹംശ്ഗോമീണ യോഥാർത്ഥയംതതവചിന്തഎന്നിവടയസമനവയിെിച്ച് പുതുമതയോടെ അവതരിെിക്കുന്നു.</w:t>
      </w:r>
    </w:p>
    <w:p>
      <w:pPr>
        <w:spacing w:before="40" w:after="120" w:line="324" w:lineRule="auto"/>
      </w:pPr>
      <w:r>
        <w:rPr>
          <w:rFonts w:ascii="Noto Sans Malayalam" w:hAnsi="Noto Sans Malayalam" w:cs="Noto Sans Malayalam"/>
          <w:b w:val="0"/>
          <w:i w:val="0"/>
          <w:color w:val="1E293B"/>
          <w:sz w:val="23"/>
        </w:rPr>
        <w:t>അതുകൊണ്ട് ഈ കവിത ഒരു അനുസ്മരണംമോശ്തമല,വൈലോപ്പിള്ളിയുടെ കോവയതലോകത്തിന്റെ പുനർജന്മം തന്നെയാണ്.</w:t>
      </w:r>
    </w:p>
    <w:p>
      <w:pPr>
        <w:spacing w:before="40" w:after="120" w:line="324" w:lineRule="auto"/>
      </w:pPr>
      <w:r>
        <w:rPr>
          <w:rFonts w:ascii="Noto Sans Malayalam" w:hAnsi="Noto Sans Malayalam" w:cs="Noto Sans Malayalam"/>
          <w:b w:val="0"/>
          <w:i w:val="0"/>
          <w:color w:val="1E293B"/>
          <w:sz w:val="23"/>
        </w:rPr>
        <w:t>(ഈ തപോയൻ്റുകൾ വിരദീകരിടച്ചഴുതോം)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