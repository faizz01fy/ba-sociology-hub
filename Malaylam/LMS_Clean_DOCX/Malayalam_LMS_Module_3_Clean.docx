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Noto Sans Malayalam" w:hAnsi="Noto Sans Malayalam" w:cs="Noto Sans Malayalam" w:eastAsia="Noto Sans Malayalam"/>
          <w:b/>
          <w:i w:val="0"/>
          <w:color w:val="0F766E"/>
          <w:sz w:val="22"/>
        </w:rPr>
        <w:t>കാലിക്കറ്റ് സർവ്വകലാശാല · CUFYUGP AEC · ഒന്നാം സെമസ്റ്റർ</w:t>
      </w:r>
    </w:p>
    <w:p>
      <w:pPr>
        <w:spacing w:before="120" w:after="80"/>
        <w:jc w:val="center"/>
      </w:pPr>
      <w:r>
        <w:rPr>
          <w:rFonts w:ascii="Noto Sans Malayalam" w:hAnsi="Noto Sans Malayalam" w:cs="Noto Sans Malayalam" w:eastAsia="Noto Sans Malayalam"/>
          <w:b/>
          <w:i w:val="0"/>
          <w:color w:val="1E3A8A"/>
          <w:sz w:val="40"/>
        </w:rPr>
        <w:t>മൊഡ്യൂൾ 3: കവിത (Poetry)</w:t>
      </w:r>
    </w:p>
    <w:p>
      <w:pPr>
        <w:spacing w:before="40" w:after="320"/>
        <w:jc w:val="center"/>
      </w:pPr>
      <w:r>
        <w:rPr>
          <w:rFonts w:ascii="Noto Sans Malayalam" w:hAnsi="Noto Sans Malayalam" w:cs="Noto Sans Malayalam" w:eastAsia="Noto Sans Malayalam"/>
          <w:b w:val="0"/>
          <w:i/>
          <w:color w:val="64748B"/>
          <w:sz w:val="24"/>
        </w:rPr>
        <w:t>മലയാള സാഹിത്യാനുശീലനം (Literary Practice in Malayalam) · CUFYUGP AEC</w:t>
      </w: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30" w:space="0" w:color="2563EB"/>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മൊഡ്യൂൾ 3 ഉള്ളടക്ക സൂചിക (Table of Contents)</w:t>
              <w:br/>
            </w:r>
            <w:r>
              <w:rPr>
                <w:rFonts w:ascii="Noto Sans Malayalam" w:hAnsi="Noto Sans Malayalam" w:cs="Noto Sans Malayalam" w:eastAsia="Noto Sans Malayalam"/>
                <w:b w:val="0"/>
                <w:i w:val="0"/>
                <w:color w:val="1E293B"/>
                <w:sz w:val="21"/>
              </w:rPr>
              <w:t>• അധ്യായം 1: കവിത: സമുദ്രലംഘനം — തുഞ്ചത്ത് രാമാനുജൻ എഴുത്തച്ഛൻ [കിളിപ്പാട്ട് / ക്ലാസിക്കൽ കവിത (Classical Poetry)]</w:t>
              <w:br/>
              <w:t>• അധ്യായം 2: കവിത: ചിന്താവിഷ്ടയായ സീത — മഹാകവി കുമാരനാശാൻ [ഖണ്ഡകാവ്യം / ആധുനിക കവിത (Modern Romantic Poetry)]</w:t>
              <w:br/>
              <w:t>• അധ്യായം 3: കവിത: ഇവനെക്കൂടി — കെ. സച്ചിദാനന്ദൻ [വിലാപകാവ്യം / അനുസ്മരണ കവിത (Elegy)]</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3 · അധ്യായം 1 | ശാഖ: കിളിപ്പാട്ട് / ക്ലാസിക്കൽ കവിത (Classical Poetry)</w:t>
      </w:r>
    </w:p>
    <w:p>
      <w:pPr>
        <w:spacing w:before="40" w:after="80"/>
      </w:pPr>
      <w:r>
        <w:rPr>
          <w:rFonts w:ascii="Noto Sans Malayalam" w:hAnsi="Noto Sans Malayalam" w:cs="Noto Sans Malayalam" w:eastAsia="Noto Sans Malayalam"/>
          <w:b/>
          <w:i w:val="0"/>
          <w:color w:val="1E3A8A"/>
          <w:sz w:val="34"/>
        </w:rPr>
        <w:t>കവിത: സമുദ്രലംഘനം</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തുഞ്ചത്ത് രാമാനുജൻ എഴുത്തച്ഛൻ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അധ്യാത്മരാമായണം കിളിപ്പാട്ട് (സുന്ദരകാണ്ഡം)</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തുഞ്ചത്ത് രാമാനുജൻ എഴുത്തച്ഛൻ</w:t>
              <w:br/>
            </w:r>
            <w:r>
              <w:rPr>
                <w:rFonts w:ascii="Noto Sans Malayalam" w:hAnsi="Noto Sans Malayalam" w:cs="Noto Sans Malayalam" w:eastAsia="Noto Sans Malayalam"/>
                <w:b w:val="0"/>
                <w:i w:val="0"/>
                <w:color w:val="1E293B"/>
                <w:sz w:val="21"/>
              </w:rPr>
              <w:t>• കാലഘട്ടം: പതിനാറാം നൂറ്റാണ്ട് (16th Century) (ജനനം: തൃക്കണ്ടിയൂർ തുഞ്ചൻപറമ്പ്, തിരൂർ (മലപ്പുറം ജില്ല))</w:t>
              <w:br/>
              <w:t>• സാഹിത്യ പദവി: മലയാള ഭാഷയുടെ പിതാവ് (Father of Malayalam Language), കിളിപ്പാട്ട് പ്രസ്ഥാനത്തിന്റെ ഉപജ്ഞാതാവ്, ഭക്തിപ്രസ്ഥാനത്തിന്റെ ആചാര്യൻ.</w:t>
              <w:br/>
              <w:t>• ജീവചരിത്ര സംഗ്രഹം: മലയാള ഭാഷയുടെയും സംസ്കാരത്തിന്റെയും ആത്മാവ് രൂപപ്പെടുത്തിയ മഹദ് വ്യക്തിത്വമാണ് തുഞ്ചത്ത് രാമാനുജൻ എഴുത്തച്ഛൻ. പതിനാറാം നൂറ്റാണ്ടിൽ മലപ്പുറം ജില്ലയിലെ തിരൂരിലുള്ള തുഞ്ചൻപറമ്പിലാണ് അദ്ദേഹം ജീവിച്ചിരുന്നത്. സംസ്കൃത ആധിപത്യമുള്ള മണിപ്രവാളത്തിനും തമിഴ് ചുവയുള്ള പാട്ടുസാഹിത്യത്തിനും ഇടയിൽ സാധാരണ മലയാളികൾക്കായി തനതായ അക്ഷരമാലയും കാവ്യഭാഷയും കിളിപ്പാട്ടു ശൈലിയും അദ്ദേഹം സൃഷ്ടിച്ചു. കിളിയെക്കൊണ്ട് കഥ പറയിക്കുന്ന 'കിളിപ്പാട്ട് പ്രസ്ഥാനം' മലയാള കവിതയ്ക്ക് പുതിയൊരു താളവും സംഗീതാത്മകതയും നൽകി. രാമായണവും മഹാഭാരതവും ലളിതമായ ഭാഷയിൽ മലയാളികൾക്ക് സമ്മാനിച്ചതിലൂടെ അദ്ദേഹം കേവലം ഒരു കവി മാത്രമല്ല, മലയാള ജനതയെ സാംസ്കാരികമായും ഭാഷാപരമായും ഒന്നിപ്പിച്ച നവോത്ഥാന ശില്പി കൂടിയായി മാറി.</w:t>
              <w:br/>
              <w:t>• സാഹിത്യ പ്രാധാന്യം: മലയാള അക്ഷരമാലയെ 51 അക്ഷരങ്ങളായി ചിട്ടപ്പെടുത്തി ഗ്രന്ഥലിപി ജനകീയമാക്കി. കേരളത്തിലെ ഭക്തിപ്രസ്ഥാനത്തിന്റെ അമരക്കാരനായി നിന്ന് അധർമ്മങ്ങൾക്കും അസമത്വങ്ങൾക്കുമെതിരെ കാവ്യത്തിലൂടെ മാനവികതയുടെയും ഭക്തിയുടെയും ദിവ്യസന്ദേശം നൽകി.</w:t>
              <w:br/>
              <w:t>• പ്രധാന പുരസ്കാരങ്ങൾ: കാലാതീതമായ ജനകീയ ആദരവ്; കേരള സർക്കാരിന്റെ ഏറ്റവും ഉയർന്ന സാഹിത്യ ബഹുമതിയായ 'എഴുത്തച്ഛൻ പുരസ്കാരം' അദ്ദേഹത്തിന്റെ നാമധേയത്തിലാണ് ഏർപ്പെടുത്തിയിരിക്കുന്നത്.</w:t>
              <w:br/>
              <w:t xml:space="preserve">• പ്രധാന കൃതികൾ: പ്രധാന കിളിപ്പാട്ടുകൾ: ; സ്തോത്ര-തത്വചിന്താ കൃതികൾ: ; കാവ്യ വൃത്തങ്ങൾ: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ഭാഷാപിതാവായ തുഞ്ചത്ത് എഴുത്തച്ഛന്റെ കാവ്യസംഭാവനകളും കിളിപ്പാട്ട് പ്രസ്ഥാനവും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അധ്യാത്മരാമായണം സുന്ദരകാണ്ഡത്തിലെ സമുദ്രലംഘന സന്ദർഭവും കാവ്യഭംഗിയും വിശകലനം ചെയ്യുക.</w:t>
      </w:r>
    </w:p>
    <w:p>
      <w:pPr>
        <w:pStyle w:val="ListBullet"/>
        <w:spacing w:after="40" w:line="300" w:lineRule="auto"/>
      </w:pPr>
      <w:r>
        <w:rPr>
          <w:rFonts w:ascii="Noto Sans Malayalam" w:hAnsi="Noto Sans Malayalam" w:cs="Noto Sans Malayalam" w:eastAsia="Noto Sans Malayalam"/>
          <w:b w:val="0"/>
          <w:i w:val="0"/>
          <w:color w:val="1E293B"/>
          <w:sz w:val="21"/>
        </w:rPr>
        <w:t>ഹനുമാന്റെ അചഞ്ചലമായ രാമഭക്തി, അസാമാന്യമായ ആത്മവിശ്വാസം, വിനയം എന്നിവയുടെ മാനവിക തലം തിരിച്ചറിയുക.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പ്രാചീന-മധ്യകാല മലയാള കവിതയുടെ ഭാഷാരീതികളും വൃത്തഭംഗിയും ആസ്വദിക്കാൻ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ഭക്തിപ്രസ്ഥാനം മലയാള ഭാഷയ്ക്കും സമൂഹത്തിനും നൽകിയ സാംസ്കാരിക ഉണർവ്വ് വിലയിരുത്താൻ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കപിവരന്മാരുടെ ആശങ്കകളും ഹനുമാന്റെ ഉത്തരങ്ങളും തമ്മിലുള്ള നാടകീയത നിരൂപണം ചെയ്യാൻ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ഭാഷയുടെ പിതാവായി സർവ്വാദരങ്ങളോടെ അംഗീകരിക്കപ്പെടുന്ന യുഗപ്രഭാവനായ കവിയാണ് തുഞ്ചത്ത് രാമാനുജൻ എഴുത്തച്ഛൻ (16-ാം നൂറ്റാണ്ട്). സംസ്കൃതവും തമിഴും കലർന്ന മണിപ്രവാള-പാട്ട് പ്രസ്ഥാനങ്ങളിൽ നിന്ന് മലയാള ഭാഷയെ ശുദ്ധീകരിച്ച്, ആധുനിക മലയാള ലിപിക്കും സാഹിത്യത്തിനും അടിത്തറയിട്ടത് എഴുത്തച്ഛനാണ്. തത്തയെക്കൊണ്ട് കഥ പറയിക്കുന്ന 'കിളിപ്പാട്ട് പ്രസ്ഥാന'ത്തിലൂടെ അദ്ദേഹം രചിച്ച 'അധ്യാത്മരാമായണം കിളിപ്പാട്ട്' മലയാളിയുടെ ആത്മീയ-സാംസ്കാരിക സർവ്വസ്വമാണ്. രാവണൻ അപഹരിച്ചുകൊണ്ടുപോയ സീതാദേവിയെ അന്വേഷിച്ച് ദക്ഷിണ സമുദ്രതീരത്തെത്തിയ വാനരപ്പട സമുദ്രം കണ്ട് നിരാശരായപ്പോൾ, മഹേന്ദ്രപർവ്വത മുകളിൽ നിന്ന് ലങ്കയിലേക്ക് ചാടാനൊരുങ്ങുന്ന ഹനുമാന്റെ വീര്യവും ആത്മവിശ്വാസവുമാണ് 'സമുദ്രലംഘനം' എന്ന പ്രസിദ്ധമായ കാവ്യഭാഗത്ത് ആവിഷ്കരിക്കപ്പെടുന്നത്.</w:t>
      </w:r>
    </w:p>
    <w:p>
      <w:pPr>
        <w:spacing w:before="200" w:after="60"/>
      </w:pPr>
      <w:r>
        <w:rPr>
          <w:rFonts w:ascii="Noto Sans Malayalam" w:hAnsi="Noto Sans Malayalam" w:cs="Noto Sans Malayalam" w:eastAsia="Noto Sans Malayalam"/>
          <w:b/>
          <w:i w:val="0"/>
          <w:color w:val="0F766E"/>
          <w:sz w:val="24"/>
        </w:rPr>
        <w:t>📌 1. കിളിപ്പാട്ട് പ്രസ്ഥാനവും എഴുത്തച്ഛന്റെ ഭാഷാവിപ്ലവവും</w:t>
      </w:r>
    </w:p>
    <w:p>
      <w:pPr>
        <w:spacing w:before="40" w:after="100" w:line="324" w:lineRule="auto"/>
      </w:pPr>
      <w:r>
        <w:rPr>
          <w:rFonts w:ascii="Noto Sans Malayalam" w:hAnsi="Noto Sans Malayalam" w:cs="Noto Sans Malayalam" w:eastAsia="Noto Sans Malayalam"/>
          <w:b w:val="0"/>
          <w:i w:val="0"/>
          <w:color w:val="1E293B"/>
          <w:sz w:val="22"/>
        </w:rPr>
        <w:t>കിളിയെക്കൊണ്ട് ഭക്തിസാന്ദ്രമായ രാമകഥ പാടിക്കുന്ന രീതിയാണ് കിളിപ്പാട്ട്. കവിയുടെ അഹങ്കാരം ഇല്ലാതാക്കാനും സരസ്വതീദേവിയുടെ വാഹനമായ തത്തയുടെ നാദത്തിലൂടെ കഥ ശ്രവണസുഭഗമാക്കാനുമാണ് ഈ സങ്കേതം ഉപയോഗിച്ചത്. കാകളി, കേക, മണികാഞ്ചി, അന്നനട തുടങ്ങിയ ദ്രavid വൃത്തങ്ങളിലാണ് കിളിപ്പാട്ടുകൾ രചിക്കപ്പെട്ടത്. ജാതിവിവേചനങ്ങൾ കൊടികുത്തിവാണ മധ്യകാല കേരളത്തിൽ അക്ഷരജ്ഞാനം നിഷേധിക്കപ്പെട്ടിരുന്ന സാധാരണ ജനങ്ങൾക്ക് ഭക്തിയുടെയും അറിവിന്റെയും വാതിലുകൾ തുറന്നുകൊടുത്ത വിപ്ലവകാരിയാണ് എഴുത്തച്ഛൻ.</w:t>
      </w:r>
    </w:p>
    <w:p>
      <w:pPr>
        <w:spacing w:before="200" w:after="60"/>
      </w:pPr>
      <w:r>
        <w:rPr>
          <w:rFonts w:ascii="Noto Sans Malayalam" w:hAnsi="Noto Sans Malayalam" w:cs="Noto Sans Malayalam" w:eastAsia="Noto Sans Malayalam"/>
          <w:b/>
          <w:i w:val="0"/>
          <w:color w:val="0F766E"/>
          <w:sz w:val="24"/>
        </w:rPr>
        <w:t>📌 2. സമുദ്രതീരത്തെ പ്രതിസന്ധിയും വാനരന്മാരുടെ നിരാശയും</w:t>
      </w:r>
    </w:p>
    <w:p>
      <w:pPr>
        <w:spacing w:before="40" w:after="100" w:line="324" w:lineRule="auto"/>
      </w:pPr>
      <w:r>
        <w:rPr>
          <w:rFonts w:ascii="Noto Sans Malayalam" w:hAnsi="Noto Sans Malayalam" w:cs="Noto Sans Malayalam" w:eastAsia="Noto Sans Malayalam"/>
          <w:b w:val="0"/>
          <w:i w:val="0"/>
          <w:color w:val="1E293B"/>
          <w:sz w:val="22"/>
        </w:rPr>
        <w:t>സീതയെ കണ്ടെത്താനാവാതെ ദക്ഷിണ സമുദ്രതീരത്ത് എത്തിച്ചേർന്ന അംഗദനും ജാംബവാനും ഉൾപ്പെടെയുള്ള വാനരവീരന്മാർ നൂറുയോജന വിസ്തൃതിയുള്ള മഹാസമുദ്രം കണ്ട് ഭയപ്പെട്ടു. സമുദ്രം ചാടിക്കടക്കാൻ ആർക്കും ത്രാണിയില്ലെന്ന് കണ്ട് അവർ പ്രായോപവേശം ചെയ്യാൻ ഒരുങ്ങി. ഈ ഘട്ടത്തിൽ വൃദ്ധനായ ജാംബവാൻ ഹനുമാന്റെ ശാപത്താൽ മറഞ്ഞുപോയ ജന്മസിദ്ധമായ ദിവ്യശക്തികളെ ഓർമ്മിപ്പിച്ചുണർത്തുന്നു. അതോടെ ഹനുമാൻ തന്റെ വിശ്വരൂപം കൈക്കൊള്ളുന്നു.</w:t>
      </w:r>
    </w:p>
    <w:p>
      <w:pPr>
        <w:spacing w:before="200" w:after="60"/>
      </w:pPr>
      <w:r>
        <w:rPr>
          <w:rFonts w:ascii="Noto Sans Malayalam" w:hAnsi="Noto Sans Malayalam" w:cs="Noto Sans Malayalam" w:eastAsia="Noto Sans Malayalam"/>
          <w:b/>
          <w:i w:val="0"/>
          <w:color w:val="0F766E"/>
          <w:sz w:val="24"/>
        </w:rPr>
        <w:t>📌 3. ഹനുമാന്റെ വീര്യവും ആത്മവിശ്വാസവും</w:t>
      </w:r>
    </w:p>
    <w:p>
      <w:pPr>
        <w:spacing w:before="40" w:after="100" w:line="324" w:lineRule="auto"/>
      </w:pPr>
      <w:r>
        <w:rPr>
          <w:rFonts w:ascii="Noto Sans Malayalam" w:hAnsi="Noto Sans Malayalam" w:cs="Noto Sans Malayalam" w:eastAsia="Noto Sans Malayalam"/>
          <w:b w:val="0"/>
          <w:i w:val="0"/>
          <w:color w:val="1E293B"/>
          <w:sz w:val="22"/>
        </w:rPr>
        <w:t>മഹേന്ദ്രപർവ്വതത്തിന്റെ കൊടുമുടിയിൽ കയറിനിന്ന ഹനുമാൻ വാനരന്മാരോട് അതീവ ഗംഭീരമായി സംസാരിക്കുന്നു:</w:t>
      </w:r>
    </w:p>
    <w:p>
      <w:pPr>
        <w:spacing w:before="40" w:after="100" w:line="324" w:lineRule="auto"/>
      </w:pPr>
      <w:r>
        <w:rPr>
          <w:rFonts w:ascii="Noto Sans Malayalam" w:hAnsi="Noto Sans Malayalam" w:cs="Noto Sans Malayalam" w:eastAsia="Noto Sans Malayalam"/>
          <w:b w:val="0"/>
          <w:i w:val="0"/>
          <w:color w:val="1E293B"/>
          <w:sz w:val="22"/>
        </w:rPr>
        <w:t>“കപിവരരോടമിതബലസഹിതമുരചെയ്തിതു കണ്ടുകൊൾവിൻ നിങ്ങളെല്ലാവരും</w:t>
      </w:r>
    </w:p>
    <w:p>
      <w:pPr>
        <w:spacing w:before="40" w:after="100" w:line="324" w:lineRule="auto"/>
      </w:pPr>
      <w:r>
        <w:rPr>
          <w:rFonts w:ascii="Noto Sans Malayalam" w:hAnsi="Noto Sans Malayalam" w:cs="Noto Sans Malayalam" w:eastAsia="Noto Sans Malayalam"/>
          <w:b w:val="0"/>
          <w:i w:val="0"/>
          <w:color w:val="1E293B"/>
          <w:sz w:val="22"/>
        </w:rPr>
        <w:t>മമ ജനകസദൃശനഹമതിചപലമൊരു കാറ്റെന്നു കണ്ടാലും...”</w:t>
      </w:r>
    </w:p>
    <w:p>
      <w:pPr>
        <w:spacing w:before="40" w:after="100" w:line="324" w:lineRule="auto"/>
      </w:pPr>
      <w:r>
        <w:rPr>
          <w:rFonts w:ascii="Noto Sans Malayalam" w:hAnsi="Noto Sans Malayalam" w:cs="Noto Sans Malayalam" w:eastAsia="Noto Sans Malayalam"/>
          <w:b w:val="0"/>
          <w:i w:val="0"/>
          <w:color w:val="1E293B"/>
          <w:sz w:val="22"/>
        </w:rPr>
        <w:t>വായുപുത്രനായ തനിക്ക് വായുവിനെപ്പോലെ അതിവേഗത്തിൽ സഞ്ചരിക്കാൻ കഴിയുമെന്നും, രാമന്റെ നാമം ഹൃദയത്തിൽ സൂക്ഷിക്കുന്നവന് അസാധ്യമായി യാതൊന്നുമില്ലെന്നും ഹനുമാൻ പ്രഖ്യാപിക്കുന്നു. ശ്രീരാമന്റെ ബാണം പോലെ താൻ കുതിച്ചുപാഞ്ഞ് ലങ്കയിലെത്തി സീതയെ കണ്ടെത്തുമെന്നും, ആവശ്യമെങ്കിൽ രാവണനെ നിഷ്പ്രയാസം ബന്ധിച്ച് രാമസന്നിധിയിൽ എത്തിക്കുമെന്നും അദ്ദേഹം ഉറപ്പിച്ചുപറയുന്നു.</w:t>
      </w:r>
    </w:p>
    <w:p>
      <w:pPr>
        <w:spacing w:before="200" w:after="60"/>
      </w:pPr>
      <w:r>
        <w:rPr>
          <w:rFonts w:ascii="Noto Sans Malayalam" w:hAnsi="Noto Sans Malayalam" w:cs="Noto Sans Malayalam" w:eastAsia="Noto Sans Malayalam"/>
          <w:b/>
          <w:i w:val="0"/>
          <w:color w:val="0F766E"/>
          <w:sz w:val="24"/>
        </w:rPr>
        <w:t>📌 4. ഭക്തിയും വീര്യവും സമന്വയിക്കുന്ന കാവ്യഭംഗി</w:t>
      </w:r>
    </w:p>
    <w:p>
      <w:pPr>
        <w:spacing w:before="40" w:after="100" w:line="324" w:lineRule="auto"/>
      </w:pPr>
      <w:r>
        <w:rPr>
          <w:rFonts w:ascii="Noto Sans Malayalam" w:hAnsi="Noto Sans Malayalam" w:cs="Noto Sans Malayalam" w:eastAsia="Noto Sans Malayalam"/>
          <w:b w:val="0"/>
          <w:i w:val="0"/>
          <w:color w:val="1E293B"/>
          <w:sz w:val="22"/>
        </w:rPr>
        <w:t>ഈ കാവ്യഭാഗത്ത് വീരരസവും ഭക്തിരസവും അത്യപൂർവ്വമായ ചാരുതയോടെ സംഗമിക്കുന്നു. ഹനുമാന്റെ ശരീരവലുപ്പവും കുതിച്ചുചാട്ടവും വരുത്തുന്ന പ്രകൃതിക്ഷോഭങ്ങൾ - പർവ്വതം വിറയ്ക്കുന്നതും, വൃക്ഷങ്ങൾ കടപുഴകുന്നതും, സമുദ്രജലം ഇളകിമറിയുന്നതും - എഴുത്തച്ഛൻ അതീവ ശബ്ദഭംഗിയോടെ വർണ്ണിക്കുന്നു. എന്നാൽ ഈ വീര്യത്തിനിടയിലും അഹങ്കാരമില്ലാതെ, സകല വിജയങ്ങളും ശ്രീരാമപാദങ്ങളിൽ സമർപ്പിക്കുന്ന പരമഭക്തന്റെ വിനയമാണ് ഹനുമാനെ ലോകോത്തര കഥാപാത്രമാക്കുന്നത്.</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കിളിപ്പാട്ട്: </w:t>
      </w:r>
      <w:r>
        <w:rPr>
          <w:rFonts w:ascii="Noto Sans Malayalam" w:hAnsi="Noto Sans Malayalam" w:cs="Noto Sans Malayalam" w:eastAsia="Noto Sans Malayalam"/>
          <w:b w:val="0"/>
          <w:i w:val="0"/>
          <w:color w:val="1E293B"/>
          <w:sz w:val="21"/>
        </w:rPr>
        <w:t>തത്തയെക്കൊണ്ട് സരസ്വതീ വന്ദനം നടത്തി കഥ പാടിക്കുന്ന മലയാള കാവ്യരീതി.</w:t>
      </w:r>
    </w:p>
    <w:p>
      <w:pPr>
        <w:pStyle w:val="ListBullet"/>
        <w:spacing w:after="60" w:line="300" w:lineRule="auto"/>
      </w:pPr>
      <w:r>
        <w:rPr>
          <w:rFonts w:ascii="Noto Sans Malayalam" w:hAnsi="Noto Sans Malayalam" w:cs="Noto Sans Malayalam" w:eastAsia="Noto Sans Malayalam"/>
          <w:b/>
          <w:i w:val="0"/>
          <w:color w:val="0F766E"/>
          <w:sz w:val="21"/>
        </w:rPr>
        <w:t xml:space="preserve">സുന്ദരകാണ്ഡം: </w:t>
      </w:r>
      <w:r>
        <w:rPr>
          <w:rFonts w:ascii="Noto Sans Malayalam" w:hAnsi="Noto Sans Malayalam" w:cs="Noto Sans Malayalam" w:eastAsia="Noto Sans Malayalam"/>
          <w:b w:val="0"/>
          <w:i w:val="0"/>
          <w:color w:val="1E293B"/>
          <w:sz w:val="21"/>
        </w:rPr>
        <w:t>രാമായണത്തിലെ അഞ്ചാമത്തെ കാണ്ഡം; ഹനുമാന്റെ ലങ്കായാത്രയും സീതാന്വേഷണവും പ്രതിപാദിക്കുന്നു.</w:t>
      </w:r>
    </w:p>
    <w:p>
      <w:pPr>
        <w:pStyle w:val="ListBullet"/>
        <w:spacing w:after="60" w:line="300" w:lineRule="auto"/>
      </w:pPr>
      <w:r>
        <w:rPr>
          <w:rFonts w:ascii="Noto Sans Malayalam" w:hAnsi="Noto Sans Malayalam" w:cs="Noto Sans Malayalam" w:eastAsia="Noto Sans Malayalam"/>
          <w:b/>
          <w:i w:val="0"/>
          <w:color w:val="0F766E"/>
          <w:sz w:val="21"/>
        </w:rPr>
        <w:t xml:space="preserve">വീരരസം: </w:t>
      </w:r>
      <w:r>
        <w:rPr>
          <w:rFonts w:ascii="Noto Sans Malayalam" w:hAnsi="Noto Sans Malayalam" w:cs="Noto Sans Malayalam" w:eastAsia="Noto Sans Malayalam"/>
          <w:b w:val="0"/>
          <w:i w:val="0"/>
          <w:color w:val="1E293B"/>
          <w:sz w:val="21"/>
        </w:rPr>
        <w:t>ധീരത, ആത്മവിശ്വാസം, പരാക്രമം എന്നിവയിലൂടെ ഉളവാകുന്ന കാവ്യാനുഭൂതി.</w:t>
      </w:r>
    </w:p>
    <w:p>
      <w:pPr>
        <w:pStyle w:val="ListBullet"/>
        <w:spacing w:after="60" w:line="300" w:lineRule="auto"/>
      </w:pPr>
      <w:r>
        <w:rPr>
          <w:rFonts w:ascii="Noto Sans Malayalam" w:hAnsi="Noto Sans Malayalam" w:cs="Noto Sans Malayalam" w:eastAsia="Noto Sans Malayalam"/>
          <w:b/>
          <w:i w:val="0"/>
          <w:color w:val="B45309"/>
          <w:sz w:val="21"/>
        </w:rPr>
        <w:t xml:space="preserve">തുഞ്ചത്ത് രാമാനുജൻ എഴുത്തച്ഛൻ: </w:t>
      </w:r>
      <w:r>
        <w:rPr>
          <w:rFonts w:ascii="Noto Sans Malayalam" w:hAnsi="Noto Sans Malayalam" w:cs="Noto Sans Malayalam" w:eastAsia="Noto Sans Malayalam"/>
          <w:b w:val="0"/>
          <w:i w:val="0"/>
          <w:color w:val="1E293B"/>
          <w:sz w:val="21"/>
        </w:rPr>
        <w:t>16-ാം നൂറ്റാണ്ടിൽ ജീവിച്ച മലയാള ഭാഷാപിതാവ്, കിളിപ്പാട്ട് പ്രസ്ഥാനത്തിന്റെ ഉപജ്ഞാതാവ്.</w:t>
      </w:r>
    </w:p>
    <w:p>
      <w:pPr>
        <w:pStyle w:val="ListBullet"/>
        <w:spacing w:after="60" w:line="300" w:lineRule="auto"/>
      </w:pPr>
      <w:r>
        <w:rPr>
          <w:rFonts w:ascii="Noto Sans Malayalam" w:hAnsi="Noto Sans Malayalam" w:cs="Noto Sans Malayalam" w:eastAsia="Noto Sans Malayalam"/>
          <w:b/>
          <w:i w:val="0"/>
          <w:color w:val="B45309"/>
          <w:sz w:val="21"/>
        </w:rPr>
        <w:t xml:space="preserve">ഹനുമാൻ (വായുപുത്രൻ): </w:t>
      </w:r>
      <w:r>
        <w:rPr>
          <w:rFonts w:ascii="Noto Sans Malayalam" w:hAnsi="Noto Sans Malayalam" w:cs="Noto Sans Malayalam" w:eastAsia="Noto Sans Malayalam"/>
          <w:b w:val="0"/>
          <w:i w:val="0"/>
          <w:color w:val="1E293B"/>
          <w:sz w:val="21"/>
        </w:rPr>
        <w:t>അസാധാരണ ശക്തിയുള്ള വാനരവീരൻ, സമുദ്രലംഘനം നടത്തി സീതയെ കണ്ടെത്തിയ ഭക്തോത്തമൻ.</w:t>
      </w:r>
    </w:p>
    <w:p>
      <w:pPr>
        <w:pStyle w:val="ListBullet"/>
        <w:spacing w:after="60" w:line="300" w:lineRule="auto"/>
      </w:pPr>
      <w:r>
        <w:rPr>
          <w:rFonts w:ascii="Noto Sans Malayalam" w:hAnsi="Noto Sans Malayalam" w:cs="Noto Sans Malayalam" w:eastAsia="Noto Sans Malayalam"/>
          <w:b/>
          <w:i w:val="0"/>
          <w:color w:val="B45309"/>
          <w:sz w:val="21"/>
        </w:rPr>
        <w:t xml:space="preserve">ജാംബവാൻ: </w:t>
      </w:r>
      <w:r>
        <w:rPr>
          <w:rFonts w:ascii="Noto Sans Malayalam" w:hAnsi="Noto Sans Malayalam" w:cs="Noto Sans Malayalam" w:eastAsia="Noto Sans Malayalam"/>
          <w:b w:val="0"/>
          <w:i w:val="0"/>
          <w:color w:val="1E293B"/>
          <w:sz w:val="21"/>
        </w:rPr>
        <w:t>ഹനുമാന്റെ മറഞ്ഞുപോയ ശക്തികളെ ഓർമ്മിപ്പിച്ചുണർത്തിയ വൃദ്ധ വാനരനായകൻ.</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തുഞ്ചത്ത് രാമാനുജൻ എഴുത്തച്ഛൻ മലയാള ഭാഷയുടെ പിതാവാണ്.</w:t>
              <w:br/>
              <w:t>✓ അധ്യാത്മരാമായണം കിളിപ്പാട്ടിലെ സുന്ദരകാണ്ഡത്തിൽ നിന്നുള്ളതാണ് 'സമുദ്രലംഘനം'.</w:t>
              <w:br/>
              <w:t>✓ കിളിപ്പാട്ട് പ്രസ്ഥാനം ജനകീയ ഭക്തിക്കും ഭാഷാവികാസത്തിനും വഴിയൊരുക്കി.</w:t>
              <w:br/>
              <w:t>✓ ഹനുമാൻ അചഞ്ചലമായ ആത്മവിശ്വാസത്തിന്റെയും ഭക്തിയുടെയും അസാമാന്യ വീര്യത്തിന്റെയും പ്രതീകമാണ്.</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തുഞ്ചത്ത് രാമാനുജൻ എഴുത്തച്ഛൻ (16-ാം നൂറ്റാണ്ട്) - മലയാള ഭാഷാപിതാവ്.</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കൃതി: അധ്യാത്മരാമായണം കിളിപ്പാട്ട് - സുന്ദരകാണ്ഡത്തിലെ 'സമുദ്രലംഘനം'.</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കാവ്യപ്രസ്ഥാനം: കിളിപ്പാട്ട് പ്രസ്ഥാനം (തത്തയെക്കൊണ്ട് കഥ പറയിക്കുന്ന ജനകീയ കാവ്യരീതി).</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എഴുത്തച്ഛന്റെ ജന്മസ്ഥലം: മലപ്പുറം ജില്ലയിലെ തിരൂരിലുള്ള തൃക്കണ്ടിയൂർ (തുഞ്ചൻ പറമ്പ്).</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പ്രധാന വൃത്തങ്ങൾ: കാകളി, കേക, മണികാഞ്ചി, അന്നനട തുടങ്ങിയ ദ്രാവിഡ വൃത്തങ്ങൾ.</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സന്ദർഭം: സീതയെ അന്വേഷിച്ച് ദക്ഷിണ സമുദ്രതീരത്തെത്തിയ വാനരപ്പട സമുദ്രം കണ്ട് നിരാശരാകുന്നു.</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ജാംബവാന്റെ ദൗത്യം: ശാപത്താൽ വിസ്മരിച്ചുപോയ ഹനുമാന്റെ ദിവ്യശക്തികളെ ഓർമ്മിപ്പിച്ചുണർത്തുന്നു.</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ഹനുമാൻ നിൽക്കുന്ന സ്ഥലം: മഹേന്ദ്രപർവ്വതത്തിന്റെ ഏറ്റവും ഉയർന്ന കൊടുമുടി.</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പിതാവ്: വായുദേവൻ (പവനൻ); അതിനാൽ ഹനുമാൻ 'വായുപുത്രൻ' എന്നറിയപ്പെടുന്നു.</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കുതിപ്പിന്റെ ഉപമ: ശ്രീരാമന്റെ വില്ലിൽ നിന്ന് പായുന്ന അസ്ത്രം (രാമബാണം) പോലെ കുതിച്ചുപായും.</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ഹനുമാന്റെ ശപഥം: ലങ്കയിലോ സ്വർഗ്ഗത്തിലോ പാതാളത്തിലോ എവിടെയാണെങ്കിലും സീതാദേവിയെ കണ്ടെത്തും.</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വീര്യത്തിന്റെ മൂർദ്ധന്യത: ആവശ്യമെങ്കിൽ രാവണനെ ലങ്കയോടെ പിഴുതെടുത്ത് രാമസന്നിധിയിൽ കൊണ്ടുവരും.</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പ്രബലമായ രസങ്ങൾ: വീരരസവും (ധീരത) ഭക്തിരസവും (സമർപ്പണം).</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സമുദ്രത്തിന്റെ അളവ്: നൂറുയോജന വിസ്താരമുള്ള മഹാസമുദ്രം.</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പ്രകൃതി വർണ്ണന: ഹനുമാന്റെ കുതിപ്പിൽ പർവ്വതം വിറകൊള്ളുകയും വൃക്ഷങ്ങൾ ആകാശത്തേക്ക് പറക്കുകയും ചെയ്യുന്നു.</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മറ്റ് പ്രമുഖ കൃതികൾ: മഹാഭാരതം കിളിപ്പാട്ട്, ഹരിനാമകീർത്തനം, ഉത്തരരാമായണം കിളിപ്പാട്ട്.</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ഭാഷാ സംഭാവന: സംസ്കൃത-തമിഴ് അതിപ്രസരത്തിൽ നിന്ന് മുക്തമാക്കി ആധുനിക മലയാള ഭാഷയ്ക്ക് അടിത്തറയിട്ടു.</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സാമൂഹിക മാറ്റം: അധഃസ്ഥിത ജനവിഭാഗങ്ങൾക്ക് അക്ഷരവും ഭക്തിയും പകർന്നുനൽകിയ കാവ്യവിപ്ലവം.</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ഹനുമാന്റെ മഹത്വം: അപാരമായ ശക്തിയുണ്ടായിട്ടും സകല വിജയങ്ങളും ഈശ്വരനിൽ സമർപ്പിക്കുന്ന പരമവിനയം.</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കിളിപ്പാട്ട് പ്രസ്ഥാന സവിശേഷതകൾ, ഹനുമാന്റെ ആത്മവിശ്വാസ പ്രഖ്യാപനം, വീര-ഭക്തി രസങ്ങൾ, എഴുത്തച്ഛന്റെ ഭാഷാ സംഭാവന.</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എഴുത്തച്ഛന്റെ 'സമുദ്രലംഘനം' എന്ന കാവ്യഭാഗത്തിന്റെ കാവ്യഭംഗിയും ഭക്തിഭാവവും സമഗ്രമായി വിലയിരുത്തി ഉപന്യാസം തയ്യാറാക്കുക.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ഭാഷയുടെ പിതാവും ഭക്തിപ്രസ്ഥാനത്തിന്റെ ആചാര്യനുമായ തുഞ്ചത്ത് രാമാനുജൻ എഴുത്തച്ഛന്റെ അമരരചനയാണ് 'അദ്ധ്യാത്മരാമായണം കിളിപ്പാട്ട്'. രാമായണത്തിലെ ഏറ്റവും വീരരസപ്രധാനവും സൗന്ദര്യസാന്ദ്രവുമായ ഒരു ഭാഗമാണ് സുന്ദരകാണ്ഡത്തിലെ 'സമുദ്രലംഘനം'. ശ്രീരാമന്റെ ദൂതനായി സീതാന്വേഷണത്തിന് ലങ്കയിലേക്ക് പുറപ്പെടുന്ന ഹനുമാന്റെ അമാനുഷിക ശക്തിയും, ആത്മവിശ്വാസവും, ഭക്തിപാരമ്യവും നിറഞ്ഞുനിൽക്കുന്ന ഈ കാവ്യഭാഗം മലയാള ക്ലാസിക്കൽ കവിതയുടെ മകുടോദാഹരണമാണ്.</w:t>
              <w:br/>
              <w:br/>
              <w:t>കഥാസന്ദർഭവും ഹനുമാന്റെ വിശ്വരൂപവും:</w:t>
              <w:br/>
              <w:t>സീതയെ കണ്ടെത്താനായി തെക്കൻ തീരത്തെത്തിയ വാനരസൈന്യം നൂറുയോജന വിസ്താരമുള്ള മഹാസമുദ്രം കണ്ട് നിരാശരാകുന്നു. ആ ഘട്ടത്തിലാണ് ജാംബവാൻ ഹനുമാന്റെ ജന്മരഹസ്യങ്ങളും അപാരമായ ശക്തിയും അദ്ദേഹത്തെ ഓർമ്മിപ്പിക്കുന്നത്. അതോടെ ഹനുമാൻ തന്റെ യഥാർത്ഥ വിശ്വരൂപം പ്രാപിക്കുന്നു. മഹേന്ദ്രപർവ്വതത്തിന്റെ മുകളിൽ കയറി നിന്ന്, ശ്രീരാമന്റെ നാമം ഹൃദയത്തിൽ ധ്യാനിച്ച് ആകാശത്തിലേക്ക് കുതിച്ചുയരുന്ന ഹനുമാന്റെ ചിത്രം എഴുത്തച്ഛൻ അതീവ ഗംഭീരമായി വർണ്ണിച്ചിരിക്കുന്നു. പർവ്വതം കുലുങ്ങി വിറയ്ക്കുന്നതും, ഗുഹകളിൽ നിന്ന് കാട്ടുതീ ഉയരുന്നതും, മൃഗങ്ങൾ ഭയന്നോടുന്നതും വീരരസത്തിന്റെ ഉച്ചകോടിയെ അടയാളപ്പെടുത്തുന്നു.</w:t>
              <w:br/>
              <w:br/>
              <w:t>മാർഗ്ഗമധ്യത്തിലെ പ്രതിബന്ധങ്ങളും വിജയവും:</w:t>
              <w:br/>
              <w:t>ആകാശമാർഗ്ഗത്തിലൂടെയുള്ള യാത്രയിൽ ഹനുമാന് മൂന്ന് വലിയ പരീക്ഷണങ്ങളെ നേരിടേണ്ടി വരുന്നു. സമുദ്രത്തിൽ നിന്നുയർന്നു വന്ന മൈനാക പർവ്വതം ഹനുമാന് വിശ്രമിക്കാൻ ഇടം നൽകിയെങ്കിലും, ശ്രീരാമകാര്യം സാധിക്കാതെ വിശ്രമമില്ലെന്ന് പറഞ്ഞ് ഹനുമാൻ അതിനെ സ്നേഹപൂർവ്വം തൊട്ടുവണങ്ങി മുന്നോട്ട് പോകുന്നു. തുടർന്ന് തന്നെ വിഴുങ്ങാൻ വന്ന സുരസ എന്ന നാഗമാതാവിന്റെ വായയിൽ സൂക്ഷ്മരൂപത്തിൽ പ്രവേശിച്ച് പുറത്തുവന്ന് തന്റെ ബുദ്ധിസാമർത്ഥ്യം തെളിയിക്കുന്നു. ആകാശത്തിലൂടെ പോകുന്നവരുടെ നിഴൽ പിടിച്ചുവെച്ച് ഭക്ഷിക്കുന്ന സിംഹികയെ വധിച്ച് പ്രതിബന്ധങ്ങളെല്ലാം തകർത്ത് ലങ്കയിലെത്തുന്നു. ഈ പരീക്ഷണങ്ങൾ ഹനുമാന്റെ സേവനസന്നദ്ധതയും ധീരതയും തെളിയിക്കുന്നു.</w:t>
              <w:br/>
              <w:br/>
              <w:t>കിളിപ്പാട്ട് പ്രസ്ഥാനവും കാവ്യസൗന്ദര്യവും:</w:t>
              <w:br/>
              <w:t>എഴുത്തച്ഛൻ കിളിയെക്കൊണ്ട് പാടിക്കുന്ന കിളിപ്പാട്ട് ശൈലി മലയാള കാവ്യലോകത്തിന് നൽകിയ സംഭാവന അതുല്യമാണ്. കേക, കാകളി തുടങ്ങിയ ദ്രാവിഡ വൃത്തങ്ങളുടെ താളനിബദ്ധമായ ഒഴുക്കും, സംസ്കൃത-മലയാള പദാവലികളുടെ മനോഹരമായ ചേർച്ചയും കാവ്യഭാഗത്തെ അത്യധികം സംഗീതാത്മകമാക്കുന്നു. വായനക്കാരന്റെ മനസ്സിൽ ഹനുമാന്റെ ആകാശയാത്ര ഒരു ചലച്ചിത്രം പോലെ മിന്നിമറയുന്നു. ഭക്തിയെ കേവല പൂജകളിൽ ഒതുക്കാതെ, ലക്ഷ്യബോധമുള്ള കർമ്മശേഷിയാക്കി മാറ്റാൻ എഴുത്തച്ഛന് കഴിഞ്ഞു.</w:t>
              <w:br/>
              <w:br/>
              <w:t>ഭക്തിയും കർമ്മയോഗവും സമന്വയിക്കുന്ന ആത്മീയ ദർശനം:</w:t>
              <w:br/>
              <w:t>ഹനുമാന്റെ കഥാപാത്രത്തിലൂടെ എഴുത്തച്ഛൻ പകർന്നുനൽകുന്നത് കർമ്മയോഗത്തിന്റെ ഉദാത്തമായ സന്ദേശമാണ്. സ്വന്തം കഴിവുകളിൽ അഹങ്കരിക്കാതെ, സർവ്വവും ഈശ്വരനിൽ സമർപ്പിച്ചുകൊണ്ട് പ്രവർത്തിക്കുന്നതാണ് യഥാർത്ഥ ഭക്തിയെന്ന് കവി പഠിപ്പിക്കുന്നു. ജീവിതത്തിലെ കഷ്ടപ്പാടുകളുടെയും പ്രതിസന്ധികളുടെയും മഹാസമുദ്രങ്ങളെ തരണം ചെയ്യാൻ ഇച്ഛാശക്തിയും വിശ്വാസവും മാത്രം മതിയെന്ന് ഈ ആഖ്യാനം നമ്മെ ഓർമ്മിപ്പിക്കുന്നു.</w:t>
              <w:br/>
              <w:br/>
              <w:t>ഉപസംഹാരം:</w:t>
              <w:br/>
              <w:t>എഴുത്തച്ഛന്റെ 'സമുദ്രലംഘനം' ഭക്തിയുടെയും കർമ്മശേഷിയുടെയും അത്യപൂർവ്വ സംഗമമാണ്. ലക്ഷ്യബോധവും സമർപ്പണവുമുള്ള മനുഷ്യന് അസാധ്യമായി ഒന്നുമില്ലെന്ന വലിയ ജീവിതസന്ദേശം നൽകുന്ന ഈ കാവ്യഭാഗം മലയാള സാഹിത്യത്തിന്റെ എക്കാലത്തെയും വലിയ അഭിമാനമാണ്. കാലദേശങ്ങളെ അതിജീവിച്ച് മനുഷ്യഹൃദയങ്ങളിൽ ധീരതയും നന്മയും നിറയ്ക്കാൻ ഈ കാവ്യഭാഗത്തിന് എന്നും സാധിക്കും.</w:t>
              <w:br/>
              <w:br/>
              <w:t>കാവ്യഭാഷയുടെ ഓജസ്സും വൃത്തഭംഗിയും:</w:t>
              <w:br/>
              <w:t>എഴുത്തച്ഛന്റെ കവിതാശൈലി വായനക്കാരനിൽ ഭക്തിയും വീര്യവും ഒരുപോലെ നിറയ്ക്കുന്നതാണ്. കിളിപ്പാട്ട് പ്രസ്ഥാനത്തിലൂടെ ജനകീയ ഭാഷയിലേക്ക് രാമായണത്തെ എത്തിച്ചപ്പോൾ, ദ്രാവിഡ വൃത്തങ്ങളായ കേകയും കാകളിയും അത്യപൂർവ്വമായ നാദഭംഗി കൈവരിച്ചു. സമുദ്രലംഘനത്തിലെ ഓരോ പദങ്ങളും താളനിബദ്ധമായി അണിനിരക്കുമ്പോൾ കാതുകളിൽ ഒരു മഹാസമുദ്രത്തിന്റെ ഇരമ്പൽ കേൾക്കാൻ സാധിക്കും. ഭാഷയുടെ ക്ലാസിക്കൽ സൗന്ദര്യവും ദാർശനിക ഗാംഭീര്യവും ഒത്തുചേർന്ന ഈ ഭാഗം മലയാള കാവ്യപാരമ്പര്യത്തിന്റെ എക്കാലത്തെയും തിളങ്ങുന്ന രത്നമായി നിലകൊള്ളുന്നു.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സമുദ്രലംഘനത്തിൽ പ്രകടമാകുന്ന ഹനുമാന്റെ വീര്യവും ആത്മവിശ്വാസവും എഴുത്തച്ഛൻ എങ്ങനെയാണ് വർണ്ണിക്കുന്നത്?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സമുദ്രതീരത്ത് ഭയന്നുവിറച്ചുനിന്ന വാനരപ്പടയ്ക്ക് മുന്നിൽ ഒരു മഹാമേരുവിനെപ്പോലെയാണ് ഹനുമാൻ വളർന്നുനിൽക്കുന്നത്. വായുദേവന്റെ പുത്രനായ തനിക്ക് ആകാശത്തിലൂടെ പറന്നുയരാൻ യാതൊരു തടസ്സവുമില്ലെന്ന് അദ്ദേഹം വ്യക്തമാക്കുന്നു. 'ശ്രീരാമന്റെ അസ്ത്രം കണക്കെ താൻ കുതിക്കും' എന്ന ഉപമ ഹനുമാന്റെ വേഗതയെയും ലക്ഷ്യബോധത്തെയും കാണിക്കുന്നു. ലങ്കയിൽ സീതയെ കണ്ടില്ലെങ്കിൽ സ്വർഗ്ഗലോകത്ത് ചെന്നും അന്വേഷിക്കുമെന്നും, ആവശ്യമെങ്കിൽ രാവണനെ ലങ്കയോടെ പിഴുതെടുത്ത് കൊണ്ടുവരുമെന്നും ഉള്ള ഹനുമാന്റെ വാക്കുകൾ അസാമാന്യമായ വീരരസത്തെ സൃഷ്ടിക്കുന്നു. ശക്തിക്കൊപ്പം രാമഭക്തിയും സമന്വയിക്കുന്ന ഉജ്ജ്വലമായ ആത്മവിശ്വാസമാണ് ഹനുമാന്റെ പ്രത്യേകത.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കിളിപ്പാട്ട് പ്രസ്ഥാനം എന്നാൽ എന്ത്? അതിന്റെ ലക്ഷ്യങ്ങൾ എന്തെല്ലാമായിരുന്നു?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കിളിയെക്കൊണ്ട് കഥ പറയിപ്പിക്കുന്ന ശൈലിയിൽ കാവ്യരചന നടത്തുന്ന സമ്പ്രദായമാണ് കിളിപ്പാട്ട് പ്രസ്ഥാനം. കവിയുടെ അഹങ്കാരം ഒഴിവാക്കാനും സരസ്വതീവാഹനമായ തത്തയുടെ മാധുര്യമുള്ള സ്വരത്തിൽ കഥ പാടാനും ഇത് ഉപകരിച്ചു. മണിപ്രവാളത്തിന്റെ കാഠിന്യമില്ലാതെ സാധാരണക്കാർക്ക് മനസ്സിലാകുന്ന ലളിതവും ഭക്തിസാന്ദ്രവുമായ കാവ്യഭാഷ സൃഷ്ടിക്കുക എന്നതായിരുന്നു എഴുത്തച്ഛന്റെ പ്രധാന ലക്ഷ്യം.</w:t>
      </w:r>
    </w:p>
    <w:p>
      <w:pPr>
        <w:spacing w:before="80" w:after="40"/>
      </w:pPr>
      <w:r>
        <w:rPr>
          <w:rFonts w:ascii="Noto Sans Malayalam" w:hAnsi="Noto Sans Malayalam" w:cs="Noto Sans Malayalam" w:eastAsia="Noto Sans Malayalam"/>
          <w:b/>
          <w:i w:val="0"/>
          <w:color w:val="1E3A8A"/>
          <w:sz w:val="21"/>
        </w:rPr>
        <w:t>ചോദ്യം: 2. 'കപിവരരോടമിതബലസഹിതമുരചെയ്തിതു...' - സന്ദർഭം വ്യക്തമാക്കുക.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അധ്യാത്മരാമായണം കിളിപ്പാട്ടിലെ സുന്ദരകാണ്ഡത്തിൽ ഹനുമാൻ സമുദ്രലംഘനത്തിന് ഒരുങ്ങുന്ന സന്ദർഭമാണിത്. സമുദ്രം ചാടിക്കടക്കാൻ കഴിയാതെ വിഷമിച്ചുനിന്ന വാനരന്മാരെ നോക്കി, തനിക്ക് കാറ്റിന്റെ വേഗതയുണ്ടെന്നും ശ്രീരാമനാമത്തിന്റെ ശക്തിയാൽ നിഷ്പ്രയാസം ലങ്കയിലെത്തി സീതയെ കണ്ടെത്തുമെന്നും ഹനുമാൻ ആത്മവിശ്വാസത്തോടെ പ്രഖ്യാപിക്കുന്ന നിമിഷമാണിത്.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മലയാള ഭാഷയുടെ പിതാവായി അറിയപ്പെടുന്നത് ആര്?</w:t>
      </w:r>
    </w:p>
    <w:p>
      <w:pPr>
        <w:spacing w:before="20" w:after="20"/>
        <w:ind w:left="360"/>
      </w:pPr>
      <w:r>
        <w:rPr>
          <w:rFonts w:ascii="Noto Sans Malayalam" w:hAnsi="Noto Sans Malayalam" w:cs="Noto Sans Malayalam" w:eastAsia="Noto Sans Malayalam"/>
          <w:b w:val="0"/>
          <w:i w:val="0"/>
          <w:color w:val="64748B"/>
          <w:sz w:val="20"/>
        </w:rPr>
        <w:t>A) ചെറുശ്ശേരി</w:t>
      </w:r>
    </w:p>
    <w:p>
      <w:pPr>
        <w:spacing w:before="20" w:after="20"/>
        <w:ind w:left="360"/>
      </w:pPr>
      <w:r>
        <w:rPr>
          <w:rFonts w:ascii="Noto Sans Malayalam" w:hAnsi="Noto Sans Malayalam" w:cs="Noto Sans Malayalam" w:eastAsia="Noto Sans Malayalam"/>
          <w:b w:val="0"/>
          <w:i w:val="0"/>
          <w:color w:val="64748B"/>
          <w:sz w:val="20"/>
        </w:rPr>
        <w:t>B) തുഞ്ചത്ത് രാമാനുജൻ എഴുത്തച്ഛൻ</w:t>
      </w:r>
    </w:p>
    <w:p>
      <w:pPr>
        <w:spacing w:before="20" w:after="20"/>
        <w:ind w:left="360"/>
      </w:pPr>
      <w:r>
        <w:rPr>
          <w:rFonts w:ascii="Noto Sans Malayalam" w:hAnsi="Noto Sans Malayalam" w:cs="Noto Sans Malayalam" w:eastAsia="Noto Sans Malayalam"/>
          <w:b w:val="0"/>
          <w:i w:val="0"/>
          <w:color w:val="64748B"/>
          <w:sz w:val="20"/>
        </w:rPr>
        <w:t>C) കുഞ്ചൻ നമ്പ്യാർ</w:t>
      </w:r>
    </w:p>
    <w:p>
      <w:pPr>
        <w:spacing w:before="20" w:after="20"/>
        <w:ind w:left="360"/>
      </w:pPr>
      <w:r>
        <w:rPr>
          <w:rFonts w:ascii="Noto Sans Malayalam" w:hAnsi="Noto Sans Malayalam" w:cs="Noto Sans Malayalam" w:eastAsia="Noto Sans Malayalam"/>
          <w:b w:val="0"/>
          <w:i w:val="0"/>
          <w:color w:val="64748B"/>
          <w:sz w:val="20"/>
        </w:rPr>
        <w:t>D) കുമാരനാശാൻ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തുഞ്ചത്ത് രാമാനുജൻ എഴുത്തച്ഛനാണ് മലയാള ഭാഷാപിതാവ്.</w:t>
            </w:r>
          </w:p>
        </w:tc>
      </w:tr>
    </w:tbl>
    <w:p>
      <w:pPr>
        <w:spacing w:before="0" w:after="80"/>
      </w:pPr>
    </w:p>
    <w:p>
      <w:pPr>
        <w:spacing w:before="120" w:after="40"/>
      </w:pPr>
      <w:r>
        <w:rPr>
          <w:rFonts w:ascii="Noto Sans Malayalam" w:hAnsi="Noto Sans Malayalam" w:cs="Noto Sans Malayalam" w:eastAsia="Noto Sans Malayalam"/>
          <w:b/>
          <w:i w:val="0"/>
          <w:color w:val="1E293B"/>
          <w:sz w:val="21"/>
        </w:rPr>
        <w:t>2. 'സമുദ്രലംഘനം' അധ്യാത്മരാമായണത്തിലെ ഏത് കാണ്ഡത്തിലാണ് ഉൾപ്പെടുന്നത്?</w:t>
      </w:r>
    </w:p>
    <w:p>
      <w:pPr>
        <w:spacing w:before="20" w:after="20"/>
        <w:ind w:left="360"/>
      </w:pPr>
      <w:r>
        <w:rPr>
          <w:rFonts w:ascii="Noto Sans Malayalam" w:hAnsi="Noto Sans Malayalam" w:cs="Noto Sans Malayalam" w:eastAsia="Noto Sans Malayalam"/>
          <w:b w:val="0"/>
          <w:i w:val="0"/>
          <w:color w:val="64748B"/>
          <w:sz w:val="20"/>
        </w:rPr>
        <w:t>A) ബാലകാണ്ഡം</w:t>
      </w:r>
    </w:p>
    <w:p>
      <w:pPr>
        <w:spacing w:before="20" w:after="20"/>
        <w:ind w:left="360"/>
      </w:pPr>
      <w:r>
        <w:rPr>
          <w:rFonts w:ascii="Noto Sans Malayalam" w:hAnsi="Noto Sans Malayalam" w:cs="Noto Sans Malayalam" w:eastAsia="Noto Sans Malayalam"/>
          <w:b w:val="0"/>
          <w:i w:val="0"/>
          <w:color w:val="64748B"/>
          <w:sz w:val="20"/>
        </w:rPr>
        <w:t>B) അയോദ്ധ്യാകാണ്ഡം</w:t>
      </w:r>
    </w:p>
    <w:p>
      <w:pPr>
        <w:spacing w:before="20" w:after="20"/>
        <w:ind w:left="360"/>
      </w:pPr>
      <w:r>
        <w:rPr>
          <w:rFonts w:ascii="Noto Sans Malayalam" w:hAnsi="Noto Sans Malayalam" w:cs="Noto Sans Malayalam" w:eastAsia="Noto Sans Malayalam"/>
          <w:b w:val="0"/>
          <w:i w:val="0"/>
          <w:color w:val="64748B"/>
          <w:sz w:val="20"/>
        </w:rPr>
        <w:t>C) സുന്ദരകാണ്ഡം</w:t>
      </w:r>
    </w:p>
    <w:p>
      <w:pPr>
        <w:spacing w:before="20" w:after="20"/>
        <w:ind w:left="360"/>
      </w:pPr>
      <w:r>
        <w:rPr>
          <w:rFonts w:ascii="Noto Sans Malayalam" w:hAnsi="Noto Sans Malayalam" w:cs="Noto Sans Malayalam" w:eastAsia="Noto Sans Malayalam"/>
          <w:b w:val="0"/>
          <w:i w:val="0"/>
          <w:color w:val="64748B"/>
          <w:sz w:val="20"/>
        </w:rPr>
        <w:t>D) യുദ്ധകാണ്ഡം</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ഹനുമാന്റെ ലങ്കായാത്രയും സീതാന്വേഷണവും പ്രതിപാദിക്കുന്ന സുന്ദരകാണ്ഡത്തിലാണ് സമുദ്രലംഘനം.</w:t>
            </w:r>
          </w:p>
        </w:tc>
      </w:tr>
    </w:tbl>
    <w:p>
      <w:pPr>
        <w:spacing w:before="0" w:after="80"/>
      </w:pPr>
    </w:p>
    <w:p>
      <w:pPr>
        <w:spacing w:before="120" w:after="40"/>
      </w:pPr>
      <w:r>
        <w:rPr>
          <w:rFonts w:ascii="Noto Sans Malayalam" w:hAnsi="Noto Sans Malayalam" w:cs="Noto Sans Malayalam" w:eastAsia="Noto Sans Malayalam"/>
          <w:b/>
          <w:i w:val="0"/>
          <w:color w:val="1E293B"/>
          <w:sz w:val="21"/>
        </w:rPr>
        <w:t>3. തത്തയെക്കൊണ്ട് കഥ പറയിക്കുന്ന കാവ്യപ്രസ്ഥാനം ഏതാണ്?</w:t>
      </w:r>
    </w:p>
    <w:p>
      <w:pPr>
        <w:spacing w:before="20" w:after="20"/>
        <w:ind w:left="360"/>
      </w:pPr>
      <w:r>
        <w:rPr>
          <w:rFonts w:ascii="Noto Sans Malayalam" w:hAnsi="Noto Sans Malayalam" w:cs="Noto Sans Malayalam" w:eastAsia="Noto Sans Malayalam"/>
          <w:b w:val="0"/>
          <w:i w:val="0"/>
          <w:color w:val="64748B"/>
          <w:sz w:val="20"/>
        </w:rPr>
        <w:t>A) മണിപ്രവാളം</w:t>
      </w:r>
    </w:p>
    <w:p>
      <w:pPr>
        <w:spacing w:before="20" w:after="20"/>
        <w:ind w:left="360"/>
      </w:pPr>
      <w:r>
        <w:rPr>
          <w:rFonts w:ascii="Noto Sans Malayalam" w:hAnsi="Noto Sans Malayalam" w:cs="Noto Sans Malayalam" w:eastAsia="Noto Sans Malayalam"/>
          <w:b w:val="0"/>
          <w:i w:val="0"/>
          <w:color w:val="64748B"/>
          <w:sz w:val="20"/>
        </w:rPr>
        <w:t>B) കിളിപ്പാട്ട് പ്രസ്ഥാനം</w:t>
      </w:r>
    </w:p>
    <w:p>
      <w:pPr>
        <w:spacing w:before="20" w:after="20"/>
        <w:ind w:left="360"/>
      </w:pPr>
      <w:r>
        <w:rPr>
          <w:rFonts w:ascii="Noto Sans Malayalam" w:hAnsi="Noto Sans Malayalam" w:cs="Noto Sans Malayalam" w:eastAsia="Noto Sans Malayalam"/>
          <w:b w:val="0"/>
          <w:i w:val="0"/>
          <w:color w:val="64748B"/>
          <w:sz w:val="20"/>
        </w:rPr>
        <w:t>C) ചമ്പു</w:t>
      </w:r>
    </w:p>
    <w:p>
      <w:pPr>
        <w:spacing w:before="20" w:after="20"/>
        <w:ind w:left="360"/>
      </w:pPr>
      <w:r>
        <w:rPr>
          <w:rFonts w:ascii="Noto Sans Malayalam" w:hAnsi="Noto Sans Malayalam" w:cs="Noto Sans Malayalam" w:eastAsia="Noto Sans Malayalam"/>
          <w:b w:val="0"/>
          <w:i w:val="0"/>
          <w:color w:val="64748B"/>
          <w:sz w:val="20"/>
        </w:rPr>
        <w:t>D) ആട്ടക്കഥ</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എഴുത്തച്ഛൻ ജനകീയമാക്കിയ പ്രസ്ഥാനമാണ് കിളിപ്പാട്ട് പ്രസ്ഥാനം.</w:t>
            </w:r>
          </w:p>
        </w:tc>
      </w:tr>
    </w:tbl>
    <w:p>
      <w:pPr>
        <w:spacing w:before="0" w:after="80"/>
      </w:pPr>
    </w:p>
    <w:p>
      <w:pPr>
        <w:spacing w:before="120" w:after="40"/>
      </w:pPr>
      <w:r>
        <w:rPr>
          <w:rFonts w:ascii="Noto Sans Malayalam" w:hAnsi="Noto Sans Malayalam" w:cs="Noto Sans Malayalam" w:eastAsia="Noto Sans Malayalam"/>
          <w:b/>
          <w:i w:val="0"/>
          <w:color w:val="1E293B"/>
          <w:sz w:val="21"/>
        </w:rPr>
        <w:t>4. ഹനുമാൻ സമുദ്രലംഘനത്തിന് മുമ്പ് കയറിനിന്ന പർവ്വതം ഏതാണ്?</w:t>
      </w:r>
    </w:p>
    <w:p>
      <w:pPr>
        <w:spacing w:before="20" w:after="20"/>
        <w:ind w:left="360"/>
      </w:pPr>
      <w:r>
        <w:rPr>
          <w:rFonts w:ascii="Noto Sans Malayalam" w:hAnsi="Noto Sans Malayalam" w:cs="Noto Sans Malayalam" w:eastAsia="Noto Sans Malayalam"/>
          <w:b w:val="0"/>
          <w:i w:val="0"/>
          <w:color w:val="64748B"/>
          <w:sz w:val="20"/>
        </w:rPr>
        <w:t>A) ഹിമാലയം</w:t>
      </w:r>
    </w:p>
    <w:p>
      <w:pPr>
        <w:spacing w:before="20" w:after="20"/>
        <w:ind w:left="360"/>
      </w:pPr>
      <w:r>
        <w:rPr>
          <w:rFonts w:ascii="Noto Sans Malayalam" w:hAnsi="Noto Sans Malayalam" w:cs="Noto Sans Malayalam" w:eastAsia="Noto Sans Malayalam"/>
          <w:b w:val="0"/>
          <w:i w:val="0"/>
          <w:color w:val="64748B"/>
          <w:sz w:val="20"/>
        </w:rPr>
        <w:t>B) മഹേന്ദ്രപർവ്വതം</w:t>
      </w:r>
    </w:p>
    <w:p>
      <w:pPr>
        <w:spacing w:before="20" w:after="20"/>
        <w:ind w:left="360"/>
      </w:pPr>
      <w:r>
        <w:rPr>
          <w:rFonts w:ascii="Noto Sans Malayalam" w:hAnsi="Noto Sans Malayalam" w:cs="Noto Sans Malayalam" w:eastAsia="Noto Sans Malayalam"/>
          <w:b w:val="0"/>
          <w:i w:val="0"/>
          <w:color w:val="64748B"/>
          <w:sz w:val="20"/>
        </w:rPr>
        <w:t>C) സഹ്യപർവ്വതം</w:t>
      </w:r>
    </w:p>
    <w:p>
      <w:pPr>
        <w:spacing w:before="20" w:after="20"/>
        <w:ind w:left="360"/>
      </w:pPr>
      <w:r>
        <w:rPr>
          <w:rFonts w:ascii="Noto Sans Malayalam" w:hAnsi="Noto Sans Malayalam" w:cs="Noto Sans Malayalam" w:eastAsia="Noto Sans Malayalam"/>
          <w:b w:val="0"/>
          <w:i w:val="0"/>
          <w:color w:val="64748B"/>
          <w:sz w:val="20"/>
        </w:rPr>
        <w:t>D) വിന്ധ്യാപർവ്വതം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ദക്ഷിണ സമുദ്രതീരത്തെ മഹേന്ദ്രപർവ്വതത്തിന്റെ മുകളിൽ നിന്നാണ് ഹനുമാൻ ആകാശത്തേക്ക് കുതിച്ചത്.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ഹനുമാന്റെ മറഞ്ഞുപോയ ശക്തികളെ ഓർമ്മിപ്പിച്ചുണർത്തിയ വൃദ്ധ വാനരൻ ആര്?</w:t>
      </w:r>
    </w:p>
    <w:p>
      <w:pPr>
        <w:spacing w:before="20" w:after="20"/>
        <w:ind w:left="360"/>
      </w:pPr>
      <w:r>
        <w:rPr>
          <w:rFonts w:ascii="Noto Sans Malayalam" w:hAnsi="Noto Sans Malayalam" w:cs="Noto Sans Malayalam" w:eastAsia="Noto Sans Malayalam"/>
          <w:b w:val="0"/>
          <w:i w:val="0"/>
          <w:color w:val="64748B"/>
          <w:sz w:val="20"/>
        </w:rPr>
        <w:t>A) സുഗ്രീവൻ</w:t>
      </w:r>
    </w:p>
    <w:p>
      <w:pPr>
        <w:spacing w:before="20" w:after="20"/>
        <w:ind w:left="360"/>
      </w:pPr>
      <w:r>
        <w:rPr>
          <w:rFonts w:ascii="Noto Sans Malayalam" w:hAnsi="Noto Sans Malayalam" w:cs="Noto Sans Malayalam" w:eastAsia="Noto Sans Malayalam"/>
          <w:b w:val="0"/>
          <w:i w:val="0"/>
          <w:color w:val="64748B"/>
          <w:sz w:val="20"/>
        </w:rPr>
        <w:t>B) അംഗദൻ</w:t>
      </w:r>
    </w:p>
    <w:p>
      <w:pPr>
        <w:spacing w:before="20" w:after="20"/>
        <w:ind w:left="360"/>
      </w:pPr>
      <w:r>
        <w:rPr>
          <w:rFonts w:ascii="Noto Sans Malayalam" w:hAnsi="Noto Sans Malayalam" w:cs="Noto Sans Malayalam" w:eastAsia="Noto Sans Malayalam"/>
          <w:b w:val="0"/>
          <w:i w:val="0"/>
          <w:color w:val="64748B"/>
          <w:sz w:val="20"/>
        </w:rPr>
        <w:t>C) ജാംബവാൻ</w:t>
      </w:r>
    </w:p>
    <w:p>
      <w:pPr>
        <w:spacing w:before="20" w:after="20"/>
        <w:ind w:left="360"/>
      </w:pPr>
      <w:r>
        <w:rPr>
          <w:rFonts w:ascii="Noto Sans Malayalam" w:hAnsi="Noto Sans Malayalam" w:cs="Noto Sans Malayalam" w:eastAsia="Noto Sans Malayalam"/>
          <w:b w:val="0"/>
          <w:i w:val="0"/>
          <w:color w:val="64748B"/>
          <w:sz w:val="20"/>
        </w:rPr>
        <w:t>D) നീലൻ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ജാംബവാന്റെ വാക്കുകളാണ് ഹനുമാന്റെ ശക്തിയെ ഉണർത്തിയത്.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ഹനുമാൻ ആരുടെ പുത്രനാണ്?</w:t>
      </w:r>
    </w:p>
    <w:p>
      <w:pPr>
        <w:spacing w:before="20" w:after="20"/>
        <w:ind w:left="360"/>
      </w:pPr>
      <w:r>
        <w:rPr>
          <w:rFonts w:ascii="Noto Sans Malayalam" w:hAnsi="Noto Sans Malayalam" w:cs="Noto Sans Malayalam" w:eastAsia="Noto Sans Malayalam"/>
          <w:b w:val="0"/>
          <w:i w:val="0"/>
          <w:color w:val="64748B"/>
          <w:sz w:val="20"/>
        </w:rPr>
        <w:t>A) സൂര്യന്റെ</w:t>
      </w:r>
    </w:p>
    <w:p>
      <w:pPr>
        <w:spacing w:before="20" w:after="20"/>
        <w:ind w:left="360"/>
      </w:pPr>
      <w:r>
        <w:rPr>
          <w:rFonts w:ascii="Noto Sans Malayalam" w:hAnsi="Noto Sans Malayalam" w:cs="Noto Sans Malayalam" w:eastAsia="Noto Sans Malayalam"/>
          <w:b w:val="0"/>
          <w:i w:val="0"/>
          <w:color w:val="64748B"/>
          <w:sz w:val="20"/>
        </w:rPr>
        <w:t>B) വായുദേവന്റെ (പവനപുത്രൻ)</w:t>
      </w:r>
    </w:p>
    <w:p>
      <w:pPr>
        <w:spacing w:before="20" w:after="20"/>
        <w:ind w:left="360"/>
      </w:pPr>
      <w:r>
        <w:rPr>
          <w:rFonts w:ascii="Noto Sans Malayalam" w:hAnsi="Noto Sans Malayalam" w:cs="Noto Sans Malayalam" w:eastAsia="Noto Sans Malayalam"/>
          <w:b w:val="0"/>
          <w:i w:val="0"/>
          <w:color w:val="64748B"/>
          <w:sz w:val="20"/>
        </w:rPr>
        <w:t>C) വരുണന്റെ</w:t>
      </w:r>
    </w:p>
    <w:p>
      <w:pPr>
        <w:spacing w:before="20" w:after="20"/>
        <w:ind w:left="360"/>
      </w:pPr>
      <w:r>
        <w:rPr>
          <w:rFonts w:ascii="Noto Sans Malayalam" w:hAnsi="Noto Sans Malayalam" w:cs="Noto Sans Malayalam" w:eastAsia="Noto Sans Malayalam"/>
          <w:b w:val="0"/>
          <w:i w:val="0"/>
          <w:color w:val="64748B"/>
          <w:sz w:val="20"/>
        </w:rPr>
        <w:t>D) അഗ്നിയുടെ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ഹനുമാൻ വായുദേവന്റെ (പവനന്റെ) പുത്രനാണ്.</w:t>
            </w:r>
          </w:p>
        </w:tc>
      </w:tr>
    </w:tbl>
    <w:p>
      <w:pPr>
        <w:spacing w:before="0" w:after="80"/>
      </w:pPr>
    </w:p>
    <w:p>
      <w:pPr>
        <w:spacing w:before="120" w:after="40"/>
      </w:pPr>
      <w:r>
        <w:rPr>
          <w:rFonts w:ascii="Noto Sans Malayalam" w:hAnsi="Noto Sans Malayalam" w:cs="Noto Sans Malayalam" w:eastAsia="Noto Sans Malayalam"/>
          <w:b/>
          <w:i w:val="0"/>
          <w:color w:val="1E293B"/>
          <w:sz w:val="21"/>
        </w:rPr>
        <w:t>7. ഹനുമാൻ തന്റെ യാത്രയെ ഉപമിക്കുന്നത് എന്തിനോടാണ്?</w:t>
      </w:r>
    </w:p>
    <w:p>
      <w:pPr>
        <w:spacing w:before="20" w:after="20"/>
        <w:ind w:left="360"/>
      </w:pPr>
      <w:r>
        <w:rPr>
          <w:rFonts w:ascii="Noto Sans Malayalam" w:hAnsi="Noto Sans Malayalam" w:cs="Noto Sans Malayalam" w:eastAsia="Noto Sans Malayalam"/>
          <w:b w:val="0"/>
          <w:i w:val="0"/>
          <w:color w:val="64748B"/>
          <w:sz w:val="20"/>
        </w:rPr>
        <w:t>A) ഇടിമിന്നലിനോട്</w:t>
      </w:r>
    </w:p>
    <w:p>
      <w:pPr>
        <w:spacing w:before="20" w:after="20"/>
        <w:ind w:left="360"/>
      </w:pPr>
      <w:r>
        <w:rPr>
          <w:rFonts w:ascii="Noto Sans Malayalam" w:hAnsi="Noto Sans Malayalam" w:cs="Noto Sans Malayalam" w:eastAsia="Noto Sans Malayalam"/>
          <w:b w:val="0"/>
          <w:i w:val="0"/>
          <w:color w:val="64748B"/>
          <w:sz w:val="20"/>
        </w:rPr>
        <w:t>B) ശ്രീരാമന്റെ അസ്ത്രത്തോട് (ബാണം)</w:t>
      </w:r>
    </w:p>
    <w:p>
      <w:pPr>
        <w:spacing w:before="20" w:after="20"/>
        <w:ind w:left="360"/>
      </w:pPr>
      <w:r>
        <w:rPr>
          <w:rFonts w:ascii="Noto Sans Malayalam" w:hAnsi="Noto Sans Malayalam" w:cs="Noto Sans Malayalam" w:eastAsia="Noto Sans Malayalam"/>
          <w:b w:val="0"/>
          <w:i w:val="0"/>
          <w:color w:val="64748B"/>
          <w:sz w:val="20"/>
        </w:rPr>
        <w:t>C) പക്ഷിയോട്</w:t>
      </w:r>
    </w:p>
    <w:p>
      <w:pPr>
        <w:spacing w:before="20" w:after="20"/>
        <w:ind w:left="360"/>
      </w:pPr>
      <w:r>
        <w:rPr>
          <w:rFonts w:ascii="Noto Sans Malayalam" w:hAnsi="Noto Sans Malayalam" w:cs="Noto Sans Malayalam" w:eastAsia="Noto Sans Malayalam"/>
          <w:b w:val="0"/>
          <w:i w:val="0"/>
          <w:color w:val="64748B"/>
          <w:sz w:val="20"/>
        </w:rPr>
        <w:t>D) മേഘത്തോട്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'രാമബാണം കണക്കെ താൻ പായും' എന്നാണ് ഹനുമാൻ പ്രഖ്യാപിക്കുന്നത്.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എഴുത്തച്ഛൻ ജീവിച്ചിരുന്ന കാലഘട്ടം ഏതാണെന്നാണ് പൊതുവെ കരുതപ്പെടുന്നത്?</w:t>
      </w:r>
    </w:p>
    <w:p>
      <w:pPr>
        <w:spacing w:before="20" w:after="20"/>
        <w:ind w:left="360"/>
      </w:pPr>
      <w:r>
        <w:rPr>
          <w:rFonts w:ascii="Noto Sans Malayalam" w:hAnsi="Noto Sans Malayalam" w:cs="Noto Sans Malayalam" w:eastAsia="Noto Sans Malayalam"/>
          <w:b w:val="0"/>
          <w:i w:val="0"/>
          <w:color w:val="64748B"/>
          <w:sz w:val="20"/>
        </w:rPr>
        <w:t>A) 12-ാം നൂറ്റാണ്ട്</w:t>
      </w:r>
    </w:p>
    <w:p>
      <w:pPr>
        <w:spacing w:before="20" w:after="20"/>
        <w:ind w:left="360"/>
      </w:pPr>
      <w:r>
        <w:rPr>
          <w:rFonts w:ascii="Noto Sans Malayalam" w:hAnsi="Noto Sans Malayalam" w:cs="Noto Sans Malayalam" w:eastAsia="Noto Sans Malayalam"/>
          <w:b w:val="0"/>
          <w:i w:val="0"/>
          <w:color w:val="64748B"/>
          <w:sz w:val="20"/>
        </w:rPr>
        <w:t>B) 16-ാം നൂറ്റാണ്ട്</w:t>
      </w:r>
    </w:p>
    <w:p>
      <w:pPr>
        <w:spacing w:before="20" w:after="20"/>
        <w:ind w:left="360"/>
      </w:pPr>
      <w:r>
        <w:rPr>
          <w:rFonts w:ascii="Noto Sans Malayalam" w:hAnsi="Noto Sans Malayalam" w:cs="Noto Sans Malayalam" w:eastAsia="Noto Sans Malayalam"/>
          <w:b w:val="0"/>
          <w:i w:val="0"/>
          <w:color w:val="64748B"/>
          <w:sz w:val="20"/>
        </w:rPr>
        <w:t>C) 19-ാം നൂറ്റാണ്ട്</w:t>
      </w:r>
    </w:p>
    <w:p>
      <w:pPr>
        <w:spacing w:before="20" w:after="20"/>
        <w:ind w:left="360"/>
      </w:pPr>
      <w:r>
        <w:rPr>
          <w:rFonts w:ascii="Noto Sans Malayalam" w:hAnsi="Noto Sans Malayalam" w:cs="Noto Sans Malayalam" w:eastAsia="Noto Sans Malayalam"/>
          <w:b w:val="0"/>
          <w:i w:val="0"/>
          <w:color w:val="64748B"/>
          <w:sz w:val="20"/>
        </w:rPr>
        <w:t>D) 14-ാം നൂറ്റാണ്ട്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പതിനാറാം നൂറ്റാണ്ടിലാണ് എഴുത്തച്ഛൻ ജീവിച്ചിരുന്നത്.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സമുദ്രലംഘനം കാവ്യഭാഗത്ത് പ്രബലമായി നിൽക്കുന്ന പ്രധാന രസങ്ങൾ ഏവ?</w:t>
      </w:r>
    </w:p>
    <w:p>
      <w:pPr>
        <w:spacing w:before="20" w:after="20"/>
        <w:ind w:left="360"/>
      </w:pPr>
      <w:r>
        <w:rPr>
          <w:rFonts w:ascii="Noto Sans Malayalam" w:hAnsi="Noto Sans Malayalam" w:cs="Noto Sans Malayalam" w:eastAsia="Noto Sans Malayalam"/>
          <w:b w:val="0"/>
          <w:i w:val="0"/>
          <w:color w:val="64748B"/>
          <w:sz w:val="20"/>
        </w:rPr>
        <w:t>A) ശൃംഗാരവും ഹാസ്യവും</w:t>
      </w:r>
    </w:p>
    <w:p>
      <w:pPr>
        <w:spacing w:before="20" w:after="20"/>
        <w:ind w:left="360"/>
      </w:pPr>
      <w:r>
        <w:rPr>
          <w:rFonts w:ascii="Noto Sans Malayalam" w:hAnsi="Noto Sans Malayalam" w:cs="Noto Sans Malayalam" w:eastAsia="Noto Sans Malayalam"/>
          <w:b w:val="0"/>
          <w:i w:val="0"/>
          <w:color w:val="64748B"/>
          <w:sz w:val="20"/>
        </w:rPr>
        <w:t>B) വീരരസവും ഭക്തിരസവും</w:t>
      </w:r>
    </w:p>
    <w:p>
      <w:pPr>
        <w:spacing w:before="20" w:after="20"/>
        <w:ind w:left="360"/>
      </w:pPr>
      <w:r>
        <w:rPr>
          <w:rFonts w:ascii="Noto Sans Malayalam" w:hAnsi="Noto Sans Malayalam" w:cs="Noto Sans Malayalam" w:eastAsia="Noto Sans Malayalam"/>
          <w:b w:val="0"/>
          <w:i w:val="0"/>
          <w:color w:val="64748B"/>
          <w:sz w:val="20"/>
        </w:rPr>
        <w:t>C) കരുണരസം മാത്രം</w:t>
      </w:r>
    </w:p>
    <w:p>
      <w:pPr>
        <w:spacing w:before="20" w:after="20"/>
        <w:ind w:left="360"/>
      </w:pPr>
      <w:r>
        <w:rPr>
          <w:rFonts w:ascii="Noto Sans Malayalam" w:hAnsi="Noto Sans Malayalam" w:cs="Noto Sans Malayalam" w:eastAsia="Noto Sans Malayalam"/>
          <w:b w:val="0"/>
          <w:i w:val="0"/>
          <w:color w:val="64748B"/>
          <w:sz w:val="20"/>
        </w:rPr>
        <w:t>D) ഭയാനകരസം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ഹനുമാന്റെ വീര്യവും ശ്രീരാമനോടുള്ള ആഴമേറിയ ഭക്തിയുമാണ് ഇതിൽ നിറഞ്ഞുനിൽക്കുന്നത്.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എഴുത്തച്ഛന്റെ ജന്മസ്ഥലം എവിടെയാണ്?</w:t>
      </w:r>
    </w:p>
    <w:p>
      <w:pPr>
        <w:spacing w:before="20" w:after="20"/>
        <w:ind w:left="360"/>
      </w:pPr>
      <w:r>
        <w:rPr>
          <w:rFonts w:ascii="Noto Sans Malayalam" w:hAnsi="Noto Sans Malayalam" w:cs="Noto Sans Malayalam" w:eastAsia="Noto Sans Malayalam"/>
          <w:b w:val="0"/>
          <w:i w:val="0"/>
          <w:color w:val="64748B"/>
          <w:sz w:val="20"/>
        </w:rPr>
        <w:t>A) തൃക്കണ്ടിയൂർ (തിരൂർ, മലപ്പുറം)</w:t>
      </w:r>
    </w:p>
    <w:p>
      <w:pPr>
        <w:spacing w:before="20" w:after="20"/>
        <w:ind w:left="360"/>
      </w:pPr>
      <w:r>
        <w:rPr>
          <w:rFonts w:ascii="Noto Sans Malayalam" w:hAnsi="Noto Sans Malayalam" w:cs="Noto Sans Malayalam" w:eastAsia="Noto Sans Malayalam"/>
          <w:b w:val="0"/>
          <w:i w:val="0"/>
          <w:color w:val="64748B"/>
          <w:sz w:val="20"/>
        </w:rPr>
        <w:t>B) കോട്ടയം</w:t>
      </w:r>
    </w:p>
    <w:p>
      <w:pPr>
        <w:spacing w:before="20" w:after="20"/>
        <w:ind w:left="360"/>
      </w:pPr>
      <w:r>
        <w:rPr>
          <w:rFonts w:ascii="Noto Sans Malayalam" w:hAnsi="Noto Sans Malayalam" w:cs="Noto Sans Malayalam" w:eastAsia="Noto Sans Malayalam"/>
          <w:b w:val="0"/>
          <w:i w:val="0"/>
          <w:color w:val="64748B"/>
          <w:sz w:val="20"/>
        </w:rPr>
        <w:t>C) തിരുവനന്തപുരം</w:t>
      </w:r>
    </w:p>
    <w:p>
      <w:pPr>
        <w:spacing w:before="20" w:after="20"/>
        <w:ind w:left="360"/>
      </w:pPr>
      <w:r>
        <w:rPr>
          <w:rFonts w:ascii="Noto Sans Malayalam" w:hAnsi="Noto Sans Malayalam" w:cs="Noto Sans Malayalam" w:eastAsia="Noto Sans Malayalam"/>
          <w:b w:val="0"/>
          <w:i w:val="0"/>
          <w:color w:val="64748B"/>
          <w:sz w:val="20"/>
        </w:rPr>
        <w:t>D) തൃശ്ശൂർ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മലപ്പുറം ജില്ലയിലെ തിരൂരിനടുത്തുള്ള തൃക്കണ്ടിയൂരിലാണ് തുഞ്ചൻ പറമ്പ് സ്ഥിതി ചെയ്യുന്നത്.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'മമ ജനകസദൃശനഹമതിചപലമൊരു കാറ്റെന്നു കണ്ടാലും' - ഇവിടെ 'ജനകൻ' എന്ന് ഉദ്ദേശിച്ചത് ആരെയാണ്?</w:t>
      </w:r>
    </w:p>
    <w:p>
      <w:pPr>
        <w:spacing w:before="20" w:after="20"/>
        <w:ind w:left="360"/>
      </w:pPr>
      <w:r>
        <w:rPr>
          <w:rFonts w:ascii="Noto Sans Malayalam" w:hAnsi="Noto Sans Malayalam" w:cs="Noto Sans Malayalam" w:eastAsia="Noto Sans Malayalam"/>
          <w:b w:val="0"/>
          <w:i w:val="0"/>
          <w:color w:val="64748B"/>
          <w:sz w:val="20"/>
        </w:rPr>
        <w:t>A) ദശരഥനെ</w:t>
      </w:r>
    </w:p>
    <w:p>
      <w:pPr>
        <w:spacing w:before="20" w:after="20"/>
        <w:ind w:left="360"/>
      </w:pPr>
      <w:r>
        <w:rPr>
          <w:rFonts w:ascii="Noto Sans Malayalam" w:hAnsi="Noto Sans Malayalam" w:cs="Noto Sans Malayalam" w:eastAsia="Noto Sans Malayalam"/>
          <w:b w:val="0"/>
          <w:i w:val="0"/>
          <w:color w:val="64748B"/>
          <w:sz w:val="20"/>
        </w:rPr>
        <w:t>B) വായുദേവനെ</w:t>
      </w:r>
    </w:p>
    <w:p>
      <w:pPr>
        <w:spacing w:before="20" w:after="20"/>
        <w:ind w:left="360"/>
      </w:pPr>
      <w:r>
        <w:rPr>
          <w:rFonts w:ascii="Noto Sans Malayalam" w:hAnsi="Noto Sans Malayalam" w:cs="Noto Sans Malayalam" w:eastAsia="Noto Sans Malayalam"/>
          <w:b w:val="0"/>
          <w:i w:val="0"/>
          <w:color w:val="64748B"/>
          <w:sz w:val="20"/>
        </w:rPr>
        <w:t>C) ശ്രീരാമനെ</w:t>
      </w:r>
    </w:p>
    <w:p>
      <w:pPr>
        <w:spacing w:before="20" w:after="20"/>
        <w:ind w:left="360"/>
      </w:pPr>
      <w:r>
        <w:rPr>
          <w:rFonts w:ascii="Noto Sans Malayalam" w:hAnsi="Noto Sans Malayalam" w:cs="Noto Sans Malayalam" w:eastAsia="Noto Sans Malayalam"/>
          <w:b w:val="0"/>
          <w:i w:val="0"/>
          <w:color w:val="64748B"/>
          <w:sz w:val="20"/>
        </w:rPr>
        <w:t>D) ജനകരാജാവിനെ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തന്റെ പിതാവായ വായുദേവനെപ്പോലെ താനും അതിവേഗതയുള്ളവനാണെന്നാണ് ഹനുമാൻ പറയുന്നത്.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അധ്യാത്മരാമായണം കിളിപ്പാട്ടിൽ എത്ര കാണ്ഡങ്ങളുണ്ട്?</w:t>
      </w:r>
    </w:p>
    <w:p>
      <w:pPr>
        <w:spacing w:before="20" w:after="20"/>
        <w:ind w:left="360"/>
      </w:pPr>
      <w:r>
        <w:rPr>
          <w:rFonts w:ascii="Noto Sans Malayalam" w:hAnsi="Noto Sans Malayalam" w:cs="Noto Sans Malayalam" w:eastAsia="Noto Sans Malayalam"/>
          <w:b w:val="0"/>
          <w:i w:val="0"/>
          <w:color w:val="64748B"/>
          <w:sz w:val="20"/>
        </w:rPr>
        <w:t>A) 5</w:t>
      </w:r>
    </w:p>
    <w:p>
      <w:pPr>
        <w:spacing w:before="20" w:after="20"/>
        <w:ind w:left="360"/>
      </w:pPr>
      <w:r>
        <w:rPr>
          <w:rFonts w:ascii="Noto Sans Malayalam" w:hAnsi="Noto Sans Malayalam" w:cs="Noto Sans Malayalam" w:eastAsia="Noto Sans Malayalam"/>
          <w:b w:val="0"/>
          <w:i w:val="0"/>
          <w:color w:val="64748B"/>
          <w:sz w:val="20"/>
        </w:rPr>
        <w:t>B) 6 കാണ്ഡങ്ങൾ</w:t>
      </w:r>
    </w:p>
    <w:p>
      <w:pPr>
        <w:spacing w:before="20" w:after="20"/>
        <w:ind w:left="360"/>
      </w:pPr>
      <w:r>
        <w:rPr>
          <w:rFonts w:ascii="Noto Sans Malayalam" w:hAnsi="Noto Sans Malayalam" w:cs="Noto Sans Malayalam" w:eastAsia="Noto Sans Malayalam"/>
          <w:b w:val="0"/>
          <w:i w:val="0"/>
          <w:color w:val="64748B"/>
          <w:sz w:val="20"/>
        </w:rPr>
        <w:t>C) 7</w:t>
      </w:r>
    </w:p>
    <w:p>
      <w:pPr>
        <w:spacing w:before="20" w:after="20"/>
        <w:ind w:left="360"/>
      </w:pPr>
      <w:r>
        <w:rPr>
          <w:rFonts w:ascii="Noto Sans Malayalam" w:hAnsi="Noto Sans Malayalam" w:cs="Noto Sans Malayalam" w:eastAsia="Noto Sans Malayalam"/>
          <w:b w:val="0"/>
          <w:i w:val="0"/>
          <w:color w:val="64748B"/>
          <w:sz w:val="20"/>
        </w:rPr>
        <w:t>D) 8</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ബാല, അയോദ്ധ്യാ, ആരണ്യ, കിഷ്കിന്ധാ, സുന്ദര, യുദ്ധ കാണ്ഡങ്ങൾ ഉൾപ്പെടെ ആറ് കാണ്ഡങ്ങളാണുള്ളത്.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എഴുത്തച്ഛന്റെ മറ്റൊരു പ്രശസ്തമായ കിളിപ്പാട്ട് കൃതി ഏതാണ്?</w:t>
      </w:r>
    </w:p>
    <w:p>
      <w:pPr>
        <w:spacing w:before="20" w:after="20"/>
        <w:ind w:left="360"/>
      </w:pPr>
      <w:r>
        <w:rPr>
          <w:rFonts w:ascii="Noto Sans Malayalam" w:hAnsi="Noto Sans Malayalam" w:cs="Noto Sans Malayalam" w:eastAsia="Noto Sans Malayalam"/>
          <w:b w:val="0"/>
          <w:i w:val="0"/>
          <w:color w:val="64748B"/>
          <w:sz w:val="20"/>
        </w:rPr>
        <w:t>A) കൃഷ്ണഗാഥ</w:t>
      </w:r>
    </w:p>
    <w:p>
      <w:pPr>
        <w:spacing w:before="20" w:after="20"/>
        <w:ind w:left="360"/>
      </w:pPr>
      <w:r>
        <w:rPr>
          <w:rFonts w:ascii="Noto Sans Malayalam" w:hAnsi="Noto Sans Malayalam" w:cs="Noto Sans Malayalam" w:eastAsia="Noto Sans Malayalam"/>
          <w:b w:val="0"/>
          <w:i w:val="0"/>
          <w:color w:val="64748B"/>
          <w:sz w:val="20"/>
        </w:rPr>
        <w:t>B) മഹാഭാരതം കിളിപ്പാട്ട്</w:t>
      </w:r>
    </w:p>
    <w:p>
      <w:pPr>
        <w:spacing w:before="20" w:after="20"/>
        <w:ind w:left="360"/>
      </w:pPr>
      <w:r>
        <w:rPr>
          <w:rFonts w:ascii="Noto Sans Malayalam" w:hAnsi="Noto Sans Malayalam" w:cs="Noto Sans Malayalam" w:eastAsia="Noto Sans Malayalam"/>
          <w:b w:val="0"/>
          <w:i w:val="0"/>
          <w:color w:val="64748B"/>
          <w:sz w:val="20"/>
        </w:rPr>
        <w:t>C) ജ്ഞാനപ്പാന</w:t>
      </w:r>
    </w:p>
    <w:p>
      <w:pPr>
        <w:spacing w:before="20" w:after="20"/>
        <w:ind w:left="360"/>
      </w:pPr>
      <w:r>
        <w:rPr>
          <w:rFonts w:ascii="Noto Sans Malayalam" w:hAnsi="Noto Sans Malayalam" w:cs="Noto Sans Malayalam" w:eastAsia="Noto Sans Malayalam"/>
          <w:b w:val="0"/>
          <w:i w:val="0"/>
          <w:color w:val="64748B"/>
          <w:sz w:val="20"/>
        </w:rPr>
        <w:t>D) നളചരിതം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മഹാഭാരതം കിളിപ്പാട്ടാണ് എഴുത്തച്ഛന്റെ മറ്റൊരു പ്രധാന കൃതി.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സമുദ്രത്തിന്റെ വിസ്തൃതി എത്ര യോജനയാണെന്നാണ് കവിതയിൽ പറയുന്നത്?</w:t>
      </w:r>
    </w:p>
    <w:p>
      <w:pPr>
        <w:spacing w:before="20" w:after="20"/>
        <w:ind w:left="360"/>
      </w:pPr>
      <w:r>
        <w:rPr>
          <w:rFonts w:ascii="Noto Sans Malayalam" w:hAnsi="Noto Sans Malayalam" w:cs="Noto Sans Malayalam" w:eastAsia="Noto Sans Malayalam"/>
          <w:b w:val="0"/>
          <w:i w:val="0"/>
          <w:color w:val="64748B"/>
          <w:sz w:val="20"/>
        </w:rPr>
        <w:t>A) 10 യോജന</w:t>
      </w:r>
    </w:p>
    <w:p>
      <w:pPr>
        <w:spacing w:before="20" w:after="20"/>
        <w:ind w:left="360"/>
      </w:pPr>
      <w:r>
        <w:rPr>
          <w:rFonts w:ascii="Noto Sans Malayalam" w:hAnsi="Noto Sans Malayalam" w:cs="Noto Sans Malayalam" w:eastAsia="Noto Sans Malayalam"/>
          <w:b w:val="0"/>
          <w:i w:val="0"/>
          <w:color w:val="64748B"/>
          <w:sz w:val="20"/>
        </w:rPr>
        <w:t>B) 50 യോജന</w:t>
      </w:r>
    </w:p>
    <w:p>
      <w:pPr>
        <w:spacing w:before="20" w:after="20"/>
        <w:ind w:left="360"/>
      </w:pPr>
      <w:r>
        <w:rPr>
          <w:rFonts w:ascii="Noto Sans Malayalam" w:hAnsi="Noto Sans Malayalam" w:cs="Noto Sans Malayalam" w:eastAsia="Noto Sans Malayalam"/>
          <w:b w:val="0"/>
          <w:i w:val="0"/>
          <w:color w:val="64748B"/>
          <w:sz w:val="20"/>
        </w:rPr>
        <w:t>C) 100 യോജന</w:t>
      </w:r>
    </w:p>
    <w:p>
      <w:pPr>
        <w:spacing w:before="20" w:after="20"/>
        <w:ind w:left="360"/>
      </w:pPr>
      <w:r>
        <w:rPr>
          <w:rFonts w:ascii="Noto Sans Malayalam" w:hAnsi="Noto Sans Malayalam" w:cs="Noto Sans Malayalam" w:eastAsia="Noto Sans Malayalam"/>
          <w:b w:val="0"/>
          <w:i w:val="0"/>
          <w:color w:val="64748B"/>
          <w:sz w:val="20"/>
        </w:rPr>
        <w:t>D) 1000 യോജന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നൂറുയോജന വിസ്താരമുള്ള സമുദ്രത്തെയാണ് ഹനുമാൻ ചാടിക്കടക്കുന്നത്.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'സമുദ്രലംഘനം' എന്ന കാവ്യഭാഗം വായനക്കാർക്ക് നൽകുന്ന പ്രചോദനം എന്താണ്?</w:t>
      </w:r>
    </w:p>
    <w:p>
      <w:pPr>
        <w:spacing w:before="20" w:after="20"/>
        <w:ind w:left="360"/>
      </w:pPr>
      <w:r>
        <w:rPr>
          <w:rFonts w:ascii="Noto Sans Malayalam" w:hAnsi="Noto Sans Malayalam" w:cs="Noto Sans Malayalam" w:eastAsia="Noto Sans Malayalam"/>
          <w:b w:val="0"/>
          <w:i w:val="0"/>
          <w:color w:val="64748B"/>
          <w:sz w:val="20"/>
        </w:rPr>
        <w:t>A) ഭയം</w:t>
      </w:r>
    </w:p>
    <w:p>
      <w:pPr>
        <w:spacing w:before="20" w:after="20"/>
        <w:ind w:left="360"/>
      </w:pPr>
      <w:r>
        <w:rPr>
          <w:rFonts w:ascii="Noto Sans Malayalam" w:hAnsi="Noto Sans Malayalam" w:cs="Noto Sans Malayalam" w:eastAsia="Noto Sans Malayalam"/>
          <w:b w:val="0"/>
          <w:i w:val="0"/>
          <w:color w:val="64748B"/>
          <w:sz w:val="20"/>
        </w:rPr>
        <w:t>B) അസാധ്യമെന്ന് തോന്നുന്നതിനെയും ഇച്ഛാശക്തിയും വിശ്വാസവും കൊണ്ട് കീഴടക്കാം</w:t>
      </w:r>
    </w:p>
    <w:p>
      <w:pPr>
        <w:spacing w:before="20" w:after="20"/>
        <w:ind w:left="360"/>
      </w:pPr>
      <w:r>
        <w:rPr>
          <w:rFonts w:ascii="Noto Sans Malayalam" w:hAnsi="Noto Sans Malayalam" w:cs="Noto Sans Malayalam" w:eastAsia="Noto Sans Malayalam"/>
          <w:b w:val="0"/>
          <w:i w:val="0"/>
          <w:color w:val="64748B"/>
          <w:sz w:val="20"/>
        </w:rPr>
        <w:t>C) യുദ്ധക്കൊതി</w:t>
      </w:r>
    </w:p>
    <w:p>
      <w:pPr>
        <w:spacing w:before="20" w:after="20"/>
        <w:ind w:left="360"/>
      </w:pPr>
      <w:r>
        <w:rPr>
          <w:rFonts w:ascii="Noto Sans Malayalam" w:hAnsi="Noto Sans Malayalam" w:cs="Noto Sans Malayalam" w:eastAsia="Noto Sans Malayalam"/>
          <w:b w:val="0"/>
          <w:i w:val="0"/>
          <w:color w:val="64748B"/>
          <w:sz w:val="20"/>
        </w:rPr>
        <w:t>D) അഹങ്കാരം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പ്രതിസന്ധികളെ ഇച്ഛാശക്തിയോടെ അതിജീവിക്കാമെന്ന വലിയ ആത്മവിശ്വാസമാണ് ഈ കവിത പകരുന്നത്.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എഴുത്തച്ഛന്റെ 'സമുദ്രലംഘനം' ആത്മവിശ്വാസത്തിന്റെയും പ്രതിസന്ധികളെ മറികടക്കാനുള്ള ഇച്ഛാശക്തിയുടെയും അനശ്വരമായ കാവ്യപ്രതീകമാണ്. അസാധ്യമെന്ന് തോന്നുന്ന ലക്ഷ്യങ്ങളെയും കഠിനപരിശ്രമത്തിലൂടെയും ലക്ഷ്യബോധത്തിലൂടെയും കീഴടക്കാമെന്ന ഉദാത്തമായ ജീവിതപാഠം ഈ കവിത പകർന്നുനൽകുന്നു.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എഴുത്തച്ഛന്റെ സമുദ്രലംഘനം (സുന്ദരകാണ്ഡം). 16-ാം നൂറ്റാണ്ടിലെ ഭക്തിപ്രസ്ഥാനം. വാനരന്മാരുടെ നിരാശയും ജാംബവാന്റെ ഉണർത്തലും. മഹേന്ദ്രപർവ്വതത്തിൽ നിന്നുള്ള ഹനുമാന്റെ പ്രഖ്യാപനം. വായുപുത്രന്റെ വേഗത. ശ്രീരാമബാണം പോലെയുള്ള കുതിപ്പ്. ഭക്തിയും വീര്യവും സമന്വയിക്കുന്ന കാവ്യശൈലി.</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കിളിപ്പാട്ടിന്റെ സവിശേഷതകൾ പഠിച്ചോ?</w:t>
              <w:br/>
              <w:t>☐ ഹനുമാന്റെ പ്രസംഗത്തിലെ പ്രധാന ആശയങ്ങൾ മനസ്സിലായോ?</w:t>
              <w:br/>
              <w:t>☐ സമുദ്രലംഘനത്തിന്റെ സന്ദർഭവും പശ്ചാത്തലവും വ്യക്തമായോ?</w:t>
              <w:br/>
              <w:t>☐ എഴുത്തച്ഛന്റെ ഭാഷാസംഭാവനകൾ വിലയിരുത്തിയോ?</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3 · അധ്യായം 2 | ശാഖ: ഖണ്ഡകാവ്യം / ആധുനിക കവിത (Modern Romantic Poetry)</w:t>
      </w:r>
    </w:p>
    <w:p>
      <w:pPr>
        <w:spacing w:before="40" w:after="80"/>
      </w:pPr>
      <w:r>
        <w:rPr>
          <w:rFonts w:ascii="Noto Sans Malayalam" w:hAnsi="Noto Sans Malayalam" w:cs="Noto Sans Malayalam" w:eastAsia="Noto Sans Malayalam"/>
          <w:b/>
          <w:i w:val="0"/>
          <w:color w:val="1E3A8A"/>
          <w:sz w:val="34"/>
        </w:rPr>
        <w:t>കവിത: ചിന്താവിഷ്ടയായ സീത</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മഹാകവി കുമാരനാശാൻ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ചിന്താവിഷ്ടയായ സീത (1919)</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മഹാകവി കുമാരനാശാൻ</w:t>
              <w:br/>
            </w:r>
            <w:r>
              <w:rPr>
                <w:rFonts w:ascii="Noto Sans Malayalam" w:hAnsi="Noto Sans Malayalam" w:cs="Noto Sans Malayalam" w:eastAsia="Noto Sans Malayalam"/>
                <w:b w:val="0"/>
                <w:i w:val="0"/>
                <w:color w:val="1E293B"/>
                <w:sz w:val="21"/>
              </w:rPr>
              <w:t>• കാലഘട്ടം: 1873 ഏപ്രിൽ 12 – 1924 ജനുവരി 16 (ജനനം: കായിക്കര, ചിറയിൻകീഴ് (തിരുവനന്തപുരം ജില്ല))</w:t>
              <w:br/>
              <w:t>• സാഹിത്യ പദവി: മലയാളത്തിലെ ആധുനിക കവിത്രയത്തിലെ പ്രമുഖൻ (ഉള്ളൂർ, വള്ളത്തോൾ, ആശാൻ), സ്നേഹഗായകൻ, കാവ്യനവോത്ഥാനത്തിന്റെ നായകൻ, ദാർശനിക കവി, ശ്രീനാരായണഗുരുവിന്റെ പ്രഥമ ശിഷ്യൻ, SNDP യോഗത്തിന്റെ പ്രഥമ ജനറൽ സെക്രട്ടറി, ശ്രീമൂലം പ്രജാസഭാംഗം.</w:t>
              <w:br/>
              <w:t>• ജീവചരിത്ര സംഗ്രഹം: മലയാള കാവ്യരംഗത്ത് കാല്പനിക വസന്തത്തിനും സാമൂഹിക വിപ്ലവത്തിനും തിരികൊളുത്തിയ യുഗപ്രഭാവനായ കവിയാണ് കുമാരനാശാൻ. 1873-ൽ തിരുവനന്തപുരം കായിക്കരയിൽ തൊമ്മൻവിളാകത്ത് നാരായണന്റെയും കാളിയമ്മയുടെയും മകനായി ജനിച്ചു. ശ്രീനാരായണഗുരുവിന്റെ ശിഷ്യത്വം സ്വീകരിച്ച് ബാംഗ്ലൂർ, മദ്രാസ്, കൽക്കട്ട എന്നിവിടങ്ങളിൽ ഉപരിപഠനം നടത്തി തത്വചിന്തയിലും സംസ്കൃതത്തിലും ഇംഗ്ലീഷിലും അഗാധ പാണ്ഡിത്യം നേടി. 1907-ൽ 'മിതവാദി' പത്രത്തിൽ പ്രസിദ്ധീകരിച്ച 'വീണപൂവ്' എന്ന ദാർശനിക ഖണ്ഡകാവ്യത്തിലൂടെ മലയാള കവിതയെ അതുവരെയുണ്ടായിരുന്ന അർത്ഥശൂന്യമായ ശ്ലോകനിർമ്മിതിയിൽ നിന്നും ശൃംഗാരവർണ്ണനകളിൽ നിന്നും മോചിപ്പിച്ച് അത്യുന്നതമായ ഭാവസാന്ദ്രതയിലേക്ക് ഉയർത്തി. പുരാണകഥാപാത്രങ്ങളെ സമകാലിക സാമൂഹിക ബോധത്തോടെ പുനർവായിച്ച 'ചിന്താവിഷ്ടയായ സീത' ലോകോത്തര ക്ലാസിക്കുകളിലൊന്നാണ്. ജാതിവിവേചനത്തിനെതിരെയുള്ള പോരാട്ടവും പല്ലനയാറ്റിലെ അകാല മരണവും (റെഡീമർ ബോട്ട് ദുരന്തം) അദ്ദേഹത്തിന്റെ ജീവിതത്തിന് രക്തസാക്ഷിത്വത്തിന്റെ പരിവേഷം നൽകി.</w:t>
              <w:br/>
              <w:t>• സാഹിത്യ പ്രാധാന്യം: "സ്നേഹമാണഖിലസാരമൂഴിയിൽ", "സ്നേഹത്തിൽനിന്നുദിക്കുന്നു ലോകം" എന്നിങ്ങനെ സ്നേഹത്തെ പ്രപഞ്ചസത്യമായി പ്രഖ്യാപിച്ച സ്നേഹഗായകൻ. സ്ത്രീയുടെ ആത്മാഭിമാനവും സ്വാതന്ത്ര്യവും നീതിയും കാവ്യത്തിന്റെ കേന്ദ്രബിന്ദുവാക്കി മാറ്റിയ സാമൂഹിക വിപ്ലവകാരി.</w:t>
              <w:br/>
              <w:t>• പ്രധാന പുരസ്കാരങ്ങൾ: 1922-ൽ വെയിൽസ് രാജകുമാരൻ മദ്രാസിൽ വെച്ച് പട്ടും വളയും സമ്മാനിച്ച് 'മഹാകവി' ബിരുദം നൽകി ആദരിച്ചു (മഹാകാവ്യം രചിക്കാതെ തന്നെ ഖണ്ഡകാവ്യങ്ങളുടെ ഭാവമഹിമ കൊണ്ട് മാത്രം മഹാകവി പദവി നേടിയ അപൂർവ്വ പ്രതിഭ).</w:t>
              <w:br/>
              <w:t xml:space="preserve">• പ്രധാന കൃതികൾ: പ്രശസ്ത ഖണ്ഡകാവ്യങ്ങൾ: ; കവിതാസമാഹാരങ്ങൾ: ; സ്തോത്രകൃതികൾ &amp; വിവർത്തനങ്ങൾ: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കാവ്യരംഗത്തെ കാൽപ്പനിക വിപ്ലവവും കുമാരനാശാന്റെ നവോത്ഥാന സംഭാവനകളും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പൗരാണിക രാമായണത്തിലെ സീതയെ ആശാൻ എങ്ങനെ ആധുനിക സ്ത്രീപക്ഷ വീക്ഷണത്തോടെ പുനഃസൃഷ്ടിച്ചു എന്ന് വിലയിരുത്തുക.</w:t>
      </w:r>
    </w:p>
    <w:p>
      <w:pPr>
        <w:pStyle w:val="ListBullet"/>
        <w:spacing w:after="40" w:line="300" w:lineRule="auto"/>
      </w:pPr>
      <w:r>
        <w:rPr>
          <w:rFonts w:ascii="Noto Sans Malayalam" w:hAnsi="Noto Sans Malayalam" w:cs="Noto Sans Malayalam" w:eastAsia="Noto Sans Malayalam"/>
          <w:b w:val="0"/>
          <w:i w:val="0"/>
          <w:color w:val="1E293B"/>
          <w:sz w:val="21"/>
        </w:rPr>
        <w:t>ശ്രീരാമന്റെ രാജധർമ്മവും സ്ത്രീയുടെ ആത്മാഭിമാനവും തമ്മിലുള്ള ദാർശനിക സംഘർഷം അപഗ്രഥിക്കുക.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ആശാന്റെ കാവ്യങ്ങളിലെ അന്തർലീനമായ ദാർശനിക ഗാംഭീര്യവും സൗന്ദര്യവും തിരിച്ചറിയാൻ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സ്ത്രീയുടെ മൗലികാവകാശങ്ങളും നീതിബോധവും മുൻനിർത്തി കാവ്യഭാഗം നിരൂപണം ചെയ്യാൻ പ്രാപ്തി നേടുന്നു.</w:t>
      </w:r>
    </w:p>
    <w:p>
      <w:pPr>
        <w:pStyle w:val="ListBullet"/>
        <w:spacing w:after="40" w:line="300" w:lineRule="auto"/>
      </w:pPr>
      <w:r>
        <w:rPr>
          <w:rFonts w:ascii="Noto Sans Malayalam" w:hAnsi="Noto Sans Malayalam" w:cs="Noto Sans Malayalam" w:eastAsia="Noto Sans Malayalam"/>
          <w:b w:val="0"/>
          <w:i w:val="0"/>
          <w:color w:val="1E293B"/>
          <w:sz w:val="21"/>
        </w:rPr>
        <w:t>മണിപ്രവാള-ക്ലാസിക്കൽ ശൈലിയിൽ നിന്നുള്ള ആധുനിക കാവ്യപരിണാമം വ്യക്തമാക്കാൻ കഴിയുന്നു.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കവിതയെ പാരമ്പര്യത്തിന്റെ ശൃംഗാരച്ചട്ടക്കൂടുകളിൽ നിന്ന് മുക്തമാക്കി, ആഴമേറിയ ചിന്തയുടെയും സാമൂഹിക നവോത്ഥാനത്തിന്റെയും ഉന്നതങ്ങളിലേക്ക് നയിച്ച മഹാകവിയാണ് കുമാരനാശാൻ (1873–1924). ശ്രീനാരായണഗുരുവിന്റെ പ്രിയശിഷ്യനായ ആശാൻ രചിച്ച ഏറ്റവും ഉദാത്തമായ ദാർശനിക ഖണ്ഡകാവ്യമാണ് 1919-ൽ പ്രസിദ്ധീകരിച്ച 'ചിന്താവിഷ്ടയായ സീത'. രാമനാൽ കാട്ടിൽ ഉപേക്ഷിക്കപ്പെട്ട ഗർഭിണിയായ സീത, വാത്മീകിയുടെ ആശ്രമത്തിലിരുന്ന് തന്റെ കഴിഞ്ഞകാല ജീവിതത്തെയും ശ്രീരാമന്റെ പ്രവൃത്തികളെയും പുനർവിചാരണ ചെയ്യുന്നതാണ് ഈ കൃതിയുടെ പ്രമേയം. നിശ്ശബ്ദമായി കരയുന്ന പഴയ സീതയ്ക്ക് പകരം, ആത്മാഭിമാനമുള്ള ഒരു ആധുനിക സ്ത്രീയായി സീത ഇവിടെ ഉയിർത്തെഴുന്നേൽക്കുന്നു.</w:t>
      </w:r>
    </w:p>
    <w:p>
      <w:pPr>
        <w:spacing w:before="200" w:after="60"/>
      </w:pPr>
      <w:r>
        <w:rPr>
          <w:rFonts w:ascii="Noto Sans Malayalam" w:hAnsi="Noto Sans Malayalam" w:cs="Noto Sans Malayalam" w:eastAsia="Noto Sans Malayalam"/>
          <w:b/>
          <w:i w:val="0"/>
          <w:color w:val="0F766E"/>
          <w:sz w:val="24"/>
        </w:rPr>
        <w:t>📌 1. ആശാന്റെ കാവ്യവിപ്ലവവും കാൽപ്പനിക വസന്തവും</w:t>
      </w:r>
    </w:p>
    <w:p>
      <w:pPr>
        <w:spacing w:before="40" w:after="100" w:line="324" w:lineRule="auto"/>
      </w:pPr>
      <w:r>
        <w:rPr>
          <w:rFonts w:ascii="Noto Sans Malayalam" w:hAnsi="Noto Sans Malayalam" w:cs="Noto Sans Malayalam" w:eastAsia="Noto Sans Malayalam"/>
          <w:b w:val="0"/>
          <w:i w:val="0"/>
          <w:color w:val="1E293B"/>
          <w:sz w:val="22"/>
        </w:rPr>
        <w:t>ഉള്ളൂരും വള്ളത്തോളും ആശാനും ചേർന്ന കവിത്രയത്തിൽ 'സ്നേഹഗായകൻ' എന്നും 'ആശയാശാൻ' എന്നും അറിയപ്പെട്ട മഹാകവിയാണ് കുമാരനാശാൻ. 1907-ൽ 'വീണപൂവ്' എഴുതിക്കൊണ്ട് മലയാളത്തിൽ റൊമാന്റിക് (കാൽപ്പനിക) പ്രസ്ഥാനത്തിന് തുടക്കം കുറിച്ചു. 'ചിന്താവിഷ്ടയായ സീത'യിൽ ബാഹ്യമായ സംഭവവികാസങ്ങളേക്കാൾ പ്രാധാന്യം ഒരു സ്ത്രീയുടെ ആന്തരിക ചിന്തകൾക്കാണ് (Internal Monologue / Stream of Consciousness). വസന്തതിലകം വൃത്തത്തിലാണ് ആശാൻ ഈ കാവ്യം രചിച്ചിരിക്കുന്നത്.</w:t>
      </w:r>
    </w:p>
    <w:p>
      <w:pPr>
        <w:spacing w:before="200" w:after="60"/>
      </w:pPr>
      <w:r>
        <w:rPr>
          <w:rFonts w:ascii="Noto Sans Malayalam" w:hAnsi="Noto Sans Malayalam" w:cs="Noto Sans Malayalam" w:eastAsia="Noto Sans Malayalam"/>
          <w:b/>
          <w:i w:val="0"/>
          <w:color w:val="0F766E"/>
          <w:sz w:val="24"/>
        </w:rPr>
        <w:t>📌 2. ലക്ഷ്മണന്റെ യാത്രപറച്ചിലും സീതയുടെ കണ്ണീരോർമ്മകളും</w:t>
      </w:r>
    </w:p>
    <w:p>
      <w:pPr>
        <w:spacing w:before="40" w:after="100" w:line="324" w:lineRule="auto"/>
      </w:pPr>
      <w:r>
        <w:rPr>
          <w:rFonts w:ascii="Noto Sans Malayalam" w:hAnsi="Noto Sans Malayalam" w:cs="Noto Sans Malayalam" w:eastAsia="Noto Sans Malayalam"/>
          <w:b w:val="0"/>
          <w:i w:val="0"/>
          <w:color w:val="1E293B"/>
          <w:sz w:val="22"/>
        </w:rPr>
        <w:t>കാവ്യഭാഗത്തിലെ അതിപ്രസിദ്ധമായ ശ്ലോകം കാട്ടിൽ തന്നെ ഉപേക്ഷിച്ച് മടങ്ങുന്ന ലക്ഷ്മണനെക്കുറിച്ചുള്ളതാണ്:</w:t>
      </w:r>
    </w:p>
    <w:p>
      <w:pPr>
        <w:spacing w:before="40" w:after="100" w:line="324" w:lineRule="auto"/>
      </w:pPr>
      <w:r>
        <w:rPr>
          <w:rFonts w:ascii="Noto Sans Malayalam" w:hAnsi="Noto Sans Malayalam" w:cs="Noto Sans Malayalam" w:eastAsia="Noto Sans Malayalam"/>
          <w:b w:val="0"/>
          <w:i w:val="0"/>
          <w:color w:val="1E293B"/>
          <w:sz w:val="22"/>
        </w:rPr>
        <w:t>“പുരികം പുഴുപോൽ പിടഞ്ഞകം-ഞെരിയും തൻതല താങ്ങി കൈകളാൽ</w:t>
      </w:r>
    </w:p>
    <w:p>
      <w:pPr>
        <w:spacing w:before="40" w:after="100" w:line="324" w:lineRule="auto"/>
      </w:pPr>
      <w:r>
        <w:rPr>
          <w:rFonts w:ascii="Noto Sans Malayalam" w:hAnsi="Noto Sans Malayalam" w:cs="Noto Sans Malayalam" w:eastAsia="Noto Sans Malayalam"/>
          <w:b w:val="0"/>
          <w:i w:val="0"/>
          <w:color w:val="1E293B"/>
          <w:sz w:val="22"/>
        </w:rPr>
        <w:t>പിരിവാനരുതാഞ്ഞു കണ്ണുനീർ-ചൊരിയും ലക്ഷ്മണനെ സ്മരിപ്പൂ ഞാൻ...”</w:t>
      </w:r>
    </w:p>
    <w:p>
      <w:pPr>
        <w:spacing w:before="40" w:after="100" w:line="324" w:lineRule="auto"/>
      </w:pPr>
      <w:r>
        <w:rPr>
          <w:rFonts w:ascii="Noto Sans Malayalam" w:hAnsi="Noto Sans Malayalam" w:cs="Noto Sans Malayalam" w:eastAsia="Noto Sans Malayalam"/>
          <w:b w:val="0"/>
          <w:i w:val="0"/>
          <w:color w:val="1E293B"/>
          <w:sz w:val="22"/>
        </w:rPr>
        <w:t>തന്നോട് ഈ ക്രൂരത പറയാൻ കഴിയാതെ, പുരികം പുഴുവിനെപ്പോലെ പിടയുകയും സ്വന്തം തല കൈകളിൽ താങ്ങി വാവിട്ടു കരയുകയും ചെയ്ത ലക്ഷ്മണന്റെ മുഖം സീതയുടെ മനസ്സിൽ മായാതെ നിൽക്കുന്നു. രാജാവിന്റെ ക്രൂരമായ ആജ്ഞ നടപ്പിലാക്കാൻ വിധിക്കപ്പെട്ട ലക്ഷ്മണനോട് സീതയ്ക്ക് പകയില്ല, മറിച്ച് അപാരമായ വാത്സല്യവും സഹതാപവുമാണ് തോന്നുന്നത്.</w:t>
      </w:r>
    </w:p>
    <w:p>
      <w:pPr>
        <w:spacing w:before="200" w:after="60"/>
      </w:pPr>
      <w:r>
        <w:rPr>
          <w:rFonts w:ascii="Noto Sans Malayalam" w:hAnsi="Noto Sans Malayalam" w:cs="Noto Sans Malayalam" w:eastAsia="Noto Sans Malayalam"/>
          <w:b/>
          <w:i w:val="0"/>
          <w:color w:val="0F766E"/>
          <w:sz w:val="24"/>
        </w:rPr>
        <w:t>📌 3. ശ്രീരാമന്റെ രാജധർമ്മവും പുരുഷാധിപത്യവും വിചാരണ ചെയ്യപ്പെടുന്നു</w:t>
      </w:r>
    </w:p>
    <w:p>
      <w:pPr>
        <w:spacing w:before="40" w:after="100" w:line="324" w:lineRule="auto"/>
      </w:pPr>
      <w:r>
        <w:rPr>
          <w:rFonts w:ascii="Noto Sans Malayalam" w:hAnsi="Noto Sans Malayalam" w:cs="Noto Sans Malayalam" w:eastAsia="Noto Sans Malayalam"/>
          <w:b w:val="0"/>
          <w:i w:val="0"/>
          <w:color w:val="1E293B"/>
          <w:sz w:val="22"/>
        </w:rPr>
        <w:t>സീതയുടെ ചിന്തകൾ പിന്നീട് തിരിയുന്നത് ശ്രീരാമനിലേക്കാണ്. പ്രജകളുടെ അപവാദത്തിന് (പൗരാപവാദം) ചെവികൊടുത്ത്, അഗ്നിപരീക്ഷയിലൂടെ പവിത്രത തെളിയിച്ച തന്റെ പ്രിയപത്നിയെ ഗർഭിണിയായിരിക്കുമ്പോൾ കാട്ടിൽ ഉപേക്ഷിച്ച രാമന്റെ നടപടിയെ സീത നിശിതമായി ചോദ്യം ചെയ്യുന്നു. രാജധർമ്മം എന്നത് മനുഷ്യത്വമില്ലായ്മയാണോ? പ്രജകളെ തൃപ്തിപ്പെടുത്താൻ സ്വന്തം മനസ്സാക്ഷിയെയും ധർമ്മപത്നിയെയും ബലികൊടുക്കുന്നതാണോ ഒരു ഉത്തമ പുരുഷന്റെ മഹത്വം? തുടങ്ങിയ തീക്ഷ്ണമായ ചോദ്യങ്ങൾ സീത ഉന്നയിക്കുന്നു.</w:t>
      </w:r>
    </w:p>
    <w:p>
      <w:pPr>
        <w:spacing w:before="200" w:after="60"/>
      </w:pPr>
      <w:r>
        <w:rPr>
          <w:rFonts w:ascii="Noto Sans Malayalam" w:hAnsi="Noto Sans Malayalam" w:cs="Noto Sans Malayalam" w:eastAsia="Noto Sans Malayalam"/>
          <w:b/>
          <w:i w:val="0"/>
          <w:color w:val="0F766E"/>
          <w:sz w:val="24"/>
        </w:rPr>
        <w:t>📌 4. പക്വതയാർന്ന സ്നേഹവും ഉദാത്തമായ ഉപസംഹാരവും</w:t>
      </w:r>
    </w:p>
    <w:p>
      <w:pPr>
        <w:spacing w:before="40" w:after="100" w:line="324" w:lineRule="auto"/>
      </w:pPr>
      <w:r>
        <w:rPr>
          <w:rFonts w:ascii="Noto Sans Malayalam" w:hAnsi="Noto Sans Malayalam" w:cs="Noto Sans Malayalam" w:eastAsia="Noto Sans Malayalam"/>
          <w:b w:val="0"/>
          <w:i w:val="0"/>
          <w:color w:val="1E293B"/>
          <w:sz w:val="22"/>
        </w:rPr>
        <w:t>എന്നാൽ സീതയുടെ വിചാരം വെറുമൊരു ക്രോധപ്രകടനമല്ല. രാമൻ അനുഭവിച്ച ഏകാന്തതയെയും സങ്കടങ്ങളെയും അവൾ തിരിച്ചറിയുന്നുണ്ട്. അശ്വമേധയാഗ വേദിയിൽ വെച്ച് വീണ്ടും പവിത്രത തെളിയിക്കാൻ ശ്രീരാമൻ ആവശ്യപ്പെടുമ്പോൾ, ഇനി ആർക്കും മുന്നിലും തലകുനിക്കില്ലെന്ന് പ്രഖ്യാപിച്ച് ഭൂമിദേവിയുടെ മടിത്തട്ടിലേക്ക് അപ്രത്യക്ഷയാകാനാണ് സീത തീരുമാനിക്കുന്നത്. പരമമായ ആത്മാഭിമാനത്തോടെ അവൾ ഭൂമിയിലേക്ക് ആഴ്ന്നിറങ്ങുന്നു.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ഖണ്ഡകാവ്യം: </w:t>
      </w:r>
      <w:r>
        <w:rPr>
          <w:rFonts w:ascii="Noto Sans Malayalam" w:hAnsi="Noto Sans Malayalam" w:cs="Noto Sans Malayalam" w:eastAsia="Noto Sans Malayalam"/>
          <w:b w:val="0"/>
          <w:i w:val="0"/>
          <w:color w:val="1E293B"/>
          <w:sz w:val="21"/>
        </w:rPr>
        <w:t>മഹാകാവ്യത്തിന്റെ സകല ലക്ഷണങ്ങളും തികയാത്ത, എന്നാൽ ഏതെങ്കിലും ഒരു ഭാവത്തെ ആഴത്തിൽ പ്രതിപാദിക്കുന്ന കാവ്യരൂപം.</w:t>
      </w:r>
    </w:p>
    <w:p>
      <w:pPr>
        <w:pStyle w:val="ListBullet"/>
        <w:spacing w:after="60" w:line="300" w:lineRule="auto"/>
      </w:pPr>
      <w:r>
        <w:rPr>
          <w:rFonts w:ascii="Noto Sans Malayalam" w:hAnsi="Noto Sans Malayalam" w:cs="Noto Sans Malayalam" w:eastAsia="Noto Sans Malayalam"/>
          <w:b/>
          <w:i w:val="0"/>
          <w:color w:val="0F766E"/>
          <w:sz w:val="21"/>
        </w:rPr>
        <w:t xml:space="preserve">ആത്മഗതങ്ങൾ (Internal Monologue): </w:t>
      </w:r>
      <w:r>
        <w:rPr>
          <w:rFonts w:ascii="Noto Sans Malayalam" w:hAnsi="Noto Sans Malayalam" w:cs="Noto Sans Malayalam" w:eastAsia="Noto Sans Malayalam"/>
          <w:b w:val="0"/>
          <w:i w:val="0"/>
          <w:color w:val="1E293B"/>
          <w:sz w:val="21"/>
        </w:rPr>
        <w:t>കഥാപാത്രം സ്വന്തം മനസ്സിൽ നടത്തുന്ന ആഴമേറിയ വിചാരങ്ങളുടെ ആവിഷ്കാരം.</w:t>
      </w:r>
    </w:p>
    <w:p>
      <w:pPr>
        <w:pStyle w:val="ListBullet"/>
        <w:spacing w:after="60" w:line="300" w:lineRule="auto"/>
      </w:pPr>
      <w:r>
        <w:rPr>
          <w:rFonts w:ascii="Noto Sans Malayalam" w:hAnsi="Noto Sans Malayalam" w:cs="Noto Sans Malayalam" w:eastAsia="Noto Sans Malayalam"/>
          <w:b/>
          <w:i w:val="0"/>
          <w:color w:val="0F766E"/>
          <w:sz w:val="21"/>
        </w:rPr>
        <w:t xml:space="preserve">പൗരാപവാദം: </w:t>
      </w:r>
      <w:r>
        <w:rPr>
          <w:rFonts w:ascii="Noto Sans Malayalam" w:hAnsi="Noto Sans Malayalam" w:cs="Noto Sans Malayalam" w:eastAsia="Noto Sans Malayalam"/>
          <w:b w:val="0"/>
          <w:i w:val="0"/>
          <w:color w:val="1E293B"/>
          <w:sz w:val="21"/>
        </w:rPr>
        <w:t>അയോദ്ധ്യയിലെ അലക്കുകാരനും പ്രജകളും സീതയുടെ പാതിവ്രത്യത്തെക്കുറിച്ച് പരസ്യമായി പറഞ്ഞ അധിക്ഷേപം.</w:t>
      </w:r>
    </w:p>
    <w:p>
      <w:pPr>
        <w:pStyle w:val="ListBullet"/>
        <w:spacing w:after="60" w:line="300" w:lineRule="auto"/>
      </w:pPr>
      <w:r>
        <w:rPr>
          <w:rFonts w:ascii="Noto Sans Malayalam" w:hAnsi="Noto Sans Malayalam" w:cs="Noto Sans Malayalam" w:eastAsia="Noto Sans Malayalam"/>
          <w:b/>
          <w:i w:val="0"/>
          <w:color w:val="B45309"/>
          <w:sz w:val="21"/>
        </w:rPr>
        <w:t xml:space="preserve">മഹാകവി കുമാരനാശാൻ (1873–1924): </w:t>
      </w:r>
      <w:r>
        <w:rPr>
          <w:rFonts w:ascii="Noto Sans Malayalam" w:hAnsi="Noto Sans Malayalam" w:cs="Noto Sans Malayalam" w:eastAsia="Noto Sans Malayalam"/>
          <w:b w:val="0"/>
          <w:i w:val="0"/>
          <w:color w:val="1E293B"/>
          <w:sz w:val="21"/>
        </w:rPr>
        <w:t>ആധുനിക കവിത്രയത്തിലൊരാൾ, ശ്രീനാരായണഗുരുവിന്റെ പ്രധാന ശിഷ്യൻ, എസ്.എൻ.ഡി.പി ആദ്യ സെക്രട്ടറി.</w:t>
      </w:r>
    </w:p>
    <w:p>
      <w:pPr>
        <w:pStyle w:val="ListBullet"/>
        <w:spacing w:after="60" w:line="300" w:lineRule="auto"/>
      </w:pPr>
      <w:r>
        <w:rPr>
          <w:rFonts w:ascii="Noto Sans Malayalam" w:hAnsi="Noto Sans Malayalam" w:cs="Noto Sans Malayalam" w:eastAsia="Noto Sans Malayalam"/>
          <w:b/>
          <w:i w:val="0"/>
          <w:color w:val="B45309"/>
          <w:sz w:val="21"/>
        </w:rPr>
        <w:t xml:space="preserve">സീത: </w:t>
      </w:r>
      <w:r>
        <w:rPr>
          <w:rFonts w:ascii="Noto Sans Malayalam" w:hAnsi="Noto Sans Malayalam" w:cs="Noto Sans Malayalam" w:eastAsia="Noto Sans Malayalam"/>
          <w:b w:val="0"/>
          <w:i w:val="0"/>
          <w:color w:val="1E293B"/>
          <w:sz w:val="21"/>
        </w:rPr>
        <w:t>രാമായണത്തിലെ നായിക; ആശാന്റെ കാവ്യത്തിൽ ആത്മാഭിമാനമുള്ള ചിന്താശീലയായ ആധുനിക സ്ത്രീ.</w:t>
      </w:r>
    </w:p>
    <w:p>
      <w:pPr>
        <w:pStyle w:val="ListBullet"/>
        <w:spacing w:after="60" w:line="300" w:lineRule="auto"/>
      </w:pPr>
      <w:r>
        <w:rPr>
          <w:rFonts w:ascii="Noto Sans Malayalam" w:hAnsi="Noto Sans Malayalam" w:cs="Noto Sans Malayalam" w:eastAsia="Noto Sans Malayalam"/>
          <w:b/>
          <w:i w:val="0"/>
          <w:color w:val="B45309"/>
          <w:sz w:val="21"/>
        </w:rPr>
        <w:t xml:space="preserve">ലക്ഷ്മണൻ: </w:t>
      </w:r>
      <w:r>
        <w:rPr>
          <w:rFonts w:ascii="Noto Sans Malayalam" w:hAnsi="Noto Sans Malayalam" w:cs="Noto Sans Malayalam" w:eastAsia="Noto Sans Malayalam"/>
          <w:b w:val="0"/>
          <w:i w:val="0"/>
          <w:color w:val="1E293B"/>
          <w:sz w:val="21"/>
        </w:rPr>
        <w:t>ജ്യേഷ്ഠന്റെ ആജ്ഞയാൽ സീതയെ കാട്ടിൽ ഉപേക്ഷിക്കേണ്ടിവന്ന, ദുഃഖം താങ്ങാനാവാതെ കരഞ്ഞ അനുജൻ.</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മഹാകവി കുമാരനാശാൻ 1919-ൽ രചിച്ച വിഖ്യാത ഖണ്ഡകാവ്യമാണ് 'ചിന്താവിഷ്ടയായ സീത'.</w:t>
              <w:br/>
              <w:t>✓ വസന്തതിലകം വൃത്തത്തിലാണ് ഈ കൃതി രചിക്കപ്പെട്ടിരിക്കുന്നത്.</w:t>
              <w:br/>
              <w:t>✓ സീത വെറുമൊരു നിഷ്ക്രിയ കഥാപാത്രമല്ല; രാമന്റെ രാജനീതിയെ ചോദ്യം ചെയ്യുന്ന സ്വതന്ത്ര വ്യക്തിത്വമാണ്.</w:t>
              <w:br/>
              <w:t>✓ 'പുരികം പുഴുപോൽ പിടഞ്ഞകം...' എന്ന ശ്ലോകം ലക്ഷ്മണന്റെ നിസ്സഹായാവസ്ഥയും സീതയുടെ വാത്സല്യവും വ്യക്തമാക്കുന്നു.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മഹാകവി കുമാരനാശാൻ (1873–1924) - സ്നേഹഗായകൻ, ആശയഗംഭീരൻ.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പ്രസിദ്ധീകരിച്ച വർഷം: 1919.</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കാവ്യരൂപം: ഖണ്ഡകാവ്യം; വൃത്തം: വസന്തതിലകം.</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പശ്ചാത്തലം: വാത്മീകിയുടെ തപോവനത്തിൽ ഏകാന്തമായി ചിന്തകളിൽ മുഴുകിയിരിക്കുന്ന സീത.</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ആഖ്യാനരീതി: ആത്മഗതങ്ങൾ (Internal Monologue / ബോധധാരാ രീതി).</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പ്രധാന ശ്ലോകം: 'പുരികം പുഴുപോൽ പിടഞ്ഞകം-ഞെരിയും തൻതല താങ്ങി കൈകളാൽ / പിരിവാനരുതാഞ്ഞു കണ്ണുനീർ-ചൊരിയും ലക്ഷ്മണനെ സ്മരിപ്പൂ ഞാൻ'.</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ലക്ഷ്മണന്റെ അവസ്ഥ: പുരികം പുഴുവിനെപ്പോലെ പിടയുന്ന കടുത്ത മാനസിക വേദനയോടുള്ള വിടപറച്ചിൽ.</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സീതയുടെ മനോഭാവം: ലക്ഷ്മണനോട് സഹതാപവും സ്നേഹവും; അദ്ദേഹം രാജാജ്ഞയുടെ നിസ്സഹായനായ ഉപകരണമാണ്.</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കേന്ദ്ര സംഘർഷം: ശ്രീരാമന്റെ 'രാജധർമ്മം' vs സീതയുടെ 'വ്യക്തിത്വവും നീതിയും'.</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പൗരാപവാദം: അയോദ്ധ്യയിലെ പ്രജകളുടെ അപവാദത്തിന് വഴങ്ങി രാമൻ ഗർഭിണിയായ പത്നിയെ ഉപേക്ഷിച്ചു.</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സ്ത്രീപക്ഷ കാഴ്ചപ്പാട്: സീത നിശ്ശബ്ദയായി കണ്ണീരൊഴുക്കുന്ന അബലയല്ല, രാമന്റെ അനീതികളെ ചോദ്യം ചെയ്യുന്ന ആധുനിക സ്ത്രീയാണ്.</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രാമന്റെ ആന്തരിക ദുഃഖം: രാമൻ അനുഭവിച്ച കടുത്ത ഏകാന്തതയും മാനസിക സംഘർഷവും സീത തിരിച്ചറിയുന്നുണ്ട്.</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കാവ്യത്തിന്റെ പര്യവസാനം: വീണ്ടും അഗ്നിശുദ്ധി തെളിയിക്കാൻ വിസമ്മതിച്ച് ഭൂമിദേവിയുടെ മടിത്തട്ടിലേക്ക് ആഴ്ന്നിറങ്ങുന്നു.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കാൽപ്പനിക വിപ്ലവം: 1907-ൽ 'വീണപൂവ്' വഴി മലയാളത്തിൽ തുടക്കമിട്ട റൊമാന്റിക് കാവ്യവസന്തത്തിന്റെ ഉന്നത ശൃംഗം.</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ഗുരുനാഥൻ: ശ്രീനാരായണഗുരു (ആശാന്റെ ആത്മീയ മാർഗ്ഗദർശി).</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സംഘടനാ പ്രവർത്തനം: എസ്.എൻ.ഡി.പി യോഗത്തിന്റെ ആദ്യ ജനറൽ സെക്രട്ടറി (1903).</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മരണം: 1924 ജനുവരി 16-ന് പല്ലനയാറ്റിലുണ്ടായ റെഡീമർ ബോട്ട് ദുരന്തത്തിൽ.</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പല്ലനയിലെ സ്മാരകം: കുമാരകോടി സ്മാരകം.</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പൗരാണിക മിത്തിനെ മാനവികതയുടെയും സ്ത്രീവിമോചനത്തിന്റെയും വെളിച്ചത്തിൽ പുനർവായിച്ച അതുല്യ കൃതി.</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ലക്ഷ്മണന്റെ പിടച്ചിൽ, രാമന്റെ രാജനീതി വിചാരണ, സീതയുടെ സ്ത്രീപക്ഷ ദർശനം, വസന്തതിലകം വൃത്തഭംഗി.</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'ചിന്താവിഷ്ടയായ സീത' എന്ന ഖണ്ഡകാവ്യത്തിൽ കുമാരനാശാൻ നിർവ്വഹിക്കുന്ന ധർമ്മസങ്കടങ്ങളുടെയും സ്ത്രീസ്വത്വത്തിന്റെയും ആവിഷ്കാരം സമഗ്രമായി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കാൽപ്പനിക കവിതാ പ്രസ്ഥാനത്തെ സാമൂഹിക നവോത്ഥാനവുമായി വിളക്കിച്ചേർത്ത മഹാകവിയാണ് കുമാരനാശാൻ. സ്ത്രീയുടെ ആത്മാഭിമാനത്തെയും സ്വാതന്ത്ര്യത്തെയും ഏറ്റവും ഉദാത്തമായി പ്രഖ്യാപിക്കുന്ന അദ്ദേഹത്തിന്റെ വിഖ്യാതമായ മാസ്റ്റർപീസ് ഖണ്ഡകാവ്യമാണ് 'ചിന്താവിഷ്ടയായ സീത'. രാമായണത്തിലെ പരമ്പരാഗതമായ സീതാസങ്കല്പത്തെ അടിമുടി ഉടച്ചുവാർത്തുകൊണ്ട്, നീതിബോധവും ആത്മാഭിമാനവുമുള്ള ഒരു സ്ത്രീയുടെ ചിന്തകളിലൂടെ പുരുഷാധിപത്യ മൂല്യങ്ങളെ വിചാരണ ചെയ്യുന്ന വിപ്ലവകരമായ കാവ്യരചനയാണിത്.</w:t>
              <w:br/>
              <w:br/>
              <w:t>ഏകാന്തതയും ധർമ്മസങ്കടങ്ങളുടെ വിചാരണയും:</w:t>
              <w:br/>
              <w:t>വാത്മീകിയുടെ തപോവനത്തിൽ, തന്റെ പുത്രന്മാരായ ലവകുശന്മാർ ശ്രീരാമന്റെ അശ്വമേധയാഗത്തിന് പോയ സന്ധ്യാസമയത്ത് ഏകാന്തയായിരിക്കുന്ന സീതയുടെ ചിന്തകളാണ് കാവ്യത്തിന്റെ ഇതിവൃത്തം. തന്നെ അകാരണമായി കാട്ടിലുപേക്ഷിച്ച ശ്രീരാമന്റെ പ്രവൃത്തിയെക്കുറിച്ച് സീത ആഴത്തിൽ ചിന്തിക്കുന്നു. ഒരു രാജ്ഞിയെന്ന നിലയിലും പതിവ്രതയായ ഭാര്യയെന്ന നിലയിലും അഗ്നിശുദ്ധി തെളിയിച്ചിട്ടും, ഒരു നിസ്സാരനായ അലക്കുകാരന്റെ അപവാദത്തെ ഭയന്ന് ഗർഭിണിയായ തന്നെ കൊടുംകാട്ടിൽ ഉപേക്ഷിച്ച രാമന്റെ 'രാജധർമ്മം' യഥാർത്ഥത്തിൽ ക്രൂരതയല്ലേ എന്ന് സീത ചോദ്യം ചെയ്യുന്നു.</w:t>
              <w:br/>
              <w:br/>
              <w:t>സ്ത്രീത്വത്തിന്റെ ആത്മാഭിമാനവും നീതിബോധവും:</w:t>
              <w:br/>
              <w:t>സീതയുടെ വാക്കുകൾ ഒരു സാധാരണ സ്ത്രീയുടെ വിലാപമല്ല; മറിച്ച് അനീതിക്കെതിരെയുള്ള ദാർശനികമായ ചോദ്യം ചെയ്യലാണ്. പ്രജകളുടെ പ്രീതിക്കായി സ്വന്തം ഭാര്യയെ ബലികൊടുത്ത രാമന്റെ ധർമ്മസങ്കല്പത്തിലെ സ്വാർത്ഥതയെ സീത തുറന്നുകാട്ടുന്നു. പുരുഷന്റെ സൗകര്യങ്ങൾക്കനുസരിച്ച് നിർവ്വചിക്കപ്പെടുന്ന പാതിവ്രത്യ സങ്കല്പങ്ങളെ ആശാന്റെ സീത നിരാകരിക്കുന്നു. ഭർത്താവിനാൽ ഉപേക്ഷിക്കപ്പെട്ടെങ്കിലും തന്റെ ആന്തരിക വിശുദ്ധിയിൽ അചഞ്ചലമായ വിശ്വാസമുള്ള ആത്മാഭിമാനമുള്ള സ്വതന്ത്ര വ്യക്തിത്വമായി സീത ഇവിടെ ഉയർന്നുനിൽക്കുന്നു. സ്ത്രീയെ കേവലം കാഴ്ച്ചവസ്തുവായോ പാവയായോ കാണുന്ന ലോകത്തോട് അവൾ കലഹിക്കുന്നു.</w:t>
              <w:br/>
              <w:br/>
              <w:t>ക്രോധത്തിൽ നിന്ന് പ്രശാന്തതയിലേക്കുള്ള പരിണാമം:</w:t>
              <w:br/>
              <w:t>തുടക്കത്തിൽ രാമനോട് തോന്നുന്ന കടുത്ത അമർഷവും രോഷവും ക്രമേണ ശാന്തമായ കാരുണ്യമായി പരിണമിക്കുന്നുണ്ട്. രാമൻ അനുഭവിക്കുന്ന രാജകീയ ഏകാന്തതയെയും നിസ്സഹായാവസ്ഥയെയും സീത തിരിച്ചറിയുന്നു. വിദ്വേഷമില്ലാത്ത ഉന്നതമായ സ്നേഹത്തിലേക്ക് സീതയുടെ മനസ്സ് ഉയരുന്നു. എന്നാൽ വീണ്ടും രാമന്റെ സഭയിൽ ചെന്ന് ശുദ്ധി തെളിയിക്കാൻ സീത തയ്യാറല്ല. ഭൗതികമായ കപടലോകത്തെ ഉപേക്ഷിച്ച് ഭൂമാതാവിന്റെ മടിത്തട്ടിലേക്ക് ലയിക്കാനാണ് അവൾ തീരുമാനിക്കുന്നത്.</w:t>
              <w:br/>
              <w:br/>
              <w:t>ആശാന്റെ കാവ്യദർശനവും മന്ദാക്രാന്ത വൃത്തവും:</w:t>
              <w:br/>
              <w:t>ശാന്തവും ഗംഭീരവുമായ മന്ദാക്രാന്ത വൃത്തത്തിലാണ് ആശാൻ ഈ കാവ്യശില്പം രചിച്ചിരിക്കുന്നത്. കാളിദാസന്റെ മേഘസന്ദേശത്തിന് ശേഷം മന്ദാക്രാന്ത വൃത്തം ഇത്രയേറെ ഭാവസാന്ദ്രമായി ഉപയോഗിക്കപ്പെട്ട മറ്റൊരു കൃതിയില്ല. സീതയുടെ ഓരോ ചിന്തയും യുക്തിഭദ്രവും തത്ത്വചിന്താപരവുമാണ്. ആശാന്റെ 'സ്നേഹമാണഖിലസാരമൂഴിയിൽ' എന്ന ദർശനത്തിന്റെ ഏറ്റവും ഉജ്ജ്വലമായ പ്രകടനമാണ് ഈ കൃതി.</w:t>
              <w:br/>
              <w:br/>
              <w:t>ഉപസംഹാരം:</w:t>
              <w:br/>
              <w:t>കുമാരനാശാന്റെ 'ചിന്താവിഷ്ടയായ സീത' ഭാരതീയ സാഹിത്യത്തിലെ തന്നെ ഏറ്റവും ശക്തമായ സ്ത്രീപക്ഷ രചനകളിലൊന്നാണ്. സ്ത്രീത്വത്തിന്റെ മഹത്വത്തെയും ആത്മാഭിമാനത്തെയും എക്കാലത്തേക്കുമായി അനശ്വരമാക്കി നിലനിർത്താൻ ഈ കൃതിക്ക് സാധിച്ചിരിക്കുന്നു. ലോകസാഹിത്യത്തിലെ ക്ലാസിക്കുകളോട് കിടപിടിക്കുന്ന മാസ്റ്റർപീസാണിത്.</w:t>
              <w:br/>
              <w:br/>
              <w:t>ധാർമ്മിക ഔന്നത്യവും സാർവ്വകാലിക പ്രസക്തിയും:</w:t>
              <w:br/>
              <w:t>ആശാന്റെ സീത ഒരു പുരാണ കഥാപാത്രത്തിനപ്പുറം ആധുനിക സ്ത്രീത്വത്തിന്റെ എക്കാലത്തെയും വലിയ പ്രതീകമാണ്. പുരുഷകേന്ദ്രീകൃതമായ സമൂഹത്തിൽ സ്വന്തം തെറ്റുകൾ മറച്ചുവെക്കാൻ സ്ത്രീയെ ബലിയാടാക്കുന്ന പ്രവണത ഇന്നത്തെ ലോകത്തും നിലനിൽക്കുന്നുണ്ട്. ഇതിനെതിരെ സീത ഉയർത്തുന്ന ചോദ്യങ്ങൾ ഏത് കാലഘട്ടത്തിലെയും നീതിക്കായുള്ള മുറവിളിയാണ്. രാമനെ സ്നേഹിക്കുമ്പോഴും അദ്ദേഹത്തിന്റെ അനീതിയെ അംഗീകരിക്കാൻ അവൾ തയ്യാറാകുന്നില്ല. പ്രണയത്തേക്കാൾ വലുതാണ് സ്വന്തം ആത്മാഭിമാനമെന്ന പ്രഖ്യാപനം സ്ത്രീശാക്തീകരണത്തിന്റെ ചരിത്രത്തിൽ തങ്കലിപികളാൽ എഴുതപ്പെടേണ്ട ഒന്നാണ്.</w:t>
              <w:br/>
              <w:br/>
              <w:t>സ്ത്രീപക്ഷ വായനയും സാമൂഹിക മാറ്റവും:</w:t>
              <w:br/>
              <w:t>വാത്മീകിയുടെ രാമായണത്തിലെ ശാന്തയായ സീതയിൽ നിന്ന് വ്യത്യസ്തമായി, സ്വന്തം അവകാശങ്ങൾക്കായി ശബ്ദമുയർത്തുന്ന സീതയെയാണ് ആശാൻ സൃഷ്ടിച്ചത്. ഇത് ഇരുപതാം നൂറ്റാണ്ടിലെ കേരളീയ നവോത്ഥാനത്തിന് വലിയൊരു ഊർജ്ജമായി മാറി. അടിച്ചമർത്തപ്പെട്ട സ്ത്രീകൾക്ക് തങ്ങളുടെ സങ്കടങ്ങൾ തുറന്നുപറയാനുള്ള ധൈര്യം ഈ കാവ്യം പകർന്നുനൽകി.</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കുമാരനാശാന്റെ 'ചിന്താവിഷ്ടയായ സീത' മുന്നോട്ടുവെക്കുന്ന സ്ത്രീപക്ഷ ദർശനം എന്താണ്?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പുരുഷകേന്ദ്രീകൃതമായ ഒരു സമൂഹത്തിൽ സ്ത്രീയുടെ പവിത്രതയും ആത്മാഭിമാനവും എപ്പോഴും പുരുഷന്റെ സംശയങ്ങൾക്ക് വിധേയമാക്കപ്പെടുന്നു എന്ന കയ്പേറിയ യാഥാർത്ഥ്യമാണ് ഈ കാവ്യം തുറന്നുകാട്ടുന്നത്. രാവണന്റെ തടവറയിൽ അഗ്നിശുദ്ധി തെളിയിച്ചിട്ടും, കേവലമൊരു അലക്കുകാരന്റെ അപവാദം കേട്ട് ഗർഭിണിയായ പത്നിയെ കാട്ടിലേക്ക് ആട്ടിയോടിച്ച രാമന്റെ നടപടി പുരുഷാധിപത്യത്തിന്റെ ക്രൂരതയാണ്. സ്ത്രീ പുരുഷന്റെ വെറുമൊരു കളിപ്പാവയോ അലങ്കാരമോ അല്ലെന്നും അവൾക്ക് സ്വതന്ത്രമായ അസ്തിത്വമുണ്ടെന്നും ആശാന്റെ സീത സമർത്ഥിക്കുന്നു. ഒടുവിൽ രാമന്റെ സന്നിധിയിൽ വീണ്ടും നിരപരാധിത്വം തെളിയിക്കാൻ വിസമ്മതിച്ച് ഭൂമിയിലേക്ക് ആഴ്ന്നിറങ്ങുന്നതിലൂടെ സീത സ്ത്രീത്വത്തിന്റെ മഹത്വം പ്രഖ്യാപിക്കുന്നു.</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'പുരികം പുഴുപോൽ പിടഞ്ഞകം-ഞെരിയും തൻതല താങ്ങി കൈകളാൽ...' - ശ്ലോകത്തിന്റെ സന്ദർഭവും കാവ്യഭംഗിയും വിവരിക്കുക.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ഗർഭിണിയായ സീതയെ വനത്തിൽ ഉപേക്ഷിക്കാൻ കൊണ്ടുവന്ന ലക്ഷ്മണൻ യാത്രപറഞ്ഞു പിരിയുന്ന ദാരുണ സന്ദർഭമാണിത്. ജ്യേഷ്ഠന്റെ ആജ്ഞ നിറവേറ്റേണ്ടി വന്നതിലുള്ള കടുത്ത ദുഃഖത്താൽ ലക്ഷ്മണന്റെ പുരികങ്ങൾ പുഴുവിനെപ്പോലെ പിടയുകയും, തനിക്ക് ഈ പാപം താങ്ങാനാവുന്നില്ലെന്ന മട്ടിൽ തല കൈകളിൽ താങ്ങി അവൻ വാവിട്ടു കരയുകയും ചെയ്തു. 'പുരികം പുഴുപോൽ' എന്ന ഉപമ ലക്ഷ്മണന്റെ ആന്തരിക വേദനയെയും പിടച്ചിലിനെയും അതീവ തീവ്രമായി ദൃശ്യവൽക്കരിക്കുന്നു.</w:t>
      </w:r>
    </w:p>
    <w:p>
      <w:pPr>
        <w:spacing w:before="80" w:after="40"/>
      </w:pPr>
      <w:r>
        <w:rPr>
          <w:rFonts w:ascii="Noto Sans Malayalam" w:hAnsi="Noto Sans Malayalam" w:cs="Noto Sans Malayalam" w:eastAsia="Noto Sans Malayalam"/>
          <w:b/>
          <w:i w:val="0"/>
          <w:color w:val="1E3A8A"/>
          <w:sz w:val="21"/>
        </w:rPr>
        <w:t>ചോദ്യം: 2. വാല്മീകിയുടെ സീതയിൽ നിന്ന് ആശാന്റെ സീത എങ്ങനെ വ്യത്യാസപ്പെട്ടിരിക്കുന്നു?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പൗരാണിക വാല്മീകി രാമായണത്തിലെ സീത നിശ്ശബ്ദമായി വിധിക്ക് കീഴടങ്ങുന്ന വിധേയത്വമുള്ള കഥാപാത്രമാണ്. എന്നാൽ കുമാരനാശാന്റെ സീത സ്വന്തമായി ചിന്തിക്കുകയും, ശ്രീരാമന്റെ രാജധർമ്മത്തിലെ കാപട്യങ്ങളെയും അധർമ്മങ്ങളെയും ധീരമായി വിചാരണ ചെയ്യുകയും ചെയ്യുന്ന ആത്മാഭിമാനമുള്ള ആധുനിക സ്ത്രീയാണ്. അവൾ കണ്ണീരൊഴുക്കുകയല്ല, മറിച്ച് നീതിക്കുവേണ്ടി ശബ്ദമുയർത്തുകയാണ് ചെയ്യുന്നത്.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'ചിന്താവിഷ്ടയായ സീത' എന്ന വിഖ്യാത കാവ്യം രചിച്ചത് ആര്?</w:t>
      </w:r>
    </w:p>
    <w:p>
      <w:pPr>
        <w:spacing w:before="20" w:after="20"/>
        <w:ind w:left="360"/>
      </w:pPr>
      <w:r>
        <w:rPr>
          <w:rFonts w:ascii="Noto Sans Malayalam" w:hAnsi="Noto Sans Malayalam" w:cs="Noto Sans Malayalam" w:eastAsia="Noto Sans Malayalam"/>
          <w:b w:val="0"/>
          <w:i w:val="0"/>
          <w:color w:val="64748B"/>
          <w:sz w:val="20"/>
        </w:rPr>
        <w:t>A) വള്ളത്തോൾ</w:t>
      </w:r>
    </w:p>
    <w:p>
      <w:pPr>
        <w:spacing w:before="20" w:after="20"/>
        <w:ind w:left="360"/>
      </w:pPr>
      <w:r>
        <w:rPr>
          <w:rFonts w:ascii="Noto Sans Malayalam" w:hAnsi="Noto Sans Malayalam" w:cs="Noto Sans Malayalam" w:eastAsia="Noto Sans Malayalam"/>
          <w:b w:val="0"/>
          <w:i w:val="0"/>
          <w:color w:val="64748B"/>
          <w:sz w:val="20"/>
        </w:rPr>
        <w:t>B) ഉള്ളൂർ</w:t>
      </w:r>
    </w:p>
    <w:p>
      <w:pPr>
        <w:spacing w:before="20" w:after="20"/>
        <w:ind w:left="360"/>
      </w:pPr>
      <w:r>
        <w:rPr>
          <w:rFonts w:ascii="Noto Sans Malayalam" w:hAnsi="Noto Sans Malayalam" w:cs="Noto Sans Malayalam" w:eastAsia="Noto Sans Malayalam"/>
          <w:b w:val="0"/>
          <w:i w:val="0"/>
          <w:color w:val="64748B"/>
          <w:sz w:val="20"/>
        </w:rPr>
        <w:t>C) മഹാകവി കുമാരനാശാൻ</w:t>
      </w:r>
    </w:p>
    <w:p>
      <w:pPr>
        <w:spacing w:before="20" w:after="20"/>
        <w:ind w:left="360"/>
      </w:pPr>
      <w:r>
        <w:rPr>
          <w:rFonts w:ascii="Noto Sans Malayalam" w:hAnsi="Noto Sans Malayalam" w:cs="Noto Sans Malayalam" w:eastAsia="Noto Sans Malayalam"/>
          <w:b w:val="0"/>
          <w:i w:val="0"/>
          <w:color w:val="64748B"/>
          <w:sz w:val="20"/>
        </w:rPr>
        <w:t>D) ചങ്ങമ്പുഴ</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മഹാകവി കുമാരനാശാനാണ് 1919-ൽ 'ചിന്താവിഷ്ടയായ സീത'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'ചിന്താവിഷ്ടയായ സീത' ഏത് വൃത്തത്തിലാണ് രചിക്കപ്പെട്ടിരിക്കുന്നത്?</w:t>
      </w:r>
    </w:p>
    <w:p>
      <w:pPr>
        <w:spacing w:before="20" w:after="20"/>
        <w:ind w:left="360"/>
      </w:pPr>
      <w:r>
        <w:rPr>
          <w:rFonts w:ascii="Noto Sans Malayalam" w:hAnsi="Noto Sans Malayalam" w:cs="Noto Sans Malayalam" w:eastAsia="Noto Sans Malayalam"/>
          <w:b w:val="0"/>
          <w:i w:val="0"/>
          <w:color w:val="64748B"/>
          <w:sz w:val="20"/>
        </w:rPr>
        <w:t>A) കേക</w:t>
      </w:r>
    </w:p>
    <w:p>
      <w:pPr>
        <w:spacing w:before="20" w:after="20"/>
        <w:ind w:left="360"/>
      </w:pPr>
      <w:r>
        <w:rPr>
          <w:rFonts w:ascii="Noto Sans Malayalam" w:hAnsi="Noto Sans Malayalam" w:cs="Noto Sans Malayalam" w:eastAsia="Noto Sans Malayalam"/>
          <w:b w:val="0"/>
          <w:i w:val="0"/>
          <w:color w:val="64748B"/>
          <w:sz w:val="20"/>
        </w:rPr>
        <w:t>B) കാകളി</w:t>
      </w:r>
    </w:p>
    <w:p>
      <w:pPr>
        <w:spacing w:before="20" w:after="20"/>
        <w:ind w:left="360"/>
      </w:pPr>
      <w:r>
        <w:rPr>
          <w:rFonts w:ascii="Noto Sans Malayalam" w:hAnsi="Noto Sans Malayalam" w:cs="Noto Sans Malayalam" w:eastAsia="Noto Sans Malayalam"/>
          <w:b w:val="0"/>
          <w:i w:val="0"/>
          <w:color w:val="64748B"/>
          <w:sz w:val="20"/>
        </w:rPr>
        <w:t>C) വസന്തതിലകം</w:t>
      </w:r>
    </w:p>
    <w:p>
      <w:pPr>
        <w:spacing w:before="20" w:after="20"/>
        <w:ind w:left="360"/>
      </w:pPr>
      <w:r>
        <w:rPr>
          <w:rFonts w:ascii="Noto Sans Malayalam" w:hAnsi="Noto Sans Malayalam" w:cs="Noto Sans Malayalam" w:eastAsia="Noto Sans Malayalam"/>
          <w:b w:val="0"/>
          <w:i w:val="0"/>
          <w:color w:val="64748B"/>
          <w:sz w:val="20"/>
        </w:rPr>
        <w:t>D) മഞ്ജരി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സംസ്കൃത വൃത്തമായ 'വസന്തതിലകം' വൃത്തത്തിലാണ് ഈ കൃതി രചിക്കപ്പെട്ടത്.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'ചിന്താവിഷ്ടയായ സീത' പ്രസിദ്ധീകരിച്ച വർഷമേത്?</w:t>
      </w:r>
    </w:p>
    <w:p>
      <w:pPr>
        <w:spacing w:before="20" w:after="20"/>
        <w:ind w:left="360"/>
      </w:pPr>
      <w:r>
        <w:rPr>
          <w:rFonts w:ascii="Noto Sans Malayalam" w:hAnsi="Noto Sans Malayalam" w:cs="Noto Sans Malayalam" w:eastAsia="Noto Sans Malayalam"/>
          <w:b w:val="0"/>
          <w:i w:val="0"/>
          <w:color w:val="64748B"/>
          <w:sz w:val="20"/>
        </w:rPr>
        <w:t>A) 1907</w:t>
      </w:r>
    </w:p>
    <w:p>
      <w:pPr>
        <w:spacing w:before="20" w:after="20"/>
        <w:ind w:left="360"/>
      </w:pPr>
      <w:r>
        <w:rPr>
          <w:rFonts w:ascii="Noto Sans Malayalam" w:hAnsi="Noto Sans Malayalam" w:cs="Noto Sans Malayalam" w:eastAsia="Noto Sans Malayalam"/>
          <w:b w:val="0"/>
          <w:i w:val="0"/>
          <w:color w:val="64748B"/>
          <w:sz w:val="20"/>
        </w:rPr>
        <w:t>B) 1919</w:t>
      </w:r>
    </w:p>
    <w:p>
      <w:pPr>
        <w:spacing w:before="20" w:after="20"/>
        <w:ind w:left="360"/>
      </w:pPr>
      <w:r>
        <w:rPr>
          <w:rFonts w:ascii="Noto Sans Malayalam" w:hAnsi="Noto Sans Malayalam" w:cs="Noto Sans Malayalam" w:eastAsia="Noto Sans Malayalam"/>
          <w:b w:val="0"/>
          <w:i w:val="0"/>
          <w:color w:val="64748B"/>
          <w:sz w:val="20"/>
        </w:rPr>
        <w:t>C) 1924</w:t>
      </w:r>
    </w:p>
    <w:p>
      <w:pPr>
        <w:spacing w:before="20" w:after="20"/>
        <w:ind w:left="360"/>
      </w:pPr>
      <w:r>
        <w:rPr>
          <w:rFonts w:ascii="Noto Sans Malayalam" w:hAnsi="Noto Sans Malayalam" w:cs="Noto Sans Malayalam" w:eastAsia="Noto Sans Malayalam"/>
          <w:b w:val="0"/>
          <w:i w:val="0"/>
          <w:color w:val="64748B"/>
          <w:sz w:val="20"/>
        </w:rPr>
        <w:t>D) 1930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1919-ലാണ് 'ചിന്താവിഷ്ടയായ സീത' ആദ്യമായി പുസ്തകരൂപത്തിൽ പ്രസിദ്ധീകരിച്ചത്.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'പുരികം പുഴുപോൽ പിടഞ്ഞകം...' എന്ന ശ്ലോകത്തിൽ ആരെക്കുറിച്ചാണ് സീത ഓർക്കുന്നത്?</w:t>
      </w:r>
    </w:p>
    <w:p>
      <w:pPr>
        <w:spacing w:before="20" w:after="20"/>
        <w:ind w:left="360"/>
      </w:pPr>
      <w:r>
        <w:rPr>
          <w:rFonts w:ascii="Noto Sans Malayalam" w:hAnsi="Noto Sans Malayalam" w:cs="Noto Sans Malayalam" w:eastAsia="Noto Sans Malayalam"/>
          <w:b w:val="0"/>
          <w:i w:val="0"/>
          <w:color w:val="64748B"/>
          <w:sz w:val="20"/>
        </w:rPr>
        <w:t>A) ശ്രീരാമനെ</w:t>
      </w:r>
    </w:p>
    <w:p>
      <w:pPr>
        <w:spacing w:before="20" w:after="20"/>
        <w:ind w:left="360"/>
      </w:pPr>
      <w:r>
        <w:rPr>
          <w:rFonts w:ascii="Noto Sans Malayalam" w:hAnsi="Noto Sans Malayalam" w:cs="Noto Sans Malayalam" w:eastAsia="Noto Sans Malayalam"/>
          <w:b w:val="0"/>
          <w:i w:val="0"/>
          <w:color w:val="64748B"/>
          <w:sz w:val="20"/>
        </w:rPr>
        <w:t>B) ലക്ഷ്മണനെ</w:t>
      </w:r>
    </w:p>
    <w:p>
      <w:pPr>
        <w:spacing w:before="20" w:after="20"/>
        <w:ind w:left="360"/>
      </w:pPr>
      <w:r>
        <w:rPr>
          <w:rFonts w:ascii="Noto Sans Malayalam" w:hAnsi="Noto Sans Malayalam" w:cs="Noto Sans Malayalam" w:eastAsia="Noto Sans Malayalam"/>
          <w:b w:val="0"/>
          <w:i w:val="0"/>
          <w:color w:val="64748B"/>
          <w:sz w:val="20"/>
        </w:rPr>
        <w:t>C) വസിഷ്ഠനെ</w:t>
      </w:r>
    </w:p>
    <w:p>
      <w:pPr>
        <w:spacing w:before="20" w:after="20"/>
        <w:ind w:left="360"/>
      </w:pPr>
      <w:r>
        <w:rPr>
          <w:rFonts w:ascii="Noto Sans Malayalam" w:hAnsi="Noto Sans Malayalam" w:cs="Noto Sans Malayalam" w:eastAsia="Noto Sans Malayalam"/>
          <w:b w:val="0"/>
          <w:i w:val="0"/>
          <w:color w:val="64748B"/>
          <w:sz w:val="20"/>
        </w:rPr>
        <w:t>D) ഭരതനെ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കാട്ടിൽ തന്നെ ഉപേക്ഷിച്ചു പിരിയുന്ന ലക്ഷ്മണന്റെ വേദനയെക്കുറിച്ചാണ് സീത ഓർക്കുന്നത്.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കാട്ടിൽ ഉപേക്ഷിക്കപ്പെട്ട സീത ഏത് മഹർഷിയുടെ ആശ്രമത്തിലാണ് കഴിഞ്ഞത്?</w:t>
      </w:r>
    </w:p>
    <w:p>
      <w:pPr>
        <w:spacing w:before="20" w:after="20"/>
        <w:ind w:left="360"/>
      </w:pPr>
      <w:r>
        <w:rPr>
          <w:rFonts w:ascii="Noto Sans Malayalam" w:hAnsi="Noto Sans Malayalam" w:cs="Noto Sans Malayalam" w:eastAsia="Noto Sans Malayalam"/>
          <w:b w:val="0"/>
          <w:i w:val="0"/>
          <w:color w:val="64748B"/>
          <w:sz w:val="20"/>
        </w:rPr>
        <w:t>A) വാത്മീകി മഹർഷിയുടെ</w:t>
      </w:r>
    </w:p>
    <w:p>
      <w:pPr>
        <w:spacing w:before="20" w:after="20"/>
        <w:ind w:left="360"/>
      </w:pPr>
      <w:r>
        <w:rPr>
          <w:rFonts w:ascii="Noto Sans Malayalam" w:hAnsi="Noto Sans Malayalam" w:cs="Noto Sans Malayalam" w:eastAsia="Noto Sans Malayalam"/>
          <w:b w:val="0"/>
          <w:i w:val="0"/>
          <w:color w:val="64748B"/>
          <w:sz w:val="20"/>
        </w:rPr>
        <w:t>B) വിശ്വാമിത്രന്റെ</w:t>
      </w:r>
    </w:p>
    <w:p>
      <w:pPr>
        <w:spacing w:before="20" w:after="20"/>
        <w:ind w:left="360"/>
      </w:pPr>
      <w:r>
        <w:rPr>
          <w:rFonts w:ascii="Noto Sans Malayalam" w:hAnsi="Noto Sans Malayalam" w:cs="Noto Sans Malayalam" w:eastAsia="Noto Sans Malayalam"/>
          <w:b w:val="0"/>
          <w:i w:val="0"/>
          <w:color w:val="64748B"/>
          <w:sz w:val="20"/>
        </w:rPr>
        <w:t>C) വസിഷ്ഠന്റെ</w:t>
      </w:r>
    </w:p>
    <w:p>
      <w:pPr>
        <w:spacing w:before="20" w:after="20"/>
        <w:ind w:left="360"/>
      </w:pPr>
      <w:r>
        <w:rPr>
          <w:rFonts w:ascii="Noto Sans Malayalam" w:hAnsi="Noto Sans Malayalam" w:cs="Noto Sans Malayalam" w:eastAsia="Noto Sans Malayalam"/>
          <w:b w:val="0"/>
          <w:i w:val="0"/>
          <w:color w:val="64748B"/>
          <w:sz w:val="20"/>
        </w:rPr>
        <w:t>D) അഗസ്ത്യന്റെ</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വാത്മീകി മഹർഷിയുടെ തപോവനത്തിലാണ് സീത ലവകുശന്മാരുമായി കഴിഞ്ഞത്.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കുമാരനാശാന്റെ കാവ്യഗുരു ആര്?</w:t>
      </w:r>
    </w:p>
    <w:p>
      <w:pPr>
        <w:spacing w:before="20" w:after="20"/>
        <w:ind w:left="360"/>
      </w:pPr>
      <w:r>
        <w:rPr>
          <w:rFonts w:ascii="Noto Sans Malayalam" w:hAnsi="Noto Sans Malayalam" w:cs="Noto Sans Malayalam" w:eastAsia="Noto Sans Malayalam"/>
          <w:b w:val="0"/>
          <w:i w:val="0"/>
          <w:color w:val="64748B"/>
          <w:sz w:val="20"/>
        </w:rPr>
        <w:t>A) തുഞ്ചത്ത് എഴുത്തച്ഛൻ</w:t>
      </w:r>
    </w:p>
    <w:p>
      <w:pPr>
        <w:spacing w:before="20" w:after="20"/>
        <w:ind w:left="360"/>
      </w:pPr>
      <w:r>
        <w:rPr>
          <w:rFonts w:ascii="Noto Sans Malayalam" w:hAnsi="Noto Sans Malayalam" w:cs="Noto Sans Malayalam" w:eastAsia="Noto Sans Malayalam"/>
          <w:b w:val="0"/>
          <w:i w:val="0"/>
          <w:color w:val="64748B"/>
          <w:sz w:val="20"/>
        </w:rPr>
        <w:t>B) ശ്രീനാരായണഗുരു</w:t>
      </w:r>
    </w:p>
    <w:p>
      <w:pPr>
        <w:spacing w:before="20" w:after="20"/>
        <w:ind w:left="360"/>
      </w:pPr>
      <w:r>
        <w:rPr>
          <w:rFonts w:ascii="Noto Sans Malayalam" w:hAnsi="Noto Sans Malayalam" w:cs="Noto Sans Malayalam" w:eastAsia="Noto Sans Malayalam"/>
          <w:b w:val="0"/>
          <w:i w:val="0"/>
          <w:color w:val="64748B"/>
          <w:sz w:val="20"/>
        </w:rPr>
        <w:t>C) കേരളവർമ്മ</w:t>
      </w:r>
    </w:p>
    <w:p>
      <w:pPr>
        <w:spacing w:before="20" w:after="20"/>
        <w:ind w:left="360"/>
      </w:pPr>
      <w:r>
        <w:rPr>
          <w:rFonts w:ascii="Noto Sans Malayalam" w:hAnsi="Noto Sans Malayalam" w:cs="Noto Sans Malayalam" w:eastAsia="Noto Sans Malayalam"/>
          <w:b w:val="0"/>
          <w:i w:val="0"/>
          <w:color w:val="64748B"/>
          <w:sz w:val="20"/>
        </w:rPr>
        <w:t>D) ഉള്ളൂർ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ശ്രീനാരായണഗുരുവാണ് കുമാരനാശാന്റെ ആത്മീയ-കാവ്യ വഴികാട്ടി.</w:t>
            </w:r>
          </w:p>
        </w:tc>
      </w:tr>
    </w:tbl>
    <w:p>
      <w:pPr>
        <w:spacing w:before="0" w:after="80"/>
      </w:pPr>
    </w:p>
    <w:p>
      <w:pPr>
        <w:spacing w:before="120" w:after="40"/>
      </w:pPr>
      <w:r>
        <w:rPr>
          <w:rFonts w:ascii="Noto Sans Malayalam" w:hAnsi="Noto Sans Malayalam" w:cs="Noto Sans Malayalam" w:eastAsia="Noto Sans Malayalam"/>
          <w:b/>
          <w:i w:val="0"/>
          <w:color w:val="1E293B"/>
          <w:sz w:val="21"/>
        </w:rPr>
        <w:t>7. ശ്രീരാമൻ സീതയെ കാട്ടിലേക്ക് അയക്കാൻ കാരണമെന്തായിരുന്നു?</w:t>
      </w:r>
    </w:p>
    <w:p>
      <w:pPr>
        <w:spacing w:before="20" w:after="20"/>
        <w:ind w:left="360"/>
      </w:pPr>
      <w:r>
        <w:rPr>
          <w:rFonts w:ascii="Noto Sans Malayalam" w:hAnsi="Noto Sans Malayalam" w:cs="Noto Sans Malayalam" w:eastAsia="Noto Sans Malayalam"/>
          <w:b w:val="0"/>
          <w:i w:val="0"/>
          <w:color w:val="64748B"/>
          <w:sz w:val="20"/>
        </w:rPr>
        <w:t>A) വനവാസ മോഹം</w:t>
      </w:r>
    </w:p>
    <w:p>
      <w:pPr>
        <w:spacing w:before="20" w:after="20"/>
        <w:ind w:left="360"/>
      </w:pPr>
      <w:r>
        <w:rPr>
          <w:rFonts w:ascii="Noto Sans Malayalam" w:hAnsi="Noto Sans Malayalam" w:cs="Noto Sans Malayalam" w:eastAsia="Noto Sans Malayalam"/>
          <w:b w:val="0"/>
          <w:i w:val="0"/>
          <w:color w:val="64748B"/>
          <w:sz w:val="20"/>
        </w:rPr>
        <w:t>B) പൗരാപവാദം (പ്രജകളുടെ അപവാദം)</w:t>
      </w:r>
    </w:p>
    <w:p>
      <w:pPr>
        <w:spacing w:before="20" w:after="20"/>
        <w:ind w:left="360"/>
      </w:pPr>
      <w:r>
        <w:rPr>
          <w:rFonts w:ascii="Noto Sans Malayalam" w:hAnsi="Noto Sans Malayalam" w:cs="Noto Sans Malayalam" w:eastAsia="Noto Sans Malayalam"/>
          <w:b w:val="0"/>
          <w:i w:val="0"/>
          <w:color w:val="64748B"/>
          <w:sz w:val="20"/>
        </w:rPr>
        <w:t>C) യുദ്ധം</w:t>
      </w:r>
    </w:p>
    <w:p>
      <w:pPr>
        <w:spacing w:before="20" w:after="20"/>
        <w:ind w:left="360"/>
      </w:pPr>
      <w:r>
        <w:rPr>
          <w:rFonts w:ascii="Noto Sans Malayalam" w:hAnsi="Noto Sans Malayalam" w:cs="Noto Sans Malayalam" w:eastAsia="Noto Sans Malayalam"/>
          <w:b w:val="0"/>
          <w:i w:val="0"/>
          <w:color w:val="64748B"/>
          <w:sz w:val="20"/>
        </w:rPr>
        <w:t>D) യാഗശാല നിർമ്മാണം</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അയോദ്ധ്യയിലെ പ്രജകളുടെ അടിസ്ഥാനരഹിതമായ പൗരാപവാദമാണ് സീതാപരിത്യാഗത്തിന് കാരണമായത്.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ആശാന്റെ 'വീണപൂവ്' പ്രസിദ്ധീകരിച്ച വർഷമേത്?</w:t>
      </w:r>
    </w:p>
    <w:p>
      <w:pPr>
        <w:spacing w:before="20" w:after="20"/>
        <w:ind w:left="360"/>
      </w:pPr>
      <w:r>
        <w:rPr>
          <w:rFonts w:ascii="Noto Sans Malayalam" w:hAnsi="Noto Sans Malayalam" w:cs="Noto Sans Malayalam" w:eastAsia="Noto Sans Malayalam"/>
          <w:b w:val="0"/>
          <w:i w:val="0"/>
          <w:color w:val="64748B"/>
          <w:sz w:val="20"/>
        </w:rPr>
        <w:t>A) 1907</w:t>
      </w:r>
    </w:p>
    <w:p>
      <w:pPr>
        <w:spacing w:before="20" w:after="20"/>
        <w:ind w:left="360"/>
      </w:pPr>
      <w:r>
        <w:rPr>
          <w:rFonts w:ascii="Noto Sans Malayalam" w:hAnsi="Noto Sans Malayalam" w:cs="Noto Sans Malayalam" w:eastAsia="Noto Sans Malayalam"/>
          <w:b w:val="0"/>
          <w:i w:val="0"/>
          <w:color w:val="64748B"/>
          <w:sz w:val="20"/>
        </w:rPr>
        <w:t>B) 1919</w:t>
      </w:r>
    </w:p>
    <w:p>
      <w:pPr>
        <w:spacing w:before="20" w:after="20"/>
        <w:ind w:left="360"/>
      </w:pPr>
      <w:r>
        <w:rPr>
          <w:rFonts w:ascii="Noto Sans Malayalam" w:hAnsi="Noto Sans Malayalam" w:cs="Noto Sans Malayalam" w:eastAsia="Noto Sans Malayalam"/>
          <w:b w:val="0"/>
          <w:i w:val="0"/>
          <w:color w:val="64748B"/>
          <w:sz w:val="20"/>
        </w:rPr>
        <w:t>C) 1922</w:t>
      </w:r>
    </w:p>
    <w:p>
      <w:pPr>
        <w:spacing w:before="20" w:after="20"/>
        <w:ind w:left="360"/>
      </w:pPr>
      <w:r>
        <w:rPr>
          <w:rFonts w:ascii="Noto Sans Malayalam" w:hAnsi="Noto Sans Malayalam" w:cs="Noto Sans Malayalam" w:eastAsia="Noto Sans Malayalam"/>
          <w:b w:val="0"/>
          <w:i w:val="0"/>
          <w:color w:val="64748B"/>
          <w:sz w:val="20"/>
        </w:rPr>
        <w:t>D) 1890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1907-ൽ മിതവാദി പത്രത്തിലാണ് ആശാന്റെ 'വീണപൂവ്' ആദ്യമായി പ്രസിദ്ധീകരിച്ചത്.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ഒടുവിൽ വീണ്ടും പവിത്രത തെളിയിക്കാൻ ആവശ്യപ്പെട്ടപ്പോൾ സീത എന്തു ചെയ്തു?</w:t>
      </w:r>
    </w:p>
    <w:p>
      <w:pPr>
        <w:spacing w:before="20" w:after="20"/>
        <w:ind w:left="360"/>
      </w:pPr>
      <w:r>
        <w:rPr>
          <w:rFonts w:ascii="Noto Sans Malayalam" w:hAnsi="Noto Sans Malayalam" w:cs="Noto Sans Malayalam" w:eastAsia="Noto Sans Malayalam"/>
          <w:b w:val="0"/>
          <w:i w:val="0"/>
          <w:color w:val="64748B"/>
          <w:sz w:val="20"/>
        </w:rPr>
        <w:t>A) അയോദ്ധ്യ ഭരിച്ചു</w:t>
      </w:r>
    </w:p>
    <w:p>
      <w:pPr>
        <w:spacing w:before="20" w:after="20"/>
        <w:ind w:left="360"/>
      </w:pPr>
      <w:r>
        <w:rPr>
          <w:rFonts w:ascii="Noto Sans Malayalam" w:hAnsi="Noto Sans Malayalam" w:cs="Noto Sans Malayalam" w:eastAsia="Noto Sans Malayalam"/>
          <w:b w:val="0"/>
          <w:i w:val="0"/>
          <w:color w:val="64748B"/>
          <w:sz w:val="20"/>
        </w:rPr>
        <w:t>B) ഭൂമിദേവിയുടെ മടിത്തട്ടിലേക്ക് ആഴ്ന്നിറങ്ങി</w:t>
      </w:r>
    </w:p>
    <w:p>
      <w:pPr>
        <w:spacing w:before="20" w:after="20"/>
        <w:ind w:left="360"/>
      </w:pPr>
      <w:r>
        <w:rPr>
          <w:rFonts w:ascii="Noto Sans Malayalam" w:hAnsi="Noto Sans Malayalam" w:cs="Noto Sans Malayalam" w:eastAsia="Noto Sans Malayalam"/>
          <w:b w:val="0"/>
          <w:i w:val="0"/>
          <w:color w:val="64748B"/>
          <w:sz w:val="20"/>
        </w:rPr>
        <w:t>C) യുദ്ധം ചെയ്തു</w:t>
      </w:r>
    </w:p>
    <w:p>
      <w:pPr>
        <w:spacing w:before="20" w:after="20"/>
        <w:ind w:left="360"/>
      </w:pPr>
      <w:r>
        <w:rPr>
          <w:rFonts w:ascii="Noto Sans Malayalam" w:hAnsi="Noto Sans Malayalam" w:cs="Noto Sans Malayalam" w:eastAsia="Noto Sans Malayalam"/>
          <w:b w:val="0"/>
          <w:i w:val="0"/>
          <w:color w:val="64748B"/>
          <w:sz w:val="20"/>
        </w:rPr>
        <w:t>D) കൊട്ടാരത്തിലേക്ക് മടങ്ങി</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ആത്മാഭിമാനം സംരക്ഷിച്ചുകൊണ്ട് സീത ഭൂമിദേവിയുടെ മടിത്തട്ടിലേക്ക് അപ്രത്യക്ഷയായി.</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'ആശയഗംഭീരൻ' എന്ന വിശേഷണത്തിന് അർഹനായ കവി ആര്?</w:t>
      </w:r>
    </w:p>
    <w:p>
      <w:pPr>
        <w:spacing w:before="20" w:after="20"/>
        <w:ind w:left="360"/>
      </w:pPr>
      <w:r>
        <w:rPr>
          <w:rFonts w:ascii="Noto Sans Malayalam" w:hAnsi="Noto Sans Malayalam" w:cs="Noto Sans Malayalam" w:eastAsia="Noto Sans Malayalam"/>
          <w:b w:val="0"/>
          <w:i w:val="0"/>
          <w:color w:val="64748B"/>
          <w:sz w:val="20"/>
        </w:rPr>
        <w:t>A) വള്ളത്തോൾ</w:t>
      </w:r>
    </w:p>
    <w:p>
      <w:pPr>
        <w:spacing w:before="20" w:after="20"/>
        <w:ind w:left="360"/>
      </w:pPr>
      <w:r>
        <w:rPr>
          <w:rFonts w:ascii="Noto Sans Malayalam" w:hAnsi="Noto Sans Malayalam" w:cs="Noto Sans Malayalam" w:eastAsia="Noto Sans Malayalam"/>
          <w:b w:val="0"/>
          <w:i w:val="0"/>
          <w:color w:val="64748B"/>
          <w:sz w:val="20"/>
        </w:rPr>
        <w:t>B) കുമാരനാശാൻ</w:t>
      </w:r>
    </w:p>
    <w:p>
      <w:pPr>
        <w:spacing w:before="20" w:after="20"/>
        <w:ind w:left="360"/>
      </w:pPr>
      <w:r>
        <w:rPr>
          <w:rFonts w:ascii="Noto Sans Malayalam" w:hAnsi="Noto Sans Malayalam" w:cs="Noto Sans Malayalam" w:eastAsia="Noto Sans Malayalam"/>
          <w:b w:val="0"/>
          <w:i w:val="0"/>
          <w:color w:val="64748B"/>
          <w:sz w:val="20"/>
        </w:rPr>
        <w:t>C) ഉള്ളൂർ</w:t>
      </w:r>
    </w:p>
    <w:p>
      <w:pPr>
        <w:spacing w:before="20" w:after="20"/>
        <w:ind w:left="360"/>
      </w:pPr>
      <w:r>
        <w:rPr>
          <w:rFonts w:ascii="Noto Sans Malayalam" w:hAnsi="Noto Sans Malayalam" w:cs="Noto Sans Malayalam" w:eastAsia="Noto Sans Malayalam"/>
          <w:b w:val="0"/>
          <w:i w:val="0"/>
          <w:color w:val="64748B"/>
          <w:sz w:val="20"/>
        </w:rPr>
        <w:t>D) ജി. ശങ്കരക്കുറുപ്പ്</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ആഴമേറിയ ദാർശനിക ആശയങ്ങൾ ആവിഷ്കരിച്ചതിനാൽ കുമാരനാശാൻ 'ആശയാശാൻ' / 'ആശയഗംഭീരൻ' എന്നറിയപ്പെടുന്നു.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സീതയുടെ വിചാരങ്ങൾ പ്രധാനമായും കേന്ദ്രീകരിക്കുന്നത് ഏത് വിഷയത്തിലാണ്?</w:t>
      </w:r>
    </w:p>
    <w:p>
      <w:pPr>
        <w:spacing w:before="20" w:after="20"/>
        <w:ind w:left="360"/>
      </w:pPr>
      <w:r>
        <w:rPr>
          <w:rFonts w:ascii="Noto Sans Malayalam" w:hAnsi="Noto Sans Malayalam" w:cs="Noto Sans Malayalam" w:eastAsia="Noto Sans Malayalam"/>
          <w:b w:val="0"/>
          <w:i w:val="0"/>
          <w:color w:val="64748B"/>
          <w:sz w:val="20"/>
        </w:rPr>
        <w:t>A) സമ്പത്ത്</w:t>
      </w:r>
    </w:p>
    <w:p>
      <w:pPr>
        <w:spacing w:before="20" w:after="20"/>
        <w:ind w:left="360"/>
      </w:pPr>
      <w:r>
        <w:rPr>
          <w:rFonts w:ascii="Noto Sans Malayalam" w:hAnsi="Noto Sans Malayalam" w:cs="Noto Sans Malayalam" w:eastAsia="Noto Sans Malayalam"/>
          <w:b w:val="0"/>
          <w:i w:val="0"/>
          <w:color w:val="64748B"/>
          <w:sz w:val="20"/>
        </w:rPr>
        <w:t>B) ശ്രീരാമന്റെ രാജധർമ്മവും സ്ത്രീയുടെ ആത്മാഭിമാനവും</w:t>
      </w:r>
    </w:p>
    <w:p>
      <w:pPr>
        <w:spacing w:before="20" w:after="20"/>
        <w:ind w:left="360"/>
      </w:pPr>
      <w:r>
        <w:rPr>
          <w:rFonts w:ascii="Noto Sans Malayalam" w:hAnsi="Noto Sans Malayalam" w:cs="Noto Sans Malayalam" w:eastAsia="Noto Sans Malayalam"/>
          <w:b w:val="0"/>
          <w:i w:val="0"/>
          <w:color w:val="64748B"/>
          <w:sz w:val="20"/>
        </w:rPr>
        <w:t>C) കൊട്ടാര സുഖങ്ങൾ</w:t>
      </w:r>
    </w:p>
    <w:p>
      <w:pPr>
        <w:spacing w:before="20" w:after="20"/>
        <w:ind w:left="360"/>
      </w:pPr>
      <w:r>
        <w:rPr>
          <w:rFonts w:ascii="Noto Sans Malayalam" w:hAnsi="Noto Sans Malayalam" w:cs="Noto Sans Malayalam" w:eastAsia="Noto Sans Malayalam"/>
          <w:b w:val="0"/>
          <w:i w:val="0"/>
          <w:color w:val="64748B"/>
          <w:sz w:val="20"/>
        </w:rPr>
        <w:t>D) കുട്ടികളുടെ വിദ്യാഭ്യാസം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രാജനീതിയുടെ പേരിലുള്ള ക്രൂരതയും സ്ത്രീയുടെ സ്വത്വബോധവുമാണ് പ്രധാന ചിന്താവിഷയം.</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കുമാരനാശാൻ അന്തരിച്ചത് ഏത് അപകടത്തിലാണ്?</w:t>
      </w:r>
    </w:p>
    <w:p>
      <w:pPr>
        <w:spacing w:before="20" w:after="20"/>
        <w:ind w:left="360"/>
      </w:pPr>
      <w:r>
        <w:rPr>
          <w:rFonts w:ascii="Noto Sans Malayalam" w:hAnsi="Noto Sans Malayalam" w:cs="Noto Sans Malayalam" w:eastAsia="Noto Sans Malayalam"/>
          <w:b w:val="0"/>
          <w:i w:val="0"/>
          <w:color w:val="64748B"/>
          <w:sz w:val="20"/>
        </w:rPr>
        <w:t>A) തീവണ്ടി അപകടം</w:t>
      </w:r>
    </w:p>
    <w:p>
      <w:pPr>
        <w:spacing w:before="20" w:after="20"/>
        <w:ind w:left="360"/>
      </w:pPr>
      <w:r>
        <w:rPr>
          <w:rFonts w:ascii="Noto Sans Malayalam" w:hAnsi="Noto Sans Malayalam" w:cs="Noto Sans Malayalam" w:eastAsia="Noto Sans Malayalam"/>
          <w:b w:val="0"/>
          <w:i w:val="0"/>
          <w:color w:val="64748B"/>
          <w:sz w:val="20"/>
        </w:rPr>
        <w:t>B) പല്ലനയാറ്റിലെ റെഡീമർ ബോട്ട് അപകടത്തിൽ (1924)</w:t>
      </w:r>
    </w:p>
    <w:p>
      <w:pPr>
        <w:spacing w:before="20" w:after="20"/>
        <w:ind w:left="360"/>
      </w:pPr>
      <w:r>
        <w:rPr>
          <w:rFonts w:ascii="Noto Sans Malayalam" w:hAnsi="Noto Sans Malayalam" w:cs="Noto Sans Malayalam" w:eastAsia="Noto Sans Malayalam"/>
          <w:b w:val="0"/>
          <w:i w:val="0"/>
          <w:color w:val="64748B"/>
          <w:sz w:val="20"/>
        </w:rPr>
        <w:t>C) വിമാന അപകടം</w:t>
      </w:r>
    </w:p>
    <w:p>
      <w:pPr>
        <w:spacing w:before="20" w:after="20"/>
        <w:ind w:left="360"/>
      </w:pPr>
      <w:r>
        <w:rPr>
          <w:rFonts w:ascii="Noto Sans Malayalam" w:hAnsi="Noto Sans Malayalam" w:cs="Noto Sans Malayalam" w:eastAsia="Noto Sans Malayalam"/>
          <w:b w:val="0"/>
          <w:i w:val="0"/>
          <w:color w:val="64748B"/>
          <w:sz w:val="20"/>
        </w:rPr>
        <w:t>D) വാർദ്ധക്യം</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1924 ജനുവരി 16-ന് പല്ലനയാറ്റിലുണ്ടായ റെഡീമർ ബോട്ട് ദുരന്തത്തിലാണ് ആശാൻ അന്തരിച്ചത്.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എസ്.എൻ.ഡി.പി യോഗത്തിന്റെ ആദ്യത്തെ ജനറൽ സെക്രട്ടറി ആരായിരുന്നു?</w:t>
      </w:r>
    </w:p>
    <w:p>
      <w:pPr>
        <w:spacing w:before="20" w:after="20"/>
        <w:ind w:left="360"/>
      </w:pPr>
      <w:r>
        <w:rPr>
          <w:rFonts w:ascii="Noto Sans Malayalam" w:hAnsi="Noto Sans Malayalam" w:cs="Noto Sans Malayalam" w:eastAsia="Noto Sans Malayalam"/>
          <w:b w:val="0"/>
          <w:i w:val="0"/>
          <w:color w:val="64748B"/>
          <w:sz w:val="20"/>
        </w:rPr>
        <w:t>A) ഡോ. പൽപ്പു</w:t>
      </w:r>
    </w:p>
    <w:p>
      <w:pPr>
        <w:spacing w:before="20" w:after="20"/>
        <w:ind w:left="360"/>
      </w:pPr>
      <w:r>
        <w:rPr>
          <w:rFonts w:ascii="Noto Sans Malayalam" w:hAnsi="Noto Sans Malayalam" w:cs="Noto Sans Malayalam" w:eastAsia="Noto Sans Malayalam"/>
          <w:b w:val="0"/>
          <w:i w:val="0"/>
          <w:color w:val="64748B"/>
          <w:sz w:val="20"/>
        </w:rPr>
        <w:t>B) മഹാകവി കുമാരനാശാൻ</w:t>
      </w:r>
    </w:p>
    <w:p>
      <w:pPr>
        <w:spacing w:before="20" w:after="20"/>
        <w:ind w:left="360"/>
      </w:pPr>
      <w:r>
        <w:rPr>
          <w:rFonts w:ascii="Noto Sans Malayalam" w:hAnsi="Noto Sans Malayalam" w:cs="Noto Sans Malayalam" w:eastAsia="Noto Sans Malayalam"/>
          <w:b w:val="0"/>
          <w:i w:val="0"/>
          <w:color w:val="64748B"/>
          <w:sz w:val="20"/>
        </w:rPr>
        <w:t>C) ടി.കെ. മാധവൻ</w:t>
      </w:r>
    </w:p>
    <w:p>
      <w:pPr>
        <w:spacing w:before="20" w:after="20"/>
        <w:ind w:left="360"/>
      </w:pPr>
      <w:r>
        <w:rPr>
          <w:rFonts w:ascii="Noto Sans Malayalam" w:hAnsi="Noto Sans Malayalam" w:cs="Noto Sans Malayalam" w:eastAsia="Noto Sans Malayalam"/>
          <w:b w:val="0"/>
          <w:i w:val="0"/>
          <w:color w:val="64748B"/>
          <w:sz w:val="20"/>
        </w:rPr>
        <w:t>D) സി.വി. കുഞ്ഞുരാമൻ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1903-ൽ എസ്.എൻ.ഡി.പി യോഗം രൂപീകരിച്ചപ്പോൾ ആദ്യ ജനറൽ സെക്രട്ടറി കുമാരനാശാനായിരുന്നു.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കുമാരനാശാന്റെ മറ്റൊരു വിഖ്യാത ഖണ്ഡകാവ്യം ഏതാണ്?</w:t>
      </w:r>
    </w:p>
    <w:p>
      <w:pPr>
        <w:spacing w:before="20" w:after="20"/>
        <w:ind w:left="360"/>
      </w:pPr>
      <w:r>
        <w:rPr>
          <w:rFonts w:ascii="Noto Sans Malayalam" w:hAnsi="Noto Sans Malayalam" w:cs="Noto Sans Malayalam" w:eastAsia="Noto Sans Malayalam"/>
          <w:b w:val="0"/>
          <w:i w:val="0"/>
          <w:color w:val="64748B"/>
          <w:sz w:val="20"/>
        </w:rPr>
        <w:t>A) കരുണ</w:t>
      </w:r>
    </w:p>
    <w:p>
      <w:pPr>
        <w:spacing w:before="20" w:after="20"/>
        <w:ind w:left="360"/>
      </w:pPr>
      <w:r>
        <w:rPr>
          <w:rFonts w:ascii="Noto Sans Malayalam" w:hAnsi="Noto Sans Malayalam" w:cs="Noto Sans Malayalam" w:eastAsia="Noto Sans Malayalam"/>
          <w:b w:val="0"/>
          <w:i w:val="0"/>
          <w:color w:val="64748B"/>
          <w:sz w:val="20"/>
        </w:rPr>
        <w:t>B) ചണ്ഡാലഭിക്ഷുകി</w:t>
      </w:r>
    </w:p>
    <w:p>
      <w:pPr>
        <w:spacing w:before="20" w:after="20"/>
        <w:ind w:left="360"/>
      </w:pPr>
      <w:r>
        <w:rPr>
          <w:rFonts w:ascii="Noto Sans Malayalam" w:hAnsi="Noto Sans Malayalam" w:cs="Noto Sans Malayalam" w:eastAsia="Noto Sans Malayalam"/>
          <w:b w:val="0"/>
          <w:i w:val="0"/>
          <w:color w:val="64748B"/>
          <w:sz w:val="20"/>
        </w:rPr>
        <w:t>C) ദുരവസ്ഥ</w:t>
      </w:r>
    </w:p>
    <w:p>
      <w:pPr>
        <w:spacing w:before="20" w:after="20"/>
        <w:ind w:left="360"/>
      </w:pPr>
      <w:r>
        <w:rPr>
          <w:rFonts w:ascii="Noto Sans Malayalam" w:hAnsi="Noto Sans Malayalam" w:cs="Noto Sans Malayalam" w:eastAsia="Noto Sans Malayalam"/>
          <w:b w:val="0"/>
          <w:i w:val="0"/>
          <w:color w:val="64748B"/>
          <w:sz w:val="20"/>
        </w:rPr>
        <w:t>D) ഇവയെല്ലാം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D</w:t>
              <w:br/>
              <w:t>വിശദീകരണം: കരുണ, ചണ്ഡാലഭിക്ഷുകി, ദുരവസ്ഥ, നളിനി, ലീല തുടങ്ങിയവ ആശാന്റെ അമര രചനകളാണ്.</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'ചിന്താവിഷ്ടയായ സീത' എന്ന കാവ്യം ആധുനിക സമൂഹത്തോട് സംവദിക്കുന്നത് എന്താണ്?</w:t>
      </w:r>
    </w:p>
    <w:p>
      <w:pPr>
        <w:spacing w:before="20" w:after="20"/>
        <w:ind w:left="360"/>
      </w:pPr>
      <w:r>
        <w:rPr>
          <w:rFonts w:ascii="Noto Sans Malayalam" w:hAnsi="Noto Sans Malayalam" w:cs="Noto Sans Malayalam" w:eastAsia="Noto Sans Malayalam"/>
          <w:b w:val="0"/>
          <w:i w:val="0"/>
          <w:color w:val="64748B"/>
          <w:sz w:val="20"/>
        </w:rPr>
        <w:t>A) അന്ധമായ അനുസരണ</w:t>
      </w:r>
    </w:p>
    <w:p>
      <w:pPr>
        <w:spacing w:before="20" w:after="20"/>
        <w:ind w:left="360"/>
      </w:pPr>
      <w:r>
        <w:rPr>
          <w:rFonts w:ascii="Noto Sans Malayalam" w:hAnsi="Noto Sans Malayalam" w:cs="Noto Sans Malayalam" w:eastAsia="Noto Sans Malayalam"/>
          <w:b w:val="0"/>
          <w:i w:val="0"/>
          <w:color w:val="64748B"/>
          <w:sz w:val="20"/>
        </w:rPr>
        <w:t>B) സ്ത്രീയുടെ ആത്മാഭിമാനവും നീതിബോധവും സ്വാതന്ത്ര്യവും</w:t>
      </w:r>
    </w:p>
    <w:p>
      <w:pPr>
        <w:spacing w:before="20" w:after="20"/>
        <w:ind w:left="360"/>
      </w:pPr>
      <w:r>
        <w:rPr>
          <w:rFonts w:ascii="Noto Sans Malayalam" w:hAnsi="Noto Sans Malayalam" w:cs="Noto Sans Malayalam" w:eastAsia="Noto Sans Malayalam"/>
          <w:b w:val="0"/>
          <w:i w:val="0"/>
          <w:color w:val="64748B"/>
          <w:sz w:val="20"/>
        </w:rPr>
        <w:t>C) രാജഭക്തി</w:t>
      </w:r>
    </w:p>
    <w:p>
      <w:pPr>
        <w:spacing w:before="20" w:after="20"/>
        <w:ind w:left="360"/>
      </w:pPr>
      <w:r>
        <w:rPr>
          <w:rFonts w:ascii="Noto Sans Malayalam" w:hAnsi="Noto Sans Malayalam" w:cs="Noto Sans Malayalam" w:eastAsia="Noto Sans Malayalam"/>
          <w:b w:val="0"/>
          <w:i w:val="0"/>
          <w:color w:val="64748B"/>
          <w:sz w:val="20"/>
        </w:rPr>
        <w:t>D) കാട്ടിലെ ജീവിതം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സ്ത്രീയുടെ സ്വയംനിർണ്ണയാവകാശവും നീതിബോധവുമാണ് കാവ്യത്തിന്റെ പ്രധാന സന്ദേശം.</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കുമാരനാശാന്റെ 'ചിന്താവിഷ്ടയായ സീത' ലോകസാഹിത്യത്തിലെ തന്നെ ഏറ്റവും ഉദാത്തമായ സ്ത്രീപക്ഷ രചനകളിലൊന്നാണ്. അടിച്ചമർത്തപ്പെട്ട സ്ത്രീത്വത്തിന്റെ പ്രതിഷേധവും ആത്മാഭിമാനവും ഒരുപോലെ പ്രകാശിക്കുന്ന ഈ കാവ്യം മാനവിക മൂല്യങ്ങളുടെ അനശ്വര ഗോപുരമായി നിലകൊള്ളുന്നു.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കുമാരനാശാന്റെ ചിന്താവിഷ്ടയായ സീത (1919). വസന്തതിലകം വൃത്തം. വാത്മീകി ആശ്രമത്തിലെ സീതയുടെ ചിന്തകൾ. ലക്ഷ്മണന്റെ കണ്ണീരോർമ്മ. രാമന്റെ രാജധർമ്മ വിചാരണ. പുരുഷാധിപത്യത്തിന് നേരെയുള്ള ചോദ്യങ്ങൾ. ഒടുവിൽ ഭൂമിദേവിയിലേക്ക് ആഴ്ന്നിറങ്ങുന്ന ഉദാത്തമായ ആത്മാഭിമാനം.</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ആശാന്റെ കാവ്യപ്രത്യേകതകൾ മനസ്സിലായോ?</w:t>
              <w:br/>
              <w:t>☐ ലക്ഷ്മണനെക്കുറിച്ചുള്ള ശ്ലോകത്തിന്റെ ആശയം ഗ്രഹിച്ചോ?</w:t>
              <w:br/>
              <w:t>☐ ശ്രീരാമന്റെ നടപടിയെക്കുറിച്ചുള്ള സീതയുടെ നിലപാട് വ്യക്തമായോ?</w:t>
              <w:br/>
              <w:t>☐ സീതയുടെ സ്ത്രീപക്ഷ മാനങ്ങൾ പരിശോധിച്ചോ?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3 · അധ്യായം 3 | ശാഖ: വിലാപകാവ്യം / അനുസ്മരണ കവിത (Elegy)</w:t>
      </w:r>
    </w:p>
    <w:p>
      <w:pPr>
        <w:spacing w:before="40" w:after="80"/>
      </w:pPr>
      <w:r>
        <w:rPr>
          <w:rFonts w:ascii="Noto Sans Malayalam" w:hAnsi="Noto Sans Malayalam" w:cs="Noto Sans Malayalam" w:eastAsia="Noto Sans Malayalam"/>
          <w:b/>
          <w:i w:val="0"/>
          <w:color w:val="1E3A8A"/>
          <w:sz w:val="34"/>
        </w:rPr>
        <w:t>കവിത: ഇവനെക്കൂടി</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കെ. സച്ചിദാനന്ദൻ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സച്ചിദാനന്ദന്റെ കവിതകൾ (1985)</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കെ. സച്ചിദാനന്ദൻ &amp; മഹാകവി വൈലോപ്പിള്ളി ശ്രീധരമേനോൻ</w:t>
              <w:br/>
            </w:r>
            <w:r>
              <w:rPr>
                <w:rFonts w:ascii="Noto Sans Malayalam" w:hAnsi="Noto Sans Malayalam" w:cs="Noto Sans Malayalam" w:eastAsia="Noto Sans Malayalam"/>
                <w:b w:val="0"/>
                <w:i w:val="0"/>
                <w:color w:val="1E293B"/>
                <w:sz w:val="21"/>
              </w:rPr>
              <w:t>• കാലഘട്ടം: കെ. സച്ചിദാനന്ദൻ (ജനനം: 1946) | മഹാകവി വൈലോപ്പിള്ളി (1911 – 1985) (ജനനം: പുല്ലൂറ്റ്, കൊടുങ്ങല്ലൂർ (സച്ചിദാനന്ദൻ) | കലൂർ, എറണാകുളം (വൈലോപ്പിള്ളി))</w:t>
              <w:br/>
              <w:t>• സാഹിത്യ പദവി: സച്ചിദാനന്ദൻ: പ്രമുഖ കവി, നാടകകൃത്ത്, ചിന്തകൻ, വിവർത്തകൻ, കേന്ദ്ര സാഹിത്യ അക്കാദമി സെക്രട്ടറി (1996-2006), കേരള സാഹിത്യ അക്കാദമി പ്രസിഡന്റ്. | വൈലോപ്പിള്ളി: ശാസ്ത്രബോധത്തിന്റെയും കാർഷിക സംസ്കാരത്തിന്റെയും ഹരിതകാന്തി പാടിയ മഹാകവി.</w:t>
              <w:br/>
              <w:t>• ജീവചരിത്ര സംഗ്രഹം: മലയാള ആധുനികോത്തര കവിതയിലെ ഏറ്റവും കരുത്തുറ്റ രാഷ്ട്രീയ-സൗന്ദര്യശാസ്ത്ര ശബ്ദമാണ് കെ. സച്ചിദാനന്ദൻ. കൊടുങ്ങല്ലൂരിൽ ജനിച്ച അദ്ദേഹം ഇംഗ്ലീഷ് പ്രൊഫസറായും പിന്നീട് കേന്ദ്ര സാഹിത്യ അക്കാദമിയുടെ സെക്രട്ടറിയായും പ്രവർത്തിച്ചു. അടിച്ചമർത്തപ്പെട്ട ജനതയുടെ പ്രതിരോധവും പരിസ്ഥിതിയും ഫാസിസ്റ്റ് വിരുദ്ധതയും അദ്ദേഹത്തിന്റെ കവിതകളിൽ ജ്വലിച്ചുനിൽക്കുന്നു. 'ഇവനെക്കൂടി' എന്ന കവിത മലയാള കാവ്യലോകത്തെ നിത്യഹരിത പ്രതിഭയായ മഹാകവി വൈലോപ്പിള്ളി ശ്രീധരമേനോന്റെ കാവ്യജീവിതത്തിനും ഭാവുകത്വത്തിനുമുള്ള സമർപ്പണമാണ്. കണ്ണീർപ്പാടവും സഹ്യന്റെ മകനും മാമ്പഴവും കുടിയൊഴിപ്പിക്കലും പാടിയ വൈലോപ്പിള്ളിയുടെ കണ്ണീരിന്റെയും സ്നേഹത്തിന്റെയും കാവ്യപാരമ്പര്യത്തെ സച്ചിദാനന്ദൻ ഈ കവിതയിലൂടെ അടുത്ത തലമുറയിലേക്ക് കണ്ണിചേർക്കുന്നു.</w:t>
              <w:br/>
              <w:t>• സാഹിത്യ പ്രാധാന്യം: ഇന്ത്യൻ സാഹിത്യത്തെ ലോകവേദിയിൽ എത്തിച്ച സച്ചിദാനന്ദന്റെ വിവർത്തനങ്ങളും, കവിതയെ ആത്മാന്വേഷണത്തിന്റെയും സാമൂഹിക പ്രതിരോധത്തിന്റെയും മൂർച്ചയേറിയ ആയുധമാക്കിയ അദ്ദേഹത്തിന്റെ രചനാശൈലിയും മലയാളത്തിന് പുതിയൊരു ആഗോള മാനദണ്ഡം നൽകി.</w:t>
              <w:br/>
              <w:t>• പ്രധാന പുരസ്കാരങ്ങൾ: സച്ചിദാനന്ദൻ: കേന്ദ്ര സാഹിത്യ അക്കാദമി അവാർഡ് (2012), കേരള സാഹിത്യ അക്കാദമി അവാർഡ് (കവിത, നാടകം, നിരൂപണം, വിവർത്തനം, യാത്രാവിവരണം എന്നീ 5 വിഭാഗങ്ങളിലും!), എഴുത്തച്ഛൻ പുരസ്കാരം (2017), വയലാർ അവാർഡ്, ആശാൻ പുരസ്കാരം. | വൈലോപ്പിള്ളി: കേന്ദ്ര സാഹിത്യ അക്കാദമി അവാർഡ് (1964), കേരള സാഹിത്യ അക്കാദമി അവാർഡ് (1969), വയലാർ അവാർഡ് (1981 - മകരക്കൊയ്ത്ത്).</w:t>
              <w:br/>
              <w:t xml:space="preserve">• പ്രധാന കൃതികൾ: സച്ചിദാനന്ദന്റെ പ്രധാന കവിതാസമാഹാരങ്ങൾ: ; നാടകങ്ങൾ &amp; നിരൂപണം: ; വൈലോപ്പിള്ളിയുടെ പ്രധാന കൃതികൾ: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ആധുനികോത്തര മലയാള കവിതയുടെ സവിശേഷതകളും കെ. സച്ചിദാനന്ദന്റെ കാവ്യശൈലിയും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മഹാകവി വൈലോപ്പിള്ളി ശ്രീധരമേനോന്റെ കാവ്യപ്രപഞ്ചത്തെയും മലയാള സംസ്കാരവുമായുള്ള ബന്ധത്തെയും കുറിച്ച് പഠിക്കുക.</w:t>
      </w:r>
    </w:p>
    <w:p>
      <w:pPr>
        <w:pStyle w:val="ListBullet"/>
        <w:spacing w:after="40" w:line="300" w:lineRule="auto"/>
      </w:pPr>
      <w:r>
        <w:rPr>
          <w:rFonts w:ascii="Noto Sans Malayalam" w:hAnsi="Noto Sans Malayalam" w:cs="Noto Sans Malayalam" w:eastAsia="Noto Sans Malayalam"/>
          <w:b w:val="0"/>
          <w:i w:val="0"/>
          <w:color w:val="1E293B"/>
          <w:sz w:val="21"/>
        </w:rPr>
        <w:t>പരമ്പരാഗത വിലാപകവിതകളിൽ നിന്ന് വ്യത്യസ്തമായി പ്രകൃതിയും സംസ്കാരവും സമന്വയിക്കുന്ന പുതിയൊരു അനുസ്മരണ ശൈലി അപഗ്രഥിക്കുക.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കവിതയിലെ പ്രതീകങ്ങളും മിത്തുകളും രാഷ്ട്രീയ-സാംസ്കാരിക മാനങ്ങളും തിരിച്ചറിയാൻ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നിളാനദിയും സഹ്യനും കേരളത്തിന്റെ മാതൃബിംബങ്ങളായി മാറുന്ന രീതി ആസ്വദിക്കാൻ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വൈലോപ്പിള്ളിയുടെ കാവ്യജീവിതത്തിന്റെ സമഗ്രതയും കവിതയുടെ സൗന്ദര്യവും വിലയിരുത്താൻ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കവിതയെ ലോകകവിതയുടെ വിശാലമായ ചക്രവാളത്തിലേക്ക് നയിച്ച പ്രമുഖ ആധുനിക കവിയാണ് കെ. സച്ചിദാനന്ദൻ (ജനനം 1946). കേരളീയ സംസ്കാരത്തിന്റെ ജീവനാഡിയായ മഹാകവി വൈലോപ്പിള്ളി ശ്രീധരമേനോൻ (1911–1985) അന്തരിച്ചപ്പോൾ, അദ്ദേഹത്തിന് അന്ത്യാഞ്ജലി അർപ്പിച്ചുകൊണ്ട് സച്ചിദാനന്ദൻ രചിച്ച വിഖ്യാത വിലാപകാവ്യമാണ് 'ഇവനെക്കൂടി'. ഔപചാരികമായ സ്തുതിവചനങ്ങൾക്ക് പകരം, കേരളത്തിന്റെ പച്ചപ്പും നിളാനദിയും സഹ്യപർവ്വതവും ഓണക്കവിതകളും ചേർത്തുവെച്ച് വൈലോപ്പിള്ളിയുടെ കാവ്യജീവിതത്തെ പ്രകൃതിയുടെ മടിത്തട്ടിലേക്ക് ലയിപ്പിക്കുന്ന അനുപമമായ കവിതയാണിത്.</w:t>
      </w:r>
    </w:p>
    <w:p>
      <w:pPr>
        <w:spacing w:before="200" w:after="60"/>
      </w:pPr>
      <w:r>
        <w:rPr>
          <w:rFonts w:ascii="Noto Sans Malayalam" w:hAnsi="Noto Sans Malayalam" w:cs="Noto Sans Malayalam" w:eastAsia="Noto Sans Malayalam"/>
          <w:b/>
          <w:i w:val="0"/>
          <w:color w:val="0F766E"/>
          <w:sz w:val="24"/>
        </w:rPr>
        <w:t>📌 1. കവി പരിചയവും സച്ചിദാനന്ദന്റെ ആധുനിക ഭാവുകത്വവും</w:t>
      </w:r>
    </w:p>
    <w:p>
      <w:pPr>
        <w:spacing w:before="40" w:after="100" w:line="324" w:lineRule="auto"/>
      </w:pPr>
      <w:r>
        <w:rPr>
          <w:rFonts w:ascii="Noto Sans Malayalam" w:hAnsi="Noto Sans Malayalam" w:cs="Noto Sans Malayalam" w:eastAsia="Noto Sans Malayalam"/>
          <w:b w:val="0"/>
          <w:i w:val="0"/>
          <w:color w:val="1E293B"/>
          <w:sz w:val="22"/>
        </w:rPr>
        <w:t>ഇന്ത്യൻ സാഹിത്യത്തിലെയും ലോക കവിതാവേദികളിലെയും സജീവ സാന്നിധ്യമാണ് സച്ചിദാനന്ദൻ. കേന്ദ്ര സാഹിത്യ അക്കാദമി സെക്രട്ടറിയായും കേരള സാഹിത്യ അക്കാദമി പ്രസിഡന്റായും പ്രവർത്തിച്ചിട്ടുള്ള അദ്ദേഹം, ഫാസിസത്തിനും അനീതികൾക്കുമെതിരെയുള്ള ശക്തമായ പ്രതിരോധമായി കവിതയെ മാറ്റി. പരമ്പരാഗത ചരമകവിതകളുടെ വായ്ത്താരികളിൽ നിന്ന് മാറി, ഒരു കവിയുടെ ആത്മാവിനെ മണ്ണിലേക്കും പ്രകൃതിയിലേക്കും തിരിച്ചുവിളിക്കുന്ന ആധുനിക കാവ്യഭാഷയാണ് 'ഇവനെക്കൂടി'യിൽ ഉള്ളത്.</w:t>
      </w:r>
    </w:p>
    <w:p>
      <w:pPr>
        <w:spacing w:before="200" w:after="60"/>
      </w:pPr>
      <w:r>
        <w:rPr>
          <w:rFonts w:ascii="Noto Sans Malayalam" w:hAnsi="Noto Sans Malayalam" w:cs="Noto Sans Malayalam" w:eastAsia="Noto Sans Malayalam"/>
          <w:b/>
          <w:i w:val="0"/>
          <w:color w:val="0F766E"/>
          <w:sz w:val="24"/>
        </w:rPr>
        <w:t>📌 2. നിളയോടുള്ള കാവ്യനീതി നിറഞ്ഞ അഭ്യർത്ഥന</w:t>
      </w:r>
    </w:p>
    <w:p>
      <w:pPr>
        <w:spacing w:before="40" w:after="100" w:line="324" w:lineRule="auto"/>
      </w:pPr>
      <w:r>
        <w:rPr>
          <w:rFonts w:ascii="Noto Sans Malayalam" w:hAnsi="Noto Sans Malayalam" w:cs="Noto Sans Malayalam" w:eastAsia="Noto Sans Malayalam"/>
          <w:b w:val="0"/>
          <w:i w:val="0"/>
          <w:color w:val="1E293B"/>
          <w:sz w:val="22"/>
        </w:rPr>
        <w:t>കവിത ആരംഭിക്കുന്നത് കേരളത്തിന്റെ സാംസ്കാരിക മാതാവായ നിളാനദിയോട് (ഭാരതപ്പുഴ) കവി നടത്തുന്ന ആർദ്രമായ അഭ്യർത്ഥനയോടെയാണ്:</w:t>
      </w:r>
    </w:p>
    <w:p>
      <w:pPr>
        <w:spacing w:before="40" w:after="100" w:line="324" w:lineRule="auto"/>
      </w:pPr>
      <w:r>
        <w:rPr>
          <w:rFonts w:ascii="Noto Sans Malayalam" w:hAnsi="Noto Sans Malayalam" w:cs="Noto Sans Malayalam" w:eastAsia="Noto Sans Malayalam"/>
          <w:b w:val="0"/>
          <w:i w:val="0"/>
          <w:color w:val="1E293B"/>
          <w:sz w:val="22"/>
        </w:rPr>
        <w:t>സ്വന്തം മണ്ണിലെ പച്ചപ്പിനെയും അധ്വാനിക്കുന്ന കർഷകരെയും കണ്ണീരിനെയും പാടി അനശ്വരനാക്കിയ കവിയാണ് വൈലോപ്പിള്ളി. സംഘകാല കവിയായ കപിലന്റെ മരുതഭൂമിയും ഇലഞ്ഞിയും നനച്ചൊഴുകുന്ന ഭാരതപ്പുഴയോട്, കാലത്തിന്റെ തീരത്ത് തളർന്നുവീണ ഈ മകനെക്കൂടി സ്വന്തം മാറോടണയ്ക്കണമെന്ന് സച്ചിദാനന്ദൻ അപേക്ഷിക്കുന്നു. സഹ്യനും നിളയും മനുഷ്യസഹജമായ ഭാവങ്ങളോടെ കവിതയിൽ ജീവസ്സുറ്റ കഥാപാത്രങ്ങളായി മാറുന്നു.</w:t>
      </w:r>
    </w:p>
    <w:p>
      <w:pPr>
        <w:spacing w:before="200" w:after="60"/>
      </w:pPr>
      <w:r>
        <w:rPr>
          <w:rFonts w:ascii="Noto Sans Malayalam" w:hAnsi="Noto Sans Malayalam" w:cs="Noto Sans Malayalam" w:eastAsia="Noto Sans Malayalam"/>
          <w:b/>
          <w:i w:val="0"/>
          <w:color w:val="0F766E"/>
          <w:sz w:val="24"/>
        </w:rPr>
        <w:t>📌 3. വൈലോപ്പിള്ളിയുടെ കാവ്യപ്രപഞ്ചത്തിന്റെ സ്മരണകൾ</w:t>
      </w:r>
    </w:p>
    <w:p>
      <w:pPr>
        <w:spacing w:before="40" w:after="100" w:line="324" w:lineRule="auto"/>
      </w:pPr>
      <w:r>
        <w:rPr>
          <w:rFonts w:ascii="Noto Sans Malayalam" w:hAnsi="Noto Sans Malayalam" w:cs="Noto Sans Malayalam" w:eastAsia="Noto Sans Malayalam"/>
          <w:b w:val="0"/>
          <w:i w:val="0"/>
          <w:color w:val="1E293B"/>
          <w:sz w:val="22"/>
        </w:rPr>
        <w:t>വൈലോപ്പിള്ളിയുടെ വിഖ്യാതമായ കൃതികളിലൂടെയും കഥാപാത്രങ്ങളിലൂടെയും കവിത സഞ്ചരിക്കുന്നു:</w:t>
      </w:r>
    </w:p>
    <w:p>
      <w:pPr>
        <w:spacing w:before="40" w:after="100" w:line="324" w:lineRule="auto"/>
      </w:pPr>
      <w:r>
        <w:rPr>
          <w:rFonts w:ascii="Noto Sans Malayalam" w:hAnsi="Noto Sans Malayalam" w:cs="Noto Sans Malayalam" w:eastAsia="Noto Sans Malayalam"/>
          <w:b w:val="0"/>
          <w:i w:val="0"/>
          <w:color w:val="1E293B"/>
          <w:sz w:val="22"/>
        </w:rPr>
        <w:t>• 'ഓണപ്പാട്ടുകാർ' &amp; 'കന്നിക്കൊയ്ത്ത്': കേരളത്തിന്റെ കാർഷിക സംസ്കാരവും സമൃദ്ധിയും തുളുമ്പുന്ന രചനകൾ.</w:t>
      </w:r>
    </w:p>
    <w:p>
      <w:pPr>
        <w:spacing w:before="40" w:after="100" w:line="324" w:lineRule="auto"/>
      </w:pPr>
      <w:r>
        <w:rPr>
          <w:rFonts w:ascii="Noto Sans Malayalam" w:hAnsi="Noto Sans Malayalam" w:cs="Noto Sans Malayalam" w:eastAsia="Noto Sans Malayalam"/>
          <w:b w:val="0"/>
          <w:i w:val="0"/>
          <w:color w:val="1E293B"/>
          <w:sz w:val="22"/>
        </w:rPr>
        <w:t>• 'കണ്ണീർപ്പാടം': മലയാളിയുടെ ആഴമേറിയ ദുഃഖങ്ങളെയും ആത്മസംഘർഷങ്ങളെയും വരച്ചുകാട്ടിയ കൃതി.</w:t>
      </w:r>
    </w:p>
    <w:p>
      <w:pPr>
        <w:spacing w:before="40" w:after="100" w:line="324" w:lineRule="auto"/>
      </w:pPr>
      <w:r>
        <w:rPr>
          <w:rFonts w:ascii="Noto Sans Malayalam" w:hAnsi="Noto Sans Malayalam" w:cs="Noto Sans Malayalam" w:eastAsia="Noto Sans Malayalam"/>
          <w:b w:val="0"/>
          <w:i w:val="0"/>
          <w:color w:val="1E293B"/>
          <w:sz w:val="22"/>
        </w:rPr>
        <w:t>• 'കുടിയൊഴിക്കൽ': കേരളീയ മധ്യവർഗ്ഗത്തിന്റെ ആത്മവിചാരണയും വിപ്ലവാഹ്വാനവും മുഴക്കിയ മാസ്റ്റർപീസ് കാവ്യം.</w:t>
      </w:r>
    </w:p>
    <w:p>
      <w:pPr>
        <w:spacing w:before="40" w:after="100" w:line="324" w:lineRule="auto"/>
      </w:pPr>
      <w:r>
        <w:rPr>
          <w:rFonts w:ascii="Noto Sans Malayalam" w:hAnsi="Noto Sans Malayalam" w:cs="Noto Sans Malayalam" w:eastAsia="Noto Sans Malayalam"/>
          <w:b w:val="0"/>
          <w:i w:val="0"/>
          <w:color w:val="1E293B"/>
          <w:sz w:val="22"/>
        </w:rPr>
        <w:t>• 'ചന്ദ്രന്റെ ചിരി', 'കാക്ക': പ്രകൃതിയുടെ നിസ്സാരമെന്ന് തോന്നുന്ന ബിംബങ്ങളിൽ അഗാധമായ തത്ത്വചിന്ത കണ്ടെത്തിയ രചനകൾ.</w:t>
      </w:r>
    </w:p>
    <w:p>
      <w:pPr>
        <w:spacing w:before="40" w:after="100" w:line="324" w:lineRule="auto"/>
      </w:pPr>
      <w:r>
        <w:rPr>
          <w:rFonts w:ascii="Noto Sans Malayalam" w:hAnsi="Noto Sans Malayalam" w:cs="Noto Sans Malayalam" w:eastAsia="Noto Sans Malayalam"/>
          <w:b w:val="0"/>
          <w:i w:val="0"/>
          <w:color w:val="1E293B"/>
          <w:sz w:val="22"/>
        </w:rPr>
        <w:t>ഓണപ്പാട്ടിന്റെ താളവും മുളങ്കാടിന്റെ സംഗീതവും ചേർന്നതാണ് വൈലോപ്പിള്ളിക്കവിതയെന്ന് സച്ചിദാനന്ദൻ ഓർമ്മിപ്പിക്കുന്നു.</w:t>
      </w:r>
    </w:p>
    <w:p>
      <w:pPr>
        <w:spacing w:before="200" w:after="60"/>
      </w:pPr>
      <w:r>
        <w:rPr>
          <w:rFonts w:ascii="Noto Sans Malayalam" w:hAnsi="Noto Sans Malayalam" w:cs="Noto Sans Malayalam" w:eastAsia="Noto Sans Malayalam"/>
          <w:b/>
          <w:i w:val="0"/>
          <w:color w:val="0F766E"/>
          <w:sz w:val="24"/>
        </w:rPr>
        <w:t>📌 4. വിഷാദവും സൗന്ദര്യവും - മണ്ണിലേക്ക് മടങ്ങുന്ന കവി</w:t>
      </w:r>
    </w:p>
    <w:p>
      <w:pPr>
        <w:spacing w:before="40" w:after="100" w:line="324" w:lineRule="auto"/>
      </w:pPr>
      <w:r>
        <w:rPr>
          <w:rFonts w:ascii="Noto Sans Malayalam" w:hAnsi="Noto Sans Malayalam" w:cs="Noto Sans Malayalam" w:eastAsia="Noto Sans Malayalam"/>
          <w:b w:val="0"/>
          <w:i w:val="0"/>
          <w:color w:val="1E293B"/>
          <w:sz w:val="22"/>
        </w:rPr>
        <w:t>വൈലോപ്പിള്ളിയുടെ കവിതകളുടെ ഏറ്റവും വലിയ സവിശേഷത ദുഃഖം പോലും സൗന്ദര്യമായി മാറുന്നു എന്നതാണ്. ഒരു സന്ധ്യാസൂര്യനെപ്പോലെ ചായുന്ന കവിയുടെ ആത്മാവ് മരണത്തിൽ ഇല്ലാതാകുന്നില്ല. ചരമകവിതകൾ പലപ്പോഴും മരിച്ചവരെ സ്വർഗ്ഗത്തിലേക്ക് പറഞ്ഞയക്കാനാണ് ശ്രമിക്കാറുള്ളത്. എന്നാൽ 'ഇവനെക്കൂടി' എന്ന കവിതയാകട്ടെ, കവിയെ ഈ മണ്ണിന്റെ, നിളയുടെ, പച്ചപ്പിന്റെ നിത്യസാന്നിധ്യമായി ഇവിടെത്തന്നെ നിലനിർത്തുന്നു.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വിലാപകാവ്യം (Elegy): </w:t>
      </w:r>
      <w:r>
        <w:rPr>
          <w:rFonts w:ascii="Noto Sans Malayalam" w:hAnsi="Noto Sans Malayalam" w:cs="Noto Sans Malayalam" w:eastAsia="Noto Sans Malayalam"/>
          <w:b w:val="0"/>
          <w:i w:val="0"/>
          <w:color w:val="1E293B"/>
          <w:sz w:val="21"/>
        </w:rPr>
        <w:t>പ്രിയപ്പെട്ടവരുടെ വിയോഗത്തിൽ ദുഃഖം രേഖപ്പെടുത്തി രചിക്കുന്ന അനുസ്മരണ കവിത.</w:t>
      </w:r>
    </w:p>
    <w:p>
      <w:pPr>
        <w:pStyle w:val="ListBullet"/>
        <w:spacing w:after="60" w:line="300" w:lineRule="auto"/>
      </w:pPr>
      <w:r>
        <w:rPr>
          <w:rFonts w:ascii="Noto Sans Malayalam" w:hAnsi="Noto Sans Malayalam" w:cs="Noto Sans Malayalam" w:eastAsia="Noto Sans Malayalam"/>
          <w:b/>
          <w:i w:val="0"/>
          <w:color w:val="0F766E"/>
          <w:sz w:val="21"/>
        </w:rPr>
        <w:t xml:space="preserve">നിളാനദി (ഭാരതപ്പുഴ): </w:t>
      </w:r>
      <w:r>
        <w:rPr>
          <w:rFonts w:ascii="Noto Sans Malayalam" w:hAnsi="Noto Sans Malayalam" w:cs="Noto Sans Malayalam" w:eastAsia="Noto Sans Malayalam"/>
          <w:b w:val="0"/>
          <w:i w:val="0"/>
          <w:color w:val="1E293B"/>
          <w:sz w:val="21"/>
        </w:rPr>
        <w:t>കേരളീയ സംസ്കാരത്തിന്റെയും സാഹിത്യത്തിന്റെയും മാതൃനദി.</w:t>
      </w:r>
    </w:p>
    <w:p>
      <w:pPr>
        <w:pStyle w:val="ListBullet"/>
        <w:spacing w:after="60" w:line="300" w:lineRule="auto"/>
      </w:pPr>
      <w:r>
        <w:rPr>
          <w:rFonts w:ascii="Noto Sans Malayalam" w:hAnsi="Noto Sans Malayalam" w:cs="Noto Sans Malayalam" w:eastAsia="Noto Sans Malayalam"/>
          <w:b/>
          <w:i w:val="0"/>
          <w:color w:val="0F766E"/>
          <w:sz w:val="21"/>
        </w:rPr>
        <w:t xml:space="preserve">മരുതഭൂമി: </w:t>
      </w:r>
      <w:r>
        <w:rPr>
          <w:rFonts w:ascii="Noto Sans Malayalam" w:hAnsi="Noto Sans Malayalam" w:cs="Noto Sans Malayalam" w:eastAsia="Noto Sans Malayalam"/>
          <w:b w:val="0"/>
          <w:i w:val="0"/>
          <w:color w:val="1E293B"/>
          <w:sz w:val="21"/>
        </w:rPr>
        <w:t>സംഘകാല തിണകളിൽ വയലും വയൽ சார்ந்த പ്രദേശവുമായ കാർഷിക ഭൂമി.</w:t>
      </w:r>
    </w:p>
    <w:p>
      <w:pPr>
        <w:pStyle w:val="ListBullet"/>
        <w:spacing w:after="60" w:line="300" w:lineRule="auto"/>
      </w:pPr>
      <w:r>
        <w:rPr>
          <w:rFonts w:ascii="Noto Sans Malayalam" w:hAnsi="Noto Sans Malayalam" w:cs="Noto Sans Malayalam" w:eastAsia="Noto Sans Malayalam"/>
          <w:b/>
          <w:i w:val="0"/>
          <w:color w:val="B45309"/>
          <w:sz w:val="21"/>
        </w:rPr>
        <w:t xml:space="preserve">കെ. സച്ചിദാനന്ദൻ: </w:t>
      </w:r>
      <w:r>
        <w:rPr>
          <w:rFonts w:ascii="Noto Sans Malayalam" w:hAnsi="Noto Sans Malayalam" w:cs="Noto Sans Malayalam" w:eastAsia="Noto Sans Malayalam"/>
          <w:b w:val="0"/>
          <w:i w:val="0"/>
          <w:color w:val="1E293B"/>
          <w:sz w:val="21"/>
        </w:rPr>
        <w:t>ആധുനിക കവി, ചിന്തകൻ, മുൻ കേന്ദ്ര സാഹിത്യ അക്കാദമി സെക്രട്ടറി.</w:t>
      </w:r>
    </w:p>
    <w:p>
      <w:pPr>
        <w:pStyle w:val="ListBullet"/>
        <w:spacing w:after="60" w:line="300" w:lineRule="auto"/>
      </w:pPr>
      <w:r>
        <w:rPr>
          <w:rFonts w:ascii="Noto Sans Malayalam" w:hAnsi="Noto Sans Malayalam" w:cs="Noto Sans Malayalam" w:eastAsia="Noto Sans Malayalam"/>
          <w:b/>
          <w:i w:val="0"/>
          <w:color w:val="B45309"/>
          <w:sz w:val="21"/>
        </w:rPr>
        <w:t xml:space="preserve">മഹാകവി വൈലോപ്പിള്ളി ശ്രീധരമേനോൻ: </w:t>
      </w:r>
      <w:r>
        <w:rPr>
          <w:rFonts w:ascii="Noto Sans Malayalam" w:hAnsi="Noto Sans Malayalam" w:cs="Noto Sans Malayalam" w:eastAsia="Noto Sans Malayalam"/>
          <w:b w:val="0"/>
          <w:i w:val="0"/>
          <w:color w:val="1E293B"/>
          <w:sz w:val="21"/>
        </w:rPr>
        <w:t>1911–1985, ശാസ്ത്രബോധവും കാർഷിക സൗന്ദര്യവും സമന്വയിപ്പിച്ച മലയാളിത്തത്തിന്റെ കവി.</w:t>
      </w:r>
    </w:p>
    <w:p>
      <w:pPr>
        <w:pStyle w:val="ListBullet"/>
        <w:spacing w:after="60" w:line="300" w:lineRule="auto"/>
      </w:pPr>
      <w:r>
        <w:rPr>
          <w:rFonts w:ascii="Noto Sans Malayalam" w:hAnsi="Noto Sans Malayalam" w:cs="Noto Sans Malayalam" w:eastAsia="Noto Sans Malayalam"/>
          <w:b/>
          <w:i w:val="0"/>
          <w:color w:val="B45309"/>
          <w:sz w:val="21"/>
        </w:rPr>
        <w:t xml:space="preserve">കപിലൻ: </w:t>
      </w:r>
      <w:r>
        <w:rPr>
          <w:rFonts w:ascii="Noto Sans Malayalam" w:hAnsi="Noto Sans Malayalam" w:cs="Noto Sans Malayalam" w:eastAsia="Noto Sans Malayalam"/>
          <w:b w:val="0"/>
          <w:i w:val="0"/>
          <w:color w:val="1E293B"/>
          <w:sz w:val="21"/>
        </w:rPr>
        <w:t>സംഘസാഹിത്യത്തിലെ പ്രശസ്തനായ പ്രാചീന കവി.</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രചയിതാവ്: കെ. സച്ചിദാനന്ദൻ (പ്രമുഖ ആധുനിക കവി).</w:t>
              <w:br/>
              <w:t>✓ വൈലോപ്പിള്ളി ശ്രീധരമേനോന്റെ (1911–1985) നിര്യാണത്തിൽ എഴുതിയ അനുസ്മരണ കവിതയാണിത്.</w:t>
              <w:br/>
              <w:t>✓ നിളാനദിയോടും സഹ്യപർവ്വതത്തോടും വൈലോപ്പിള്ളിയെ ഏറ്റുവാങ്ങാൻ കവി അഭ്യർത്ഥിക്കുന്നു.</w:t>
              <w:br/>
              <w:t>✓ 'കുടിയൊഴിക്കൽ', 'കണ്ണീർപ്പാടം', 'കന്നിക്കൊയ്ത്ത്' തുടങ്ങിയ വൈലോപ്പിള്ളിക്കവിതകൾ ഇതിൽ സ്മരിക്കപ്പെടുന്നു.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കെ. സച്ചിദാനന്ദൻ (ജനനം 1946) - പ്രശസ്ത ആധുനിക കവി, സാഹിത്യ ചിന്തകൻ.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കവിത: 'ഇവനെക്കൂടി' (1985) - മലയാളത്തിലെ ഉദാത്തമായ വിലാപകാവ്യം.</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സമർപ്പണം: മഹാകവി വൈലോപ്പിള്ളി ശ്രീധരമേനോന്റെ (1911–1985) വിയോഗത്തിൽ എഴുതിയത്.</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സംസ്കാരത്തിന്റെ പ്രതീകം: നിളാനദി (ഭാരതപ്പുഴ) - വൈലോപ്പിള്ളിയെ ഏറ്റുവാങ്ങാൻ അഭ്യർത്ഥിക്കുന്നു.</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കവിതയുടെ തുടക്കം: നിളയോടും സഹ്യപർവ്വതത്തോടും ഒരു മകനെക്കൂടി താലോലിക്കാൻ നടത്തുന്ന യാചന.</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സംഘകാല പരാമർശം: പ്രാചീന സംഘകവി കപിലന്റെ മരുതഭൂമിയും ഇലഞ്ഞിയും.</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കാവ്യപ്രപഞ്ചം: 'കുടിയൊഴിക്കൽ', 'കണ്ണീർപ്പാടം', 'കന്നിക്കൊയ്ത്ത്', 'ഓണപ്പാട്ടുകാർ', 'ചന്ദ്രന്റെ ചിരി', 'കാക്ക'.</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വൈലോപ്പിള്ളിയുടെ പ്രത്യേകത: ദുഃഖത്തെപ്പോലും കാവ്യസൗന്ദര്യമാക്കി മാറ്റാനുള്ള മാന്ത്രിക സിദ്ധി.</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ആധുനിക സമീപനം: കവിയെ സ്വർഗ്ഗത്തിലേക്ക് പറഞ്ഞയക്കാതെ കേരളത്തിന്റെ മണ്ണിലേക്ക് തന്നെ തിരിച്ചുവിളിക്കുന്നു.</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സംഗീത സാന്നിധ്യം: ഓണപ്പാട്ടിന്റെ താളവും മുളങ്കാടിന്റെ വന്യസംഗീതവും സമന്വയിച്ച കാവ്യശൈലി.</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വൈലോപ്പിള്ളിയുടെ ജന്മസ്ഥലം: എറണാകുളം ജില്ലയിലെ കലൂർ (1911 മെയ് 11).</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തൊഴിൽ: ഹൈസ്കൂൾ അധ്യാപകൻ (സയൻസ് അധ്യാപകൻ എന്ന യുക്തിബോധം കവിതകളിൽ തെളിയുന്നു).</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സച്ചിദാനന്ദൻ വഹിച്ച പദവികൾ: കേന്ദ്ര സാഹിത്യ അക്കാദമി സെക്രട്ടറി, കേരള സാഹിത്യ അക്കാദമി പ്രസിഡന്റ്.</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സച്ചിദാനന്ദന്റെ മറ്റ് പ്രശസ്ത കൃതികൾ: 'എഴുത്തച്ഛനെഴുതുമ്പോൾ', 'പീഡനസംഗീതം', 'ആത്മഗീതങ്ങൾ'.</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സാഹിത്യ അക്കാദമി അവാർഡ്, എഴുത്തച്ഛൻ പുരസ്കാരം, വയലാർ അവാർഡ് എന്നിവ സച്ചിദാനന്ദന് ലഭിച്ചിട്ടുണ്ട്.</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മനുഷ്യസ്നേഹവും പ്രകൃതിയും സംസ്കാരവും ഒന്നാകുന്ന ഉദാത്തമായ കാവ്യാനുഭവം.</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വൈലോപ്പിള്ളിയുടെ കൃതികൾ മലയാള ഭാഷയ്ക്ക് നൽകിയ ജീവസ്സും തുടിപ്പും കവിത അനുസ്മരിക്കുന്നു.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സന്ധ്യാസൂര്യനെപ്പോലെ വിടപറഞ്ഞ കവിയുടെ ഓർമ്മകൾക്ക് മരണമില്ലെന്ന് കവിത സാക്ഷ്യപ്പെടുത്തുന്നു.</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നിളാനദിയോടുള്ള അഭ്യർത്ഥന, വൈലോപ്പിള്ളിക്കവിതകളുടെ സവിശേഷതകൾ, പരമ്പരാഗത ചരമകവിതകളിൽ നിന്നുള്ള വ്യത്യാസം.</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കവിത വൈലോപ്പിള്ളിയുടെ അനശ്വരതയ്ക്കുള്ള കേരളത്തിന്റെ സാംസ്കാരിക പ്രണാമമാണ്.</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മഹാകവി വൈലോപ്പിള്ളിയുടെ കാവ്യപ്രപഞ്ചത്തെ പുനരാവിഷ്കരിച്ചുകൊണ്ട് സച്ചിദാനന്ദൻ രചിച്ച 'ഇവനെക്കൂടി' എന്ന കവിത സമഗ്രമായി നിരൂപണം ചെയ്യുക.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കവിതയിലെ ആധുനികതയുടെയും പ്രതിരോധ സൗന്ദര്യശാസ്ത്രത്തിന്റെയും പ്രമുഖ വക്താവാണ് കെ. സച്ചിദാനന്ദൻ. മലയാളത്തിന്റെ മഹാകവി വൈലോപ്പിള്ളി ശ്രീധരമേനോന്റെ വിയോഗത്തിൽ അനുശോചിച്ചുകൊണ്ട്, അദ്ദേഹത്തിന്റെ കാവ്യപ്രപഞ്ചത്തിന് മുന്നിൽ സമർപ്പിച്ച ഉജ്ജ്വലമായ ശ്രദ്ധാഞ്ജലിയാണ് 'ഇവനെക്കൂടി' എന്ന കവിത. വൈലോപ്പിള്ളിയുടെ കവിതകളിലെ തീക്ഷ്ണമായ ജീവിത യാഥാർത്ഥ്യങ്ങളെയും കാർഷിക സംസ്കാരത്തെയും പച്ചമണ്ണിന്റെ ഗന്ധത്തെയും പുനരാവിഷ്കരിക്കുന്ന ഒരു മെറ്റാ-പൊയട്രി (കവിതയെക്കുറിച്ചുള്ള കവിത) കൂടിയാണിത്.</w:t>
              <w:br/>
              <w:br/>
              <w:t>വൈലോപ്പിള്ളിയുടെ കാവ്യപ്രപഞ്ചത്തിന്റെ പുനർവായന:</w:t>
              <w:br/>
              <w:t>മലയാള കവിതയ്ക്ക് പച്ചമണ്ണിന്റെയും അധ്വാനിക്കുന്ന മനുഷ്യന്റെയും കരുത്ത് നൽകിയ കവിയാണ് വൈലോപ്പിള്ളി. 'കണ്ണീർപ്പാടം', 'സഹ്യന്റെ മകൻ', 'മാമ്പഴം', 'കന്നിക്കൊയ്ത്ത്' തുടങ്ങിയ പ്രശസ്ത കൃതികളിലെ ബിംബങ്ങളെ സച്ചിദാനന്ദൻ ഈ കവിതയിൽ അതീവ സമർത്ഥമായി വിളക്കിച്ചേർക്കുന്നു. ജീവിതത്തിന്റെ കയ്പുകളെയും സംഘർഷങ്ങളെയും നേരിടാൻ കവിതയെ വാളാക്കി മാറ്റിയ വൈലോപ്പിള്ളിയുടെ കാവ്യനീതിയെ സച്ചിദാനന്ദൻ ആദരവോടെ സ്മരിക്കുന്നു. വിട്ടുവീഴ്ചയില്ലാത്ത സത്യസന്ധതയും മനുഷ്യസ്നേഹവുമായിരുന്നു ആ കവിതകളുടെ കാതൽ. ശാസ്ത്രബോധവും പ്രകൃതിസ്നേഹവും ഒത്തുചേർന്ന ആ കാവ്യപാരമ്പര്യത്തെ സച്ചിദാനന്ദൻ വണങ്ങുന്നു.</w:t>
              <w:br/>
              <w:br/>
              <w:t>മരണത്തെ അതിജീവിക്കുന്ന കലയുടെ അനശ്വരത:</w:t>
              <w:br/>
              <w:t>ഭൗതികമായി ഒരു കവി മരണപ്പെടുമ്പോഴും അദ്ദേഹത്തിന്റെ കവിതകൾ സമൂഹത്തിന്റെ ധമനികളിൽ ജീവനായി ഒഴുകിക്കൊണ്ടിരിക്കുമെന്ന് കവിത ഓർമ്മിപ്പിക്കുന്നു. വൈലോപ്പിള്ളി വിതച്ച വിത്തുകൾ കേരളത്തിന്റെ മണ്ണിൽ ഇനിയും മുളച്ചുപൊന്തും. കവിയുടെ ചിതാഭസ്മം മണ്ണിൽ ലയിക്കുമ്പോൾ അത് കൂടുതൽ ഫലഭൂയിഷ്ഠമായൊരു കാവ്യസംസ്കാരത്തിന് വളമായി മാറുന്നു. പ്രകൃതിയും മനുഷ്യനും തമ്മിലുള്ള അറ്റുപോകാത്ത ബന്ധത്തെയാണ് വൈലോപ്പിള്ളി ഉയർത്തിപ്പിടിച്ചത്; ആ പാരമ്പര്യം തുടരേണ്ടതിന്റെ ആവശ്യകത സച്ചിദാനന്ദൻ ഊന്നിപ്പറയുന്നു. കവിത മരണത്തെ പരാജയപ്പെടുത്തുന്ന അമൃതമാണെന്ന് കവി പ്രഖ്യാപിക്കുന്നു.</w:t>
              <w:br/>
              <w:br/>
              <w:t>ജൈവ രാഷ്ട്രീയവും ആധുനിക കവിതാ ശൈലിയും:</w:t>
              <w:br/>
              <w:t>ആധുനിക കവിതയുടെ എല്ലാ കരുത്തും ഉൾക്കൊള്ളുന്ന രചനാരീതിയാണ് സച്ചിദാനന്ദന്റേത്. ആർദ്രമായ സ്മരണയോടൊപ്പം തന്നെ തീക്ഷ്ണമായ രാഷ്ട്രീയ ബോധവും ഇതിൽ ഇഴചേർന്നു നിൽക്കുന്നു. കേരളത്തിന്റെ പാരിസ്ഥിതിക തകർച്ചകൾക്കെതിരെയും, കർഷക ജനതയുടെ വിയർപ്പിന്റെ വില തിരിച്ചറിയുന്നതിനും വൈലോപ്പിള്ളിയുടെ കവിതകൾ ഇന്നും മാർഗ്ഗദർശകമാണെന്ന് സച്ചിദാനന്ദൻ വ്യക്തമാക്കുന്നു. രൂപകങ്ങളുടെയും ബിംബങ്ങളുടെയും മനോഹരമായ നിര കവിതയെ സൗന്ദര്യശാസ്ത്രപരമായി ഉന്നത നിലവാരത്തിലെത്തിക്കുന്നു.</w:t>
              <w:br/>
              <w:br/>
              <w:t>ഉപസംഹാരം:</w:t>
              <w:br/>
              <w:t>'ഇവനെക്കൂടി' എന്നത് കേവലം ഒരു അനുസ്മരണ കവിത മാത്രമല്ല; അത് രണ്ട് തലമുറയിലെ കവികൾ തമ്മിലുള്ള സർഗ്ഗാത്മകമായ സംവാദമാണ്. മലയാള കവിതയുടെ ജീവസ്സുറ്റ പാരമ്പര്യത്തെയും പ്രതിരോധ മൂല്യങ്ങളെയും നെഞ്ചിലേറ്റുന്ന ഈ കൃതി സമകാലിക കവിതാശാഖയിലെ തിളങ്ങുന്ന ഒരേടാണ്. മനുഷ്യത്വവും പ്രകൃതിബോധവും കാത്തുസൂക്ഷിക്കാൻ വരുംതലമുറയ്ക്ക് വലിയൊരു പ്രചോദനമാണിത്.</w:t>
              <w:br/>
              <w:br/>
              <w:t>കാർഷിക സംസ്കാരവും പാരിസ്ഥിതിക ദർശനവും:</w:t>
              <w:br/>
              <w:t>മലയാള കവിതയിൽ മണ്ണും മനുഷ്യനും തമ്മിലുള്ള ജൈവബന്ധം ഏറ്റവും തീവ്രമായി അവതരിപ്പിച്ചത് വൈലോപ്പിള്ളിയാണ്. പച്ചപ്പു നിറഞ്ഞ പാടങ്ങളും, അധ്വാനിക്കുന്ന കർഷകരും, കൊയ്ത്തുപാട്ടുകളും അദ്ദേഹത്തിന്റെ കവിതകളിൽ സജീവമായി തുടിച്ചുനിന്നു. ആധുനിക നഗരവൽക്കരണത്തിൽ പ്രകൃതി നശിച്ചുകൊണ്ടിരിക്കുന്ന ഇക്കാലത്ത്, വൈലോപ്പിള്ളിയുടെ കാവ്യചിന്തകൾക്ക് വലിയ പ്രസക്തിയുണ്ടെന്ന് സച്ചിദാനന്ദൻ വ്യക്തമാക്കുന്നു. മണ്ണിൽ പണിയെടുക്കുന്നവന്റെ വിയർപ്പാണ് സംസ്കാരത്തിന്റെ അടിത്തറയെന്ന് ഓർമ്മിപ്പിക്കുന്ന ഈ കവിത, മലയാള സാഹിത്യത്തിലെ എക്കാലത്തെയും മികച്ച പാരിസ്ഥിതിക രാഷ്ട്രീയ കാവ്യങ്ങളിലൊന്നാണ്.</w:t>
              <w:br/>
              <w:br/>
              <w:t>കവിതയിലെ പ്രതിരോധവും സ്മരണയും:</w:t>
              <w:br/>
              <w:t>മഹാകവിയുടെ കവിതകളിലെ ഓരോ വരികളും സാധാരണക്കാരന്റെ ജീവിതസമരങ്ങളോട് ചേർന്നുനിൽക്കുന്നവയായിരുന്നു. കവിയുടെ ഭൗതികശരീരം ഇല്ലാതായാലും അദ്ദേഹത്തിന്റെ ചിന്തകൾ പുതിയ തലമുറയ്ക്ക് വഴികാട്ടിയായി എക്കാലവും പ്രകാശിക്കുമെന്ന് സച്ചിദാനന്ദൻ ഉറപ്പിച്ചു പറയുന്നു. മനുഷ്യസ്നേഹത്തിന്റെയും കർഷകമനസ്സിന്റെയും വിജയമാണിത്. ചൂഷണങ്ങൾക്കെതിരെയുള്ള കാവ്യപ്രതിരോധമായി വൈലോപ്പിള്ളിയുടെ ഓരോ രചനയും നിലകൊള്ളുന്നു. കല സമൂഹത്തിന്റെ കണ്ണാടിയാകണമെന്ന് വിശ്വസിക്കുന്ന എല്ലാവർക്കും ഈ കവിത വലിയൊരു അനുഭവമാണ്.</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പരമ്പരാഗത ചരമകവിതകളിൽ നിന്ന് സച്ചിദാനന്ദന്റെ 'ഇവനെക്കൂടി' എങ്ങനെയാണ് വേറിട്ടുനിൽക്കുന്നത്?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പരമ്പരാഗത വിലാപകവിതകൾ മരണപ്പെട്ട വ്യക്തിയുടെ ഗുണഗണങ്ങളെ അതിശയോക്തിയോടെ വർണ്ണിക്കുകയും, അയാളെ സ്വർഗ്ഗത്തിലേക്ക് യാത്രയാക്കുന്ന ഔപചാരികമായ വിതുമ്പലുകളായി ഒതുങ്ങുകയും ചെയ്യാറുണ്ട്. എന്നാൽ സച്ചിദാനന്ദന്റെ 'ഇവനെക്കൂടി' കവിയെ സ്വർഗ്ഗത്തിലേക്കല്ല, മറിച്ച് അദ്ദേഹം അഗാധമായി പ്രണയിച്ച കേരളത്തിന്റെ മണ്ണിലേക്കും നിളാനദിയിലേക്കുമാണ് തിരിച്ചുവിളിക്കുന്നത്. വൈലോപ്പിള്ളിയുടെ ജീവസ്സുറ്റ കാവ്യബിംബങ്ങളെ ഓർത്തെടുത്തുകൊണ്ട്, മരണമില്ലാത്ത ഒരു സാന്നിധ്യമായി കവിയെ പ്രകൃതിയിൽ ലയിപ്പിക്കുന്ന പുരോഗമനപരമായ ദർശനമാണ് ഈ കവിതയെ വേറിട്ടുനിർത്തുന്നത്.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'ഇവനെക്കൂടി' എന്ന കവിതയിൽ നിളാനദിയോട് സച്ചിദാനന്ദൻ നടത്തുന്ന അഭ്യർത്ഥന എന്ത്?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കേരളത്തിന്റെ സംസ്കാരത്തെയും മനുഷ്യവേദനകളെയും പാടിയുറക്കിയ മഹാകവി വൈലോപ്പിള്ളിയെ സ്വന്തം മടിത്തട്ടിലേക്ക് ഏറ്റുവാങ്ങണമെന്നാണ് സച്ചിദാനന്ദൻ നിളാനദിയോട് അഭ്യർത്ഥിക്കുന്നത്. അമ്മയെപ്പോലെ ശാന്തമായൊഴുകുന്ന ഭാരതപ്പുഴ ഈ പ്രിയപുത്രന്റെ വിയോഗത്തിൽ കണ്ണീരൊഴുക്കി അവനെ താലോലിക്കണമെന്ന് കവി ആർദ്രമായി യാചിക്കുന്നു.</w:t>
      </w:r>
    </w:p>
    <w:p>
      <w:pPr>
        <w:spacing w:before="80" w:after="40"/>
      </w:pPr>
      <w:r>
        <w:rPr>
          <w:rFonts w:ascii="Noto Sans Malayalam" w:hAnsi="Noto Sans Malayalam" w:cs="Noto Sans Malayalam" w:eastAsia="Noto Sans Malayalam"/>
          <w:b/>
          <w:i w:val="0"/>
          <w:color w:val="1E3A8A"/>
          <w:sz w:val="21"/>
        </w:rPr>
        <w:t>ചോദ്യം: 2. വൈലോപ്പിള്ളിയുടെ കവിതകളുടെ ആന്തരിക ശക്തിയായി സച്ചിദാനന്ദൻ കാണുന്നത് എന്താണ്?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കേരളത്തിന്റെ പച്ചപ്പും, ഓണപ്പാട്ടിന്റെ താളവും, മുളങ്കാടിന്റെ സംഗീതവും, അധ്വാനിക്കുന്ന മനുഷ്യന്റെ കണ്ണീരുമാണ് വൈലോപ്പിള്ളിക്കവിതകളുടെ ആന്തരിക ശക്തി. വിഷാദം പോലും സൗന്ദര്യമായി മാറുന്ന ഒരു മൃദുലഭാവം അദ്ദേഹത്തിന്റെ കവിതകൾക്കുണ്ട്. അത് മലയാളി മനസ്സിനെ എപ്പോഴും നവീകരിക്കുന്നു.</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'ഇവനെക്കൂടി' എന്ന കവിത ആരെ അനുസ്മരിച്ചുകൊണ്ട് എഴുതിയതാണ്?</w:t>
      </w:r>
    </w:p>
    <w:p>
      <w:pPr>
        <w:spacing w:before="20" w:after="20"/>
        <w:ind w:left="360"/>
      </w:pPr>
      <w:r>
        <w:rPr>
          <w:rFonts w:ascii="Noto Sans Malayalam" w:hAnsi="Noto Sans Malayalam" w:cs="Noto Sans Malayalam" w:eastAsia="Noto Sans Malayalam"/>
          <w:b w:val="0"/>
          <w:i w:val="0"/>
          <w:color w:val="64748B"/>
          <w:sz w:val="20"/>
        </w:rPr>
        <w:t>A) കുമാരനാശാനെ</w:t>
      </w:r>
    </w:p>
    <w:p>
      <w:pPr>
        <w:spacing w:before="20" w:after="20"/>
        <w:ind w:left="360"/>
      </w:pPr>
      <w:r>
        <w:rPr>
          <w:rFonts w:ascii="Noto Sans Malayalam" w:hAnsi="Noto Sans Malayalam" w:cs="Noto Sans Malayalam" w:eastAsia="Noto Sans Malayalam"/>
          <w:b w:val="0"/>
          <w:i w:val="0"/>
          <w:color w:val="64748B"/>
          <w:sz w:val="20"/>
        </w:rPr>
        <w:t>B) മഹാകവി വൈലോപ്പിള്ളി ശ്രീധരമേനോനെ</w:t>
      </w:r>
    </w:p>
    <w:p>
      <w:pPr>
        <w:spacing w:before="20" w:after="20"/>
        <w:ind w:left="360"/>
      </w:pPr>
      <w:r>
        <w:rPr>
          <w:rFonts w:ascii="Noto Sans Malayalam" w:hAnsi="Noto Sans Malayalam" w:cs="Noto Sans Malayalam" w:eastAsia="Noto Sans Malayalam"/>
          <w:b w:val="0"/>
          <w:i w:val="0"/>
          <w:color w:val="64748B"/>
          <w:sz w:val="20"/>
        </w:rPr>
        <w:t>C) ചങ്ങമ്പുഴയെ</w:t>
      </w:r>
    </w:p>
    <w:p>
      <w:pPr>
        <w:spacing w:before="20" w:after="20"/>
        <w:ind w:left="360"/>
      </w:pPr>
      <w:r>
        <w:rPr>
          <w:rFonts w:ascii="Noto Sans Malayalam" w:hAnsi="Noto Sans Malayalam" w:cs="Noto Sans Malayalam" w:eastAsia="Noto Sans Malayalam"/>
          <w:b w:val="0"/>
          <w:i w:val="0"/>
          <w:color w:val="64748B"/>
          <w:sz w:val="20"/>
        </w:rPr>
        <w:t>D) ജി. ശങ്കരക്കുറുപ്പിനെ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മഹാകവി വൈലോപ്പിള്ളി അന്തരിച്ചപ്പോൾ (1985) സച്ചിദാനന്ദൻ രചിച്ച കവിതയാണിത്.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'ഇവനെക്കൂടി' എന്ന കവിത രചിച്ച ആധുനിക കവി ആര്?</w:t>
      </w:r>
    </w:p>
    <w:p>
      <w:pPr>
        <w:spacing w:before="20" w:after="20"/>
        <w:ind w:left="360"/>
      </w:pPr>
      <w:r>
        <w:rPr>
          <w:rFonts w:ascii="Noto Sans Malayalam" w:hAnsi="Noto Sans Malayalam" w:cs="Noto Sans Malayalam" w:eastAsia="Noto Sans Malayalam"/>
          <w:b w:val="0"/>
          <w:i w:val="0"/>
          <w:color w:val="64748B"/>
          <w:sz w:val="20"/>
        </w:rPr>
        <w:t>A) കടമ്മനിട്ട</w:t>
      </w:r>
    </w:p>
    <w:p>
      <w:pPr>
        <w:spacing w:before="20" w:after="20"/>
        <w:ind w:left="360"/>
      </w:pPr>
      <w:r>
        <w:rPr>
          <w:rFonts w:ascii="Noto Sans Malayalam" w:hAnsi="Noto Sans Malayalam" w:cs="Noto Sans Malayalam" w:eastAsia="Noto Sans Malayalam"/>
          <w:b w:val="0"/>
          <w:i w:val="0"/>
          <w:color w:val="64748B"/>
          <w:sz w:val="20"/>
        </w:rPr>
        <w:t>B) അയ്യപ്പപ്പണിക്കർ</w:t>
      </w:r>
    </w:p>
    <w:p>
      <w:pPr>
        <w:spacing w:before="20" w:after="20"/>
        <w:ind w:left="360"/>
      </w:pPr>
      <w:r>
        <w:rPr>
          <w:rFonts w:ascii="Noto Sans Malayalam" w:hAnsi="Noto Sans Malayalam" w:cs="Noto Sans Malayalam" w:eastAsia="Noto Sans Malayalam"/>
          <w:b w:val="0"/>
          <w:i w:val="0"/>
          <w:color w:val="64748B"/>
          <w:sz w:val="20"/>
        </w:rPr>
        <w:t>C) കെ. സച്ചിദാനന്ദൻ</w:t>
      </w:r>
    </w:p>
    <w:p>
      <w:pPr>
        <w:spacing w:before="20" w:after="20"/>
        <w:ind w:left="360"/>
      </w:pPr>
      <w:r>
        <w:rPr>
          <w:rFonts w:ascii="Noto Sans Malayalam" w:hAnsi="Noto Sans Malayalam" w:cs="Noto Sans Malayalam" w:eastAsia="Noto Sans Malayalam"/>
          <w:b w:val="0"/>
          <w:i w:val="0"/>
          <w:color w:val="64748B"/>
          <w:sz w:val="20"/>
        </w:rPr>
        <w:t>D) ബാലചന്ദ്രൻ ചുള്ളിക്കാട്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പ്രശസ്ത കവിയും ചിന്തകനുമായ കെ. സച്ചിദാനന്ദനാണ് ഈ കവിത എഴുതിയത്.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കവിതയിൽ കവിയെ ഏറ്റുവാങ്ങാൻ പ്രാർത്ഥിക്കുന്നത് ഏത് നദിയോടാണ്?</w:t>
      </w:r>
    </w:p>
    <w:p>
      <w:pPr>
        <w:spacing w:before="20" w:after="20"/>
        <w:ind w:left="360"/>
      </w:pPr>
      <w:r>
        <w:rPr>
          <w:rFonts w:ascii="Noto Sans Malayalam" w:hAnsi="Noto Sans Malayalam" w:cs="Noto Sans Malayalam" w:eastAsia="Noto Sans Malayalam"/>
          <w:b w:val="0"/>
          <w:i w:val="0"/>
          <w:color w:val="64748B"/>
          <w:sz w:val="20"/>
        </w:rPr>
        <w:t>A) പെരിയാർ</w:t>
      </w:r>
    </w:p>
    <w:p>
      <w:pPr>
        <w:spacing w:before="20" w:after="20"/>
        <w:ind w:left="360"/>
      </w:pPr>
      <w:r>
        <w:rPr>
          <w:rFonts w:ascii="Noto Sans Malayalam" w:hAnsi="Noto Sans Malayalam" w:cs="Noto Sans Malayalam" w:eastAsia="Noto Sans Malayalam"/>
          <w:b w:val="0"/>
          <w:i w:val="0"/>
          <w:color w:val="64748B"/>
          <w:sz w:val="20"/>
        </w:rPr>
        <w:t>B) നിളാനദി (ഭാരതപ്പുഴ)</w:t>
      </w:r>
    </w:p>
    <w:p>
      <w:pPr>
        <w:spacing w:before="20" w:after="20"/>
        <w:ind w:left="360"/>
      </w:pPr>
      <w:r>
        <w:rPr>
          <w:rFonts w:ascii="Noto Sans Malayalam" w:hAnsi="Noto Sans Malayalam" w:cs="Noto Sans Malayalam" w:eastAsia="Noto Sans Malayalam"/>
          <w:b w:val="0"/>
          <w:i w:val="0"/>
          <w:color w:val="64748B"/>
          <w:sz w:val="20"/>
        </w:rPr>
        <w:t>C) പമ്പ</w:t>
      </w:r>
    </w:p>
    <w:p>
      <w:pPr>
        <w:spacing w:before="20" w:after="20"/>
        <w:ind w:left="360"/>
      </w:pPr>
      <w:r>
        <w:rPr>
          <w:rFonts w:ascii="Noto Sans Malayalam" w:hAnsi="Noto Sans Malayalam" w:cs="Noto Sans Malayalam" w:eastAsia="Noto Sans Malayalam"/>
          <w:b w:val="0"/>
          <w:i w:val="0"/>
          <w:color w:val="64748B"/>
          <w:sz w:val="20"/>
        </w:rPr>
        <w:t>D) ചാലിയാർ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കേരളത്തിന്റെ സാംസ്കാരിക നദിയായ നിളയോടാണ് വൈലോപ്പിള്ളിയെ ഏറ്റുവാങ്ങാൻ അഭ്യർത്ഥിക്കുന്നത്.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വൈലോപ്പിള്ളി ശ്രീധരമേനോൻ അന്തരിച്ച വർഷമേത്?</w:t>
      </w:r>
    </w:p>
    <w:p>
      <w:pPr>
        <w:spacing w:before="20" w:after="20"/>
        <w:ind w:left="360"/>
      </w:pPr>
      <w:r>
        <w:rPr>
          <w:rFonts w:ascii="Noto Sans Malayalam" w:hAnsi="Noto Sans Malayalam" w:cs="Noto Sans Malayalam" w:eastAsia="Noto Sans Malayalam"/>
          <w:b w:val="0"/>
          <w:i w:val="0"/>
          <w:color w:val="64748B"/>
          <w:sz w:val="20"/>
        </w:rPr>
        <w:t>A) 1970</w:t>
      </w:r>
    </w:p>
    <w:p>
      <w:pPr>
        <w:spacing w:before="20" w:after="20"/>
        <w:ind w:left="360"/>
      </w:pPr>
      <w:r>
        <w:rPr>
          <w:rFonts w:ascii="Noto Sans Malayalam" w:hAnsi="Noto Sans Malayalam" w:cs="Noto Sans Malayalam" w:eastAsia="Noto Sans Malayalam"/>
          <w:b w:val="0"/>
          <w:i w:val="0"/>
          <w:color w:val="64748B"/>
          <w:sz w:val="20"/>
        </w:rPr>
        <w:t>B) 1985 ഡിസംബർ</w:t>
      </w:r>
    </w:p>
    <w:p>
      <w:pPr>
        <w:spacing w:before="20" w:after="20"/>
        <w:ind w:left="360"/>
      </w:pPr>
      <w:r>
        <w:rPr>
          <w:rFonts w:ascii="Noto Sans Malayalam" w:hAnsi="Noto Sans Malayalam" w:cs="Noto Sans Malayalam" w:eastAsia="Noto Sans Malayalam"/>
          <w:b w:val="0"/>
          <w:i w:val="0"/>
          <w:color w:val="64748B"/>
          <w:sz w:val="20"/>
        </w:rPr>
        <w:t>C) 1990</w:t>
      </w:r>
    </w:p>
    <w:p>
      <w:pPr>
        <w:spacing w:before="20" w:after="20"/>
        <w:ind w:left="360"/>
      </w:pPr>
      <w:r>
        <w:rPr>
          <w:rFonts w:ascii="Noto Sans Malayalam" w:hAnsi="Noto Sans Malayalam" w:cs="Noto Sans Malayalam" w:eastAsia="Noto Sans Malayalam"/>
          <w:b w:val="0"/>
          <w:i w:val="0"/>
          <w:color w:val="64748B"/>
          <w:sz w:val="20"/>
        </w:rPr>
        <w:t>D) 1980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1985 ഡിസംബർ 22-നാണ് മഹാകവി വൈലോപ്പിള്ളി അന്തരിച്ചത്.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വൈലോപ്പിള്ളിയുടെ കാവ്യപ്രപഞ്ചത്തിൽ പെടാത്ത കൃതി ഏതാണ്?</w:t>
      </w:r>
    </w:p>
    <w:p>
      <w:pPr>
        <w:spacing w:before="20" w:after="20"/>
        <w:ind w:left="360"/>
      </w:pPr>
      <w:r>
        <w:rPr>
          <w:rFonts w:ascii="Noto Sans Malayalam" w:hAnsi="Noto Sans Malayalam" w:cs="Noto Sans Malayalam" w:eastAsia="Noto Sans Malayalam"/>
          <w:b w:val="0"/>
          <w:i w:val="0"/>
          <w:color w:val="64748B"/>
          <w:sz w:val="20"/>
        </w:rPr>
        <w:t>A) കുടിയൊഴിക്കൽ</w:t>
      </w:r>
    </w:p>
    <w:p>
      <w:pPr>
        <w:spacing w:before="20" w:after="20"/>
        <w:ind w:left="360"/>
      </w:pPr>
      <w:r>
        <w:rPr>
          <w:rFonts w:ascii="Noto Sans Malayalam" w:hAnsi="Noto Sans Malayalam" w:cs="Noto Sans Malayalam" w:eastAsia="Noto Sans Malayalam"/>
          <w:b w:val="0"/>
          <w:i w:val="0"/>
          <w:color w:val="64748B"/>
          <w:sz w:val="20"/>
        </w:rPr>
        <w:t>B) കന്നിക്കൊയ്ത്ത്</w:t>
      </w:r>
    </w:p>
    <w:p>
      <w:pPr>
        <w:spacing w:before="20" w:after="20"/>
        <w:ind w:left="360"/>
      </w:pPr>
      <w:r>
        <w:rPr>
          <w:rFonts w:ascii="Noto Sans Malayalam" w:hAnsi="Noto Sans Malayalam" w:cs="Noto Sans Malayalam" w:eastAsia="Noto Sans Malayalam"/>
          <w:b w:val="0"/>
          <w:i w:val="0"/>
          <w:color w:val="64748B"/>
          <w:sz w:val="20"/>
        </w:rPr>
        <w:t>C) കണ്ണീർപ്പാടം</w:t>
      </w:r>
    </w:p>
    <w:p>
      <w:pPr>
        <w:spacing w:before="20" w:after="20"/>
        <w:ind w:left="360"/>
      </w:pPr>
      <w:r>
        <w:rPr>
          <w:rFonts w:ascii="Noto Sans Malayalam" w:hAnsi="Noto Sans Malayalam" w:cs="Noto Sans Malayalam" w:eastAsia="Noto Sans Malayalam"/>
          <w:b w:val="0"/>
          <w:i w:val="0"/>
          <w:color w:val="64748B"/>
          <w:sz w:val="20"/>
        </w:rPr>
        <w:t>D) രമണൻ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D</w:t>
              <w:br/>
              <w:t>വിശദീകരണം: 'രമണൻ' ചങ്ങമ്പുഴയുടെ കൃതിയാണ്; കുടിയൊഴിക്കലും കന്നിക്കൊയ്ത്തും കണ്ണീർപ്പാടവും വൈലോപ്പിള്ളിയുടേതാണ്.</w:t>
            </w:r>
          </w:p>
        </w:tc>
      </w:tr>
    </w:tbl>
    <w:p>
      <w:pPr>
        <w:spacing w:before="0" w:after="80"/>
      </w:pPr>
    </w:p>
    <w:p>
      <w:pPr>
        <w:spacing w:before="120" w:after="40"/>
      </w:pPr>
      <w:r>
        <w:rPr>
          <w:rFonts w:ascii="Noto Sans Malayalam" w:hAnsi="Noto Sans Malayalam" w:cs="Noto Sans Malayalam" w:eastAsia="Noto Sans Malayalam"/>
          <w:b/>
          <w:i w:val="0"/>
          <w:color w:val="1E293B"/>
          <w:sz w:val="21"/>
        </w:rPr>
        <w:t>6. സച്ചിദാനന്ദൻ കേന്ദ്ര സാഹിത്യ അക്കാദമിയിൽ വഹിച്ച പ്രധാന പദവി എന്തായിരുന്നു?</w:t>
      </w:r>
    </w:p>
    <w:p>
      <w:pPr>
        <w:spacing w:before="20" w:after="20"/>
        <w:ind w:left="360"/>
      </w:pPr>
      <w:r>
        <w:rPr>
          <w:rFonts w:ascii="Noto Sans Malayalam" w:hAnsi="Noto Sans Malayalam" w:cs="Noto Sans Malayalam" w:eastAsia="Noto Sans Malayalam"/>
          <w:b w:val="0"/>
          <w:i w:val="0"/>
          <w:color w:val="64748B"/>
          <w:sz w:val="20"/>
        </w:rPr>
        <w:t>A) പ്രസിഡന്റ്</w:t>
      </w:r>
    </w:p>
    <w:p>
      <w:pPr>
        <w:spacing w:before="20" w:after="20"/>
        <w:ind w:left="360"/>
      </w:pPr>
      <w:r>
        <w:rPr>
          <w:rFonts w:ascii="Noto Sans Malayalam" w:hAnsi="Noto Sans Malayalam" w:cs="Noto Sans Malayalam" w:eastAsia="Noto Sans Malayalam"/>
          <w:b w:val="0"/>
          <w:i w:val="0"/>
          <w:color w:val="64748B"/>
          <w:sz w:val="20"/>
        </w:rPr>
        <w:t>B) സെക്രട്ടറി</w:t>
      </w:r>
    </w:p>
    <w:p>
      <w:pPr>
        <w:spacing w:before="20" w:after="20"/>
        <w:ind w:left="360"/>
      </w:pPr>
      <w:r>
        <w:rPr>
          <w:rFonts w:ascii="Noto Sans Malayalam" w:hAnsi="Noto Sans Malayalam" w:cs="Noto Sans Malayalam" w:eastAsia="Noto Sans Malayalam"/>
          <w:b w:val="0"/>
          <w:i w:val="0"/>
          <w:color w:val="64748B"/>
          <w:sz w:val="20"/>
        </w:rPr>
        <w:t>C) ട്രഷറർ</w:t>
      </w:r>
    </w:p>
    <w:p>
      <w:pPr>
        <w:spacing w:before="20" w:after="20"/>
        <w:ind w:left="360"/>
      </w:pPr>
      <w:r>
        <w:rPr>
          <w:rFonts w:ascii="Noto Sans Malayalam" w:hAnsi="Noto Sans Malayalam" w:cs="Noto Sans Malayalam" w:eastAsia="Noto Sans Malayalam"/>
          <w:b w:val="0"/>
          <w:i w:val="0"/>
          <w:color w:val="64748B"/>
          <w:sz w:val="20"/>
        </w:rPr>
        <w:t>D) ഉപദേശകൻ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കേന്ദ്ര സാഹിത്യ അക്കാദമിയുടെ സെക്രട്ടറിയായി സച്ചിദാനന്ദൻ ദീർഘകാലം സേവനമനുഷ്ഠിച്ചിട്ടുണ്ട്.</w:t>
            </w:r>
          </w:p>
        </w:tc>
      </w:tr>
    </w:tbl>
    <w:p>
      <w:pPr>
        <w:spacing w:before="0" w:after="80"/>
      </w:pPr>
    </w:p>
    <w:p>
      <w:pPr>
        <w:spacing w:before="120" w:after="40"/>
      </w:pPr>
      <w:r>
        <w:rPr>
          <w:rFonts w:ascii="Noto Sans Malayalam" w:hAnsi="Noto Sans Malayalam" w:cs="Noto Sans Malayalam" w:eastAsia="Noto Sans Malayalam"/>
          <w:b/>
          <w:i w:val="0"/>
          <w:color w:val="1E293B"/>
          <w:sz w:val="21"/>
        </w:rPr>
        <w:t>7. കവിതയിൽ പരാമർശിക്കുന്ന പ്രാചീന സംഘകാല കവി ആരാണ്?</w:t>
      </w:r>
    </w:p>
    <w:p>
      <w:pPr>
        <w:spacing w:before="20" w:after="20"/>
        <w:ind w:left="360"/>
      </w:pPr>
      <w:r>
        <w:rPr>
          <w:rFonts w:ascii="Noto Sans Malayalam" w:hAnsi="Noto Sans Malayalam" w:cs="Noto Sans Malayalam" w:eastAsia="Noto Sans Malayalam"/>
          <w:b w:val="0"/>
          <w:i w:val="0"/>
          <w:color w:val="64748B"/>
          <w:sz w:val="20"/>
        </w:rPr>
        <w:t>A) തിരുവള്ളുവർ</w:t>
      </w:r>
    </w:p>
    <w:p>
      <w:pPr>
        <w:spacing w:before="20" w:after="20"/>
        <w:ind w:left="360"/>
      </w:pPr>
      <w:r>
        <w:rPr>
          <w:rFonts w:ascii="Noto Sans Malayalam" w:hAnsi="Noto Sans Malayalam" w:cs="Noto Sans Malayalam" w:eastAsia="Noto Sans Malayalam"/>
          <w:b w:val="0"/>
          <w:i w:val="0"/>
          <w:color w:val="64748B"/>
          <w:sz w:val="20"/>
        </w:rPr>
        <w:t>B) കപിലൻ</w:t>
      </w:r>
    </w:p>
    <w:p>
      <w:pPr>
        <w:spacing w:before="20" w:after="20"/>
        <w:ind w:left="360"/>
      </w:pPr>
      <w:r>
        <w:rPr>
          <w:rFonts w:ascii="Noto Sans Malayalam" w:hAnsi="Noto Sans Malayalam" w:cs="Noto Sans Malayalam" w:eastAsia="Noto Sans Malayalam"/>
          <w:b w:val="0"/>
          <w:i w:val="0"/>
          <w:color w:val="64748B"/>
          <w:sz w:val="20"/>
        </w:rPr>
        <w:t>C) ഇളങ്കോ അടികൾ</w:t>
      </w:r>
    </w:p>
    <w:p>
      <w:pPr>
        <w:spacing w:before="20" w:after="20"/>
        <w:ind w:left="360"/>
      </w:pPr>
      <w:r>
        <w:rPr>
          <w:rFonts w:ascii="Noto Sans Malayalam" w:hAnsi="Noto Sans Malayalam" w:cs="Noto Sans Malayalam" w:eastAsia="Noto Sans Malayalam"/>
          <w:b w:val="0"/>
          <w:i w:val="0"/>
          <w:color w:val="64748B"/>
          <w:sz w:val="20"/>
        </w:rPr>
        <w:t>D) മാങ്കുടി മരുതനാർ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സംഘകാല കവിയായ കപിലന്റെ കാവ്യഭൂമിയെക്കുറിച്ച് കവിതയിൽ സൂചിപ്പിക്കുന്നുണ്ട്.</w:t>
            </w:r>
          </w:p>
        </w:tc>
      </w:tr>
    </w:tbl>
    <w:p>
      <w:pPr>
        <w:spacing w:before="0" w:after="80"/>
      </w:pPr>
    </w:p>
    <w:p>
      <w:pPr>
        <w:spacing w:before="120" w:after="40"/>
      </w:pPr>
      <w:r>
        <w:rPr>
          <w:rFonts w:ascii="Noto Sans Malayalam" w:hAnsi="Noto Sans Malayalam" w:cs="Noto Sans Malayalam" w:eastAsia="Noto Sans Malayalam"/>
          <w:b/>
          <w:i w:val="0"/>
          <w:color w:val="1E293B"/>
          <w:sz w:val="21"/>
        </w:rPr>
        <w:t>8. വൈലോപ്പിള്ളിയുടെ മാസ്റ്റർപീസ് കാവ്യമായി കരുതപ്പെടുന്ന കൃതി ഏത്?</w:t>
      </w:r>
    </w:p>
    <w:p>
      <w:pPr>
        <w:spacing w:before="20" w:after="20"/>
        <w:ind w:left="360"/>
      </w:pPr>
      <w:r>
        <w:rPr>
          <w:rFonts w:ascii="Noto Sans Malayalam" w:hAnsi="Noto Sans Malayalam" w:cs="Noto Sans Malayalam" w:eastAsia="Noto Sans Malayalam"/>
          <w:b w:val="0"/>
          <w:i w:val="0"/>
          <w:color w:val="64748B"/>
          <w:sz w:val="20"/>
        </w:rPr>
        <w:t>A) മാമ്പഴം</w:t>
      </w:r>
    </w:p>
    <w:p>
      <w:pPr>
        <w:spacing w:before="20" w:after="20"/>
        <w:ind w:left="360"/>
      </w:pPr>
      <w:r>
        <w:rPr>
          <w:rFonts w:ascii="Noto Sans Malayalam" w:hAnsi="Noto Sans Malayalam" w:cs="Noto Sans Malayalam" w:eastAsia="Noto Sans Malayalam"/>
          <w:b w:val="0"/>
          <w:i w:val="0"/>
          <w:color w:val="64748B"/>
          <w:sz w:val="20"/>
        </w:rPr>
        <w:t>B) കുടിയൊഴിക്കൽ</w:t>
      </w:r>
    </w:p>
    <w:p>
      <w:pPr>
        <w:spacing w:before="20" w:after="20"/>
        <w:ind w:left="360"/>
      </w:pPr>
      <w:r>
        <w:rPr>
          <w:rFonts w:ascii="Noto Sans Malayalam" w:hAnsi="Noto Sans Malayalam" w:cs="Noto Sans Malayalam" w:eastAsia="Noto Sans Malayalam"/>
          <w:b w:val="0"/>
          <w:i w:val="0"/>
          <w:color w:val="64748B"/>
          <w:sz w:val="20"/>
        </w:rPr>
        <w:t>C) സഹ്യന്റെ മകൻ</w:t>
      </w:r>
    </w:p>
    <w:p>
      <w:pPr>
        <w:spacing w:before="20" w:after="20"/>
        <w:ind w:left="360"/>
      </w:pPr>
      <w:r>
        <w:rPr>
          <w:rFonts w:ascii="Noto Sans Malayalam" w:hAnsi="Noto Sans Malayalam" w:cs="Noto Sans Malayalam" w:eastAsia="Noto Sans Malayalam"/>
          <w:b w:val="0"/>
          <w:i w:val="0"/>
          <w:color w:val="64748B"/>
          <w:sz w:val="20"/>
        </w:rPr>
        <w:t>D) കാക്ക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കേരളീയ മധ്യവർഗ്ഗത്തിന്റെ ആത്മവിചാരണയായ 'കുടിയൊഴിക്കൽ' വൈലോപ്പിള്ളിയുടെ മാസ്റ്റർപീസാണ്.</w:t>
            </w:r>
          </w:p>
        </w:tc>
      </w:tr>
    </w:tbl>
    <w:p>
      <w:pPr>
        <w:spacing w:before="0" w:after="80"/>
      </w:pPr>
    </w:p>
    <w:p>
      <w:pPr>
        <w:spacing w:before="120" w:after="40"/>
      </w:pPr>
      <w:r>
        <w:rPr>
          <w:rFonts w:ascii="Noto Sans Malayalam" w:hAnsi="Noto Sans Malayalam" w:cs="Noto Sans Malayalam" w:eastAsia="Noto Sans Malayalam"/>
          <w:b/>
          <w:i w:val="0"/>
          <w:color w:val="1E293B"/>
          <w:sz w:val="21"/>
        </w:rPr>
        <w:t>9. 'ഇവനെക്കൂടി' എന്ന കവിത ഏത് കാവ്യവിഭാഗത്തിൽപ്പെടുന്നു?</w:t>
      </w:r>
    </w:p>
    <w:p>
      <w:pPr>
        <w:spacing w:before="20" w:after="20"/>
        <w:ind w:left="360"/>
      </w:pPr>
      <w:r>
        <w:rPr>
          <w:rFonts w:ascii="Noto Sans Malayalam" w:hAnsi="Noto Sans Malayalam" w:cs="Noto Sans Malayalam" w:eastAsia="Noto Sans Malayalam"/>
          <w:b w:val="0"/>
          <w:i w:val="0"/>
          <w:color w:val="64748B"/>
          <w:sz w:val="20"/>
        </w:rPr>
        <w:t>A) മഹാകാവ്യം</w:t>
      </w:r>
    </w:p>
    <w:p>
      <w:pPr>
        <w:spacing w:before="20" w:after="20"/>
        <w:ind w:left="360"/>
      </w:pPr>
      <w:r>
        <w:rPr>
          <w:rFonts w:ascii="Noto Sans Malayalam" w:hAnsi="Noto Sans Malayalam" w:cs="Noto Sans Malayalam" w:eastAsia="Noto Sans Malayalam"/>
          <w:b w:val="0"/>
          <w:i w:val="0"/>
          <w:color w:val="64748B"/>
          <w:sz w:val="20"/>
        </w:rPr>
        <w:t>B) വിലാപകാവ്യം (Elegy)</w:t>
      </w:r>
    </w:p>
    <w:p>
      <w:pPr>
        <w:spacing w:before="20" w:after="20"/>
        <w:ind w:left="360"/>
      </w:pPr>
      <w:r>
        <w:rPr>
          <w:rFonts w:ascii="Noto Sans Malayalam" w:hAnsi="Noto Sans Malayalam" w:cs="Noto Sans Malayalam" w:eastAsia="Noto Sans Malayalam"/>
          <w:b w:val="0"/>
          <w:i w:val="0"/>
          <w:color w:val="64748B"/>
          <w:sz w:val="20"/>
        </w:rPr>
        <w:t>C) നാടോടിപ്പാട്ട്</w:t>
      </w:r>
    </w:p>
    <w:p>
      <w:pPr>
        <w:spacing w:before="20" w:after="20"/>
        <w:ind w:left="360"/>
      </w:pPr>
      <w:r>
        <w:rPr>
          <w:rFonts w:ascii="Noto Sans Malayalam" w:hAnsi="Noto Sans Malayalam" w:cs="Noto Sans Malayalam" w:eastAsia="Noto Sans Malayalam"/>
          <w:b w:val="0"/>
          <w:i w:val="0"/>
          <w:color w:val="64748B"/>
          <w:sz w:val="20"/>
        </w:rPr>
        <w:t>D) ഹാസ്യകവിത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ഒരു വ്യക്തിയുടെ വിയോഗത്തിൽ രചിക്കുന്ന വിലാപകാവ്യമാണ് (Elegy) ഇത്.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വൈലോപ്പിള്ളിക്കവിതകളുടെ പ്രധാന സവിശേഷതയായി പറയുന്നത് എന്താണ്?</w:t>
      </w:r>
    </w:p>
    <w:p>
      <w:pPr>
        <w:spacing w:before="20" w:after="20"/>
        <w:ind w:left="360"/>
      </w:pPr>
      <w:r>
        <w:rPr>
          <w:rFonts w:ascii="Noto Sans Malayalam" w:hAnsi="Noto Sans Malayalam" w:cs="Noto Sans Malayalam" w:eastAsia="Noto Sans Malayalam"/>
          <w:b w:val="0"/>
          <w:i w:val="0"/>
          <w:color w:val="64748B"/>
          <w:sz w:val="20"/>
        </w:rPr>
        <w:t>A) വെറും ഭക്തി</w:t>
      </w:r>
    </w:p>
    <w:p>
      <w:pPr>
        <w:spacing w:before="20" w:after="20"/>
        <w:ind w:left="360"/>
      </w:pPr>
      <w:r>
        <w:rPr>
          <w:rFonts w:ascii="Noto Sans Malayalam" w:hAnsi="Noto Sans Malayalam" w:cs="Noto Sans Malayalam" w:eastAsia="Noto Sans Malayalam"/>
          <w:b w:val="0"/>
          <w:i w:val="0"/>
          <w:color w:val="64748B"/>
          <w:sz w:val="20"/>
        </w:rPr>
        <w:t>B) ശാസ്ത്രബോധവും മനുഷ്യസ്നേഹവും പ്രകൃതിസൗന്ദര്യവും</w:t>
      </w:r>
    </w:p>
    <w:p>
      <w:pPr>
        <w:spacing w:before="20" w:after="20"/>
        <w:ind w:left="360"/>
      </w:pPr>
      <w:r>
        <w:rPr>
          <w:rFonts w:ascii="Noto Sans Malayalam" w:hAnsi="Noto Sans Malayalam" w:cs="Noto Sans Malayalam" w:eastAsia="Noto Sans Malayalam"/>
          <w:b w:val="0"/>
          <w:i w:val="0"/>
          <w:color w:val="64748B"/>
          <w:sz w:val="20"/>
        </w:rPr>
        <w:t>C) സന്യാസം</w:t>
      </w:r>
    </w:p>
    <w:p>
      <w:pPr>
        <w:spacing w:before="20" w:after="20"/>
        <w:ind w:left="360"/>
      </w:pPr>
      <w:r>
        <w:rPr>
          <w:rFonts w:ascii="Noto Sans Malayalam" w:hAnsi="Noto Sans Malayalam" w:cs="Noto Sans Malayalam" w:eastAsia="Noto Sans Malayalam"/>
          <w:b w:val="0"/>
          <w:i w:val="0"/>
          <w:color w:val="64748B"/>
          <w:sz w:val="20"/>
        </w:rPr>
        <w:t>D) വിദേശ പ്രേമം</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മണ്ണിലിറങ്ങി നിൽക്കുന്ന മാനവികതയും ശാസ്ത്രബോധവുമാണ് വൈലോപ്പിള്ളിയുടെ കാവ്യമുദ്ര.</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കവി വൈലോപ്പിള്ളിയുടെ ആത്മാവിനെ ഉപമിക്കുന്നത് എന്തിനോടാണ്?</w:t>
      </w:r>
    </w:p>
    <w:p>
      <w:pPr>
        <w:spacing w:before="20" w:after="20"/>
        <w:ind w:left="360"/>
      </w:pPr>
      <w:r>
        <w:rPr>
          <w:rFonts w:ascii="Noto Sans Malayalam" w:hAnsi="Noto Sans Malayalam" w:cs="Noto Sans Malayalam" w:eastAsia="Noto Sans Malayalam"/>
          <w:b w:val="0"/>
          <w:i w:val="0"/>
          <w:color w:val="64748B"/>
          <w:sz w:val="20"/>
        </w:rPr>
        <w:t>A) ഉദയസൂര്യനോട്</w:t>
      </w:r>
    </w:p>
    <w:p>
      <w:pPr>
        <w:spacing w:before="20" w:after="20"/>
        <w:ind w:left="360"/>
      </w:pPr>
      <w:r>
        <w:rPr>
          <w:rFonts w:ascii="Noto Sans Malayalam" w:hAnsi="Noto Sans Malayalam" w:cs="Noto Sans Malayalam" w:eastAsia="Noto Sans Malayalam"/>
          <w:b w:val="0"/>
          <w:i w:val="0"/>
          <w:color w:val="64748B"/>
          <w:sz w:val="20"/>
        </w:rPr>
        <w:t>B) സന്ധ്യാസൂര്യനോട്</w:t>
      </w:r>
    </w:p>
    <w:p>
      <w:pPr>
        <w:spacing w:before="20" w:after="20"/>
        <w:ind w:left="360"/>
      </w:pPr>
      <w:r>
        <w:rPr>
          <w:rFonts w:ascii="Noto Sans Malayalam" w:hAnsi="Noto Sans Malayalam" w:cs="Noto Sans Malayalam" w:eastAsia="Noto Sans Malayalam"/>
          <w:b w:val="0"/>
          <w:i w:val="0"/>
          <w:color w:val="64748B"/>
          <w:sz w:val="20"/>
        </w:rPr>
        <w:t>C) ചന്ദ്രനോട്</w:t>
      </w:r>
    </w:p>
    <w:p>
      <w:pPr>
        <w:spacing w:before="20" w:after="20"/>
        <w:ind w:left="360"/>
      </w:pPr>
      <w:r>
        <w:rPr>
          <w:rFonts w:ascii="Noto Sans Malayalam" w:hAnsi="Noto Sans Malayalam" w:cs="Noto Sans Malayalam" w:eastAsia="Noto Sans Malayalam"/>
          <w:b w:val="0"/>
          <w:i w:val="0"/>
          <w:color w:val="64748B"/>
          <w:sz w:val="20"/>
        </w:rPr>
        <w:t>D) നക്ഷത്രത്തോട്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ശാന്തമായി ചായുന്ന സന്ധ്യാസൂര്യനെപ്പോലെയാണ് കവിയുടെ സാന്നിധ്യം.</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സച്ചിദാനന്ദൻ നിലവിൽ ഏത് സ്ഥാപനത്തിന്റെ പ്രസിഡന്റാണ്?</w:t>
      </w:r>
    </w:p>
    <w:p>
      <w:pPr>
        <w:spacing w:before="20" w:after="20"/>
        <w:ind w:left="360"/>
      </w:pPr>
      <w:r>
        <w:rPr>
          <w:rFonts w:ascii="Noto Sans Malayalam" w:hAnsi="Noto Sans Malayalam" w:cs="Noto Sans Malayalam" w:eastAsia="Noto Sans Malayalam"/>
          <w:b w:val="0"/>
          <w:i w:val="0"/>
          <w:color w:val="64748B"/>
          <w:sz w:val="20"/>
        </w:rPr>
        <w:t>A) സംഗീത നാടക അക്കാദമി</w:t>
      </w:r>
    </w:p>
    <w:p>
      <w:pPr>
        <w:spacing w:before="20" w:after="20"/>
        <w:ind w:left="360"/>
      </w:pPr>
      <w:r>
        <w:rPr>
          <w:rFonts w:ascii="Noto Sans Malayalam" w:hAnsi="Noto Sans Malayalam" w:cs="Noto Sans Malayalam" w:eastAsia="Noto Sans Malayalam"/>
          <w:b w:val="0"/>
          <w:i w:val="0"/>
          <w:color w:val="64748B"/>
          <w:sz w:val="20"/>
        </w:rPr>
        <w:t>B) കേരള സാഹിത്യ അക്കാദമി</w:t>
      </w:r>
    </w:p>
    <w:p>
      <w:pPr>
        <w:spacing w:before="20" w:after="20"/>
        <w:ind w:left="360"/>
      </w:pPr>
      <w:r>
        <w:rPr>
          <w:rFonts w:ascii="Noto Sans Malayalam" w:hAnsi="Noto Sans Malayalam" w:cs="Noto Sans Malayalam" w:eastAsia="Noto Sans Malayalam"/>
          <w:b w:val="0"/>
          <w:i w:val="0"/>
          <w:color w:val="64748B"/>
          <w:sz w:val="20"/>
        </w:rPr>
        <w:t>C) ഭാഷാ ഇൻസ്റ്റിറ്റ്യൂട്ട്</w:t>
      </w:r>
    </w:p>
    <w:p>
      <w:pPr>
        <w:spacing w:before="20" w:after="20"/>
        <w:ind w:left="360"/>
      </w:pPr>
      <w:r>
        <w:rPr>
          <w:rFonts w:ascii="Noto Sans Malayalam" w:hAnsi="Noto Sans Malayalam" w:cs="Noto Sans Malayalam" w:eastAsia="Noto Sans Malayalam"/>
          <w:b w:val="0"/>
          <w:i w:val="0"/>
          <w:color w:val="64748B"/>
          <w:sz w:val="20"/>
        </w:rPr>
        <w:t>D) കലാമണ്ഡലം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കേരള സാഹിത്യ അക്കാദമി പ്രസിഡന്റായി സച്ചിദാനന്ദൻ സേവനമനുഷ്ഠിക്കുന്നു.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വൈലോപ്പിള്ളി ജനിച്ച വർഷം ഏതാണ്?</w:t>
      </w:r>
    </w:p>
    <w:p>
      <w:pPr>
        <w:spacing w:before="20" w:after="20"/>
        <w:ind w:left="360"/>
      </w:pPr>
      <w:r>
        <w:rPr>
          <w:rFonts w:ascii="Noto Sans Malayalam" w:hAnsi="Noto Sans Malayalam" w:cs="Noto Sans Malayalam" w:eastAsia="Noto Sans Malayalam"/>
          <w:b w:val="0"/>
          <w:i w:val="0"/>
          <w:color w:val="64748B"/>
          <w:sz w:val="20"/>
        </w:rPr>
        <w:t>A) 1900</w:t>
      </w:r>
    </w:p>
    <w:p>
      <w:pPr>
        <w:spacing w:before="20" w:after="20"/>
        <w:ind w:left="360"/>
      </w:pPr>
      <w:r>
        <w:rPr>
          <w:rFonts w:ascii="Noto Sans Malayalam" w:hAnsi="Noto Sans Malayalam" w:cs="Noto Sans Malayalam" w:eastAsia="Noto Sans Malayalam"/>
          <w:b w:val="0"/>
          <w:i w:val="0"/>
          <w:color w:val="64748B"/>
          <w:sz w:val="20"/>
        </w:rPr>
        <w:t>B) 1911 മെയ് 11</w:t>
      </w:r>
    </w:p>
    <w:p>
      <w:pPr>
        <w:spacing w:before="20" w:after="20"/>
        <w:ind w:left="360"/>
      </w:pPr>
      <w:r>
        <w:rPr>
          <w:rFonts w:ascii="Noto Sans Malayalam" w:hAnsi="Noto Sans Malayalam" w:cs="Noto Sans Malayalam" w:eastAsia="Noto Sans Malayalam"/>
          <w:b w:val="0"/>
          <w:i w:val="0"/>
          <w:color w:val="64748B"/>
          <w:sz w:val="20"/>
        </w:rPr>
        <w:t>C) 1920</w:t>
      </w:r>
    </w:p>
    <w:p>
      <w:pPr>
        <w:spacing w:before="20" w:after="20"/>
        <w:ind w:left="360"/>
      </w:pPr>
      <w:r>
        <w:rPr>
          <w:rFonts w:ascii="Noto Sans Malayalam" w:hAnsi="Noto Sans Malayalam" w:cs="Noto Sans Malayalam" w:eastAsia="Noto Sans Malayalam"/>
          <w:b w:val="0"/>
          <w:i w:val="0"/>
          <w:color w:val="64748B"/>
          <w:sz w:val="20"/>
        </w:rPr>
        <w:t>D) 1930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1911 മെയ് 11-ന് എറണാകുളം ജില്ലയിലെ കലൂരിലാണ് വൈലോപ്പിള്ളി ജനിച്ചത്.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ചരമകവിതകളെക്കുറിച്ച് സച്ചിദാനന്ദൻ കവിതയിൽ നടത്തുന്ന നിരീക്ഷണം എന്ത്?</w:t>
      </w:r>
    </w:p>
    <w:p>
      <w:pPr>
        <w:spacing w:before="20" w:after="20"/>
        <w:ind w:left="360"/>
      </w:pPr>
      <w:r>
        <w:rPr>
          <w:rFonts w:ascii="Noto Sans Malayalam" w:hAnsi="Noto Sans Malayalam" w:cs="Noto Sans Malayalam" w:eastAsia="Noto Sans Malayalam"/>
          <w:b w:val="0"/>
          <w:i w:val="0"/>
          <w:color w:val="64748B"/>
          <w:sz w:val="20"/>
        </w:rPr>
        <w:t>A) അവ എപ്പോഴും സത്യമാണ്</w:t>
      </w:r>
    </w:p>
    <w:p>
      <w:pPr>
        <w:spacing w:before="20" w:after="20"/>
        <w:ind w:left="360"/>
      </w:pPr>
      <w:r>
        <w:rPr>
          <w:rFonts w:ascii="Noto Sans Malayalam" w:hAnsi="Noto Sans Malayalam" w:cs="Noto Sans Malayalam" w:eastAsia="Noto Sans Malayalam"/>
          <w:b w:val="0"/>
          <w:i w:val="0"/>
          <w:color w:val="64748B"/>
          <w:sz w:val="20"/>
        </w:rPr>
        <w:t>B) അവ മരിച്ചവരെ പെട്ടെന്ന് സ്വർഗ്ഗത്തിലേക്ക് പറഞ്ഞയക്കുന്നു</w:t>
      </w:r>
    </w:p>
    <w:p>
      <w:pPr>
        <w:spacing w:before="20" w:after="20"/>
        <w:ind w:left="360"/>
      </w:pPr>
      <w:r>
        <w:rPr>
          <w:rFonts w:ascii="Noto Sans Malayalam" w:hAnsi="Noto Sans Malayalam" w:cs="Noto Sans Malayalam" w:eastAsia="Noto Sans Malayalam"/>
          <w:b w:val="0"/>
          <w:i w:val="0"/>
          <w:color w:val="64748B"/>
          <w:sz w:val="20"/>
        </w:rPr>
        <w:t>C) അവ പാടാൻ പാടില്ല</w:t>
      </w:r>
    </w:p>
    <w:p>
      <w:pPr>
        <w:spacing w:before="20" w:after="20"/>
        <w:ind w:left="360"/>
      </w:pPr>
      <w:r>
        <w:rPr>
          <w:rFonts w:ascii="Noto Sans Malayalam" w:hAnsi="Noto Sans Malayalam" w:cs="Noto Sans Malayalam" w:eastAsia="Noto Sans Malayalam"/>
          <w:b w:val="0"/>
          <w:i w:val="0"/>
          <w:color w:val="64748B"/>
          <w:sz w:val="20"/>
        </w:rPr>
        <w:t>D) അവ വളരെ നീളമുള്ളതാണ്</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സാധാരണ ചരമകവിതകൾ സ്വർഗ്ഗത്തിലേക്ക് പറഞ്ഞയക്കുമ്പോൾ, സച്ചിദാനന്ദൻ കവിയെ മണ്ണിലേക്ക് തിരിച്ചുവിളിക്കുന്നു.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'ഇവനെക്കൂടി' എന്ന കവിത മുന്നോട്ടുവെക്കുന്ന ആത്യന്തിക ദർശനം എന്താണ്?</w:t>
      </w:r>
    </w:p>
    <w:p>
      <w:pPr>
        <w:spacing w:before="20" w:after="20"/>
        <w:ind w:left="360"/>
      </w:pPr>
      <w:r>
        <w:rPr>
          <w:rFonts w:ascii="Noto Sans Malayalam" w:hAnsi="Noto Sans Malayalam" w:cs="Noto Sans Malayalam" w:eastAsia="Noto Sans Malayalam"/>
          <w:b w:val="0"/>
          <w:i w:val="0"/>
          <w:color w:val="64748B"/>
          <w:sz w:val="20"/>
        </w:rPr>
        <w:t>A) വിനാശം</w:t>
      </w:r>
    </w:p>
    <w:p>
      <w:pPr>
        <w:spacing w:before="20" w:after="20"/>
        <w:ind w:left="360"/>
      </w:pPr>
      <w:r>
        <w:rPr>
          <w:rFonts w:ascii="Noto Sans Malayalam" w:hAnsi="Noto Sans Malayalam" w:cs="Noto Sans Malayalam" w:eastAsia="Noto Sans Malayalam"/>
          <w:b w:val="0"/>
          <w:i w:val="0"/>
          <w:color w:val="64748B"/>
          <w:sz w:val="20"/>
        </w:rPr>
        <w:t>B) കവി മണ്ണിലും പ്രകൃതിയിലും അനശ്വരനായി ജീവിക്കുന്നു</w:t>
      </w:r>
    </w:p>
    <w:p>
      <w:pPr>
        <w:spacing w:before="20" w:after="20"/>
        <w:ind w:left="360"/>
      </w:pPr>
      <w:r>
        <w:rPr>
          <w:rFonts w:ascii="Noto Sans Malayalam" w:hAnsi="Noto Sans Malayalam" w:cs="Noto Sans Malayalam" w:eastAsia="Noto Sans Malayalam"/>
          <w:b w:val="0"/>
          <w:i w:val="0"/>
          <w:color w:val="64748B"/>
          <w:sz w:val="20"/>
        </w:rPr>
        <w:t>C) പണത്തിന്റെ മൂല്യം</w:t>
      </w:r>
    </w:p>
    <w:p>
      <w:pPr>
        <w:spacing w:before="20" w:after="20"/>
        <w:ind w:left="360"/>
      </w:pPr>
      <w:r>
        <w:rPr>
          <w:rFonts w:ascii="Noto Sans Malayalam" w:hAnsi="Noto Sans Malayalam" w:cs="Noto Sans Malayalam" w:eastAsia="Noto Sans Malayalam"/>
          <w:b w:val="0"/>
          <w:i w:val="0"/>
          <w:color w:val="64748B"/>
          <w:sz w:val="20"/>
        </w:rPr>
        <w:t>D) പുനർജന്മം</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മഹാകവികൾ സ്വന്തം കൃതികളിലൂടെയും മണ്ണിലൂടെയും മരണമില്ലാതെ അമരരായി ജീവിക്കുന്നുവെന്ന ദർശനമാണിത്.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സച്ചിദാനന്ദന്റെ 'ഇവനെക്കൂടി' കേവലമൊരു വിലാപകാവ്യമല്ല; അത് ഒരു മഹാകവിയുടെ സർഗ്ഗജീവിതത്തിനുള്ള മലയാളത്തിന്റെ കൃതജ്ഞതയാണ്. കവിയും പ്രകൃതിയും സംസ്കാരവും ഒന്നായിത്തീരുന്ന അപൂർവ്വമായ സൗന്ദര്യാനുഭവം ഈ കവിത വായനക്കാരന് സമ്മാനിക്കുന്നു.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സച്ചിദാനന്ദന്റെ 'ഇവനെക്കൂടി' (1985). വൈലോപ്പിള്ളിക്കുള്ള അന്ത്യാഞ്ജലി. നിളാനദിയോടുള്ള പ്രാർത്ഥന. മരുതഭൂമിയും ഇലഞ്ഞിയും. കുടിയൊഴിക്കൽ, കണ്ണീർപ്പാടം, ഓണക്കവിതകളുടെ ഓർമ്മ. വിഷാദവും സൗന്ദര്യവും ഇഴചേരുന്ന വൈലോപ്പിള്ളിശൈലി. മണ്ണിലേക്ക് തിരിച്ചെത്തുന്ന കവി.</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വിലാപകവിതയുടെ പശ്ചാത്തലം പഠിച്ചോ?</w:t>
              <w:br/>
              <w:t>☐ നിളാനദിയുടെ പ്രതീകാത്മകത മനസ്സിലായോ?</w:t>
              <w:br/>
              <w:t>☐ വൈലോപ്പിള്ളിയുടെ കാവ്യസവിശേഷതകൾ ഗ്രഹിച്ചോ?</w:t>
              <w:br/>
              <w:t>☐ സച്ചിദാനന്ദന്റെ ആധുനിക ശൈലി വിലയിരുത്തിയോ?</w:t>
            </w:r>
          </w:p>
        </w:tc>
      </w:tr>
    </w:tbl>
    <w:p>
      <w:pPr>
        <w:spacing w:before="0"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alayalam" w:hAnsi="Noto Sans Malayalam" w:cs="Noto Sans Malayalam"/>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cs="Noto Sans Malayala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cs="Noto Sans Malayala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Malayalam" w:hAnsi="Noto Sans Malayalam" w:cs="Noto Sans Malayala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cs="Noto Sans Malayala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Malayalam" w:hAnsi="Noto Sans Malayalam" w:cs="Noto Sans Malayala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