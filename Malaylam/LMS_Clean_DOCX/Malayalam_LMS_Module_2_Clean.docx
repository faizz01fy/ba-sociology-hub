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മൊഡ്യൂൾ 2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മലയാള ചെറുകഥ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 കേൾക്കാനുള്ള താൽപ്പര്യം എല്ലാ മനുഷ്യർക്കുമുണ്ട്.  അതിനുകാരണം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തന്റെ ചുറ്റും എന്തു സംഭവിക്കുന്നു എന്നറിയാനുള്ള ആ്രഗഹം തന്നെയാണ്.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ലോകത്ത് ആദ്യം രൂപംകൊണ്ട സാഹിത്യരൂപം കവിത-യാണ്.  നൂറ്റാണ്ടുകൾക്കുശേ-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ഷമാണ് കഥ രൂപംപ്രാപിക്കുന്നത്.  ബൈബിൾകഥ-കളും യക്ഷിക്കഥ-കളും മതക-ഥ-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കളും പുരാണ-കഥ-കളുമാണ് ആദ്യത്തെ കഥാരൂപ-ങ്ങൾ. ബാഹ്യമോ ആന്തരമോ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ആയ ഒരൊറ്റ സംഭവ-ത്തെക്കുറിച്ചപ്രതിപാദിക്കുന്ന ഭാവനാസൃഷ്ടിയാണ് ചെറുക-ഥ-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യെന്ന് സോമർസെറ്റ്മോം അഭിപ്രായ-പ്പെടുന്നുണ്ട്.  വായന-ക്കാരന്റെ മനന്ധിൽ ശക്ത-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 ഒരനുഭൂതിയോ ചലനമോ ഉണ്ടാക്കാൻ കഴിയുന്നതായിരിക്കണം ചെറുക-ഥ.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വികാരോത്തേജ-നമാണ് ചെറുക-ഥയുടെ ആദ്യധർല്ലം.  ബുദ്ധിപ-രമായ വ്യാപാര-ത്തിന്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അതിൽ രണ്ടാംസ്ഥാനം മാ്രതമേയുള്ളൂ.  അധികം വർണ്ടന-കളോ കൂടുതൽ കഥാപാ-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്രതങ്ങളോ അനേകം രംഗങ്ങളോ ചെറുക-ഥയിൽ ആവശ്യമില്ല.  ഇന്ന് ഈ ധാരണ-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കൾക്ക് വലിയ മാറ്റം സംഭവിച്ചു കഴിഞ്ചു.  ആധുനിക ചെറുകഥ ജേണലിസ-വുമായി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അടുത്തുനിൽക്കുന്നു.  രൂപപ-രമായ്രഹസ്വതയും ശില്പദാർഢ്യവും സ്ഥൂലത പുറംത-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ള്ളി സൂക്ഷ്മത-യിലേക്കുള്ള അതിന്റെ നീക്കവും്രശദ്ധിച്ചുനോക്കിയാൽ നമുക്കത്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വ്യക്തമാകും.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ചെറുക-ഥയുടെ വികാസ-ചരി്രതം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അതിപ്രാചീന കാലത്തുത-ന്നെ ലോകത്ത് കഥകൾപ്രചരിച്ചിരുന്നു. എന്നാൽ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പത്തൊൻപതാം ശതക-ത്തിലാണ് ചെറുകഥ ഒരു സാഹിത്യരൂപ-മായി അരങ്ങേറിയ-ത്.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എലിസ-ബത്ത് ബോവന്റെ അഭിപ്രായ-ത്തിൽ പത്തൊൻപതാം ശതക-ത്തിന്റെ പു്രതി-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യ്രേത ചെറുക-ഥ.  റഷ്യൻ സാഹിത്യകാരൻ നിക്കൊളായ് ഗോഗോൾ, അമേരിക്കൻ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സാഹിത്യകാരൻ എഡ്ഗാർ അല്ലൻപോ (1809--1849) എന്നിവ-രാണ് വിശ്വസാഹിത്യ-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ത്തിൽ ചെറുകഥാപ്രസ്ഥാന-ത്തിന് വിത്തുപാകിയ-ത്.  ഇവരോടൊപ്പം സ്മരിക്കേണ്ടവ-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രാണ് അമേരിക്കൻ സാഹിത്യകാര-ന്മാരായ വാഷിങ്ടൺ ഇർവിംങ് (1783--1859) നഥാ-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നിയൽ ഹാത്തോൺ (1804--1864) എന്നിവർ.  കാല്പനികപ്രവണ-തക-ളിൽ മുങ്ങിക്കു-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ളിച്ചുനിന്ന് ചെറുക-ഥയെ റിയലിസ-ത്തിന്റെ പാതയിലേക്ക് നയിച്ചത് ഗോഗോളാണ്.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1885--ൽ്രബാണ്ടർ മാത്യുസ്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ചെറുക-ഥയുടെ ദർശനം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എന്നപ്രമാണ-ലേഖനംപ്രസി-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ദ്ധീക-രിച്ചതോടെ ഒരുപ്രത്യേക സാഹിത്യപ്രസ്ഥാന-മായി ചെറുകഥ അംഗീക-രിക്ക-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പ്പെട്ടു.  ആച്ഛൺ ചെഖോവും ഗീഥെ മോപ്പസാങ്ങും ചെറുക-ഥയെ അത്യാകർഷക-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മായ സാഹിത്യശാഖ-യാക്കി വളർത്തിയെടുക്കാൻ നേതൃത്വം നൽകി.  ഗോർക്കി, ടർജ-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നീവ്, കിപ്ലിംഗ്, ഒ.-ഹെൻ്രടി, സി.-എച്ച്.-ലോറൻസ്, ജെയിംസ് ജോയ്സ്, ഫ്ളാഹർട്ടി,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ടോൾസ്റ്റോയി തുടങ്ങിയ-വർ വിശ്വക-ഥാസാഹിത്യത്തിലെ മുമ്മന്മാരാണ് (മല-യാള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സാഹിത്യം കാലഘ-ട്ടങ്ങളിലൂടെ - എരുമേലി).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ഇംക്രീഷ് സാഹിത്യസ-മ്മർക്കമാണ് മലയാള ചെറുക-ഥയുടെ ആവിർഭാവ-ത്തിന്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വഴിയൊരുക്കിയ-ത്. വേങ്ങയിൽ കുഞ്ചിരാമൻനായ-നാരെയാണ് മലയാള-ത്തിലെ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ആദ്യത്തെ കഥാകാര-നായി പരിഗ-ണിച്ചുപോരുന്നത്.  വിദ്യാവിനോദിനി മാസിക-യിൽ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പ്രസിദ്ധീക-രിച്ച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വാസനാവികൃതി-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യെന്ന നായനാരുടെ കഥയാണ് മലയാള-ത്തിലെ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ആദ്യത്തെ കഥ.  വേങ്ങയിൽ കുഞ്ചിരാമൻ നായനാർ (1860--1914) മൂർക്കോത്തു കുമാ-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രൻ (1874--1941) സി.-എസ്. ഗോപാല-പ്പണിക്കർ (1872--1930) അമ്മാടി നാരായ-ണപ്പൊതു-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വാൾ (1871--1936).  എം.-ആർ.-കെ.സി (1881--1939) ഒടുവിൽ കുഞ്ചികൃഷ്ണമേനോൻ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(1869--1916), കെ.-സുകുമാരൻ (1876--1956), കുറ്റിപ്പുറത്തു കിട്ടുണ്ടിനായർ (1882--1956),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അപ്പൻ തമ്മുരാൻ എന്നിവ-രാണ് മലയാള-ത്തിലെ ആദ്യകാല-കഥാകാര-ന്മാർ.  ഇവ-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രുടെ കഥകൾ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പറഞ്ചാൽ നുണ എഴുതിയാൽ കഥ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നിലപാടിലുള്ളതായി-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ഫലിതം, അമളി, വർണ്ടന, അന്ധുതം തുടങ്ങിയ ചേരുവ-കളായിരുന്നു ആ കഥ-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കളിൽ നിറഞ്ചുനിൽക്കുന്നത്.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കഥകൾക്കുശേഷം മലയാള കഥാലോകം നവോത്ഥാന-ഘട്ടത്തിലുടെയും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ആധുനിക ഘട്ടത്തിലൂടെയും കടന്നുപോയി. 1930--ൽ മലയാള ചെറുക-ഥയുടെ നവോ-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ത്ഥാന-ഘട്ടം ആരംഭിച്ചതായി നിരൂപ-കൻ കണക്കാക്കുന്നു.  ദേശീയപ്രസ്ഥാന-ത്തി-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ന്റെയും നവോത്ഥാന-പ്രസ്ഥാന-ങ്ങളുടെയും സ്വാധീനം ഇക്കാലത്തെ കഥക-ളിൽ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കാണാൻ സാധിക്കുന്നു.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നവോത്ഥാന കഥാകൃത്തുക്കൾ സൃഷ്ടിച്ച സാമൂഹിക---രാഷ്രടീയ കഥാപ്രപ-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ജ്ജത്തിനുപ-കരം ആത്മനിഷ്ഠവും സൂക്ഷ്മവുമായ ആവിഷ്ക്കാര-ങ്ങളിലൂടെ കഥയെ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ധ്വന്യാത്മക-മാക്കാനാണ് ആധുനിക-തയുടെ വക്താക്കളായ കഥാകാര-ന്മാർ്രശമിച്ചത്. 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പൂവമ്മഴം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കാരൂർ നീലക-ണ്ഠപ്പിള്ള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1898 ൽ കോട്ടയ-ത്തിന-ടുത്ത ഏറ്റുമാനൂരാണ് നീലക-ണ്ഠപിള്ള ജനിച്ചത്.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ഒuദ്യോഗിക-ജീവിതം ആരംഭിച്ചത് അധ്യാപ-കനായിട്ടായിരുന്നു. അധ്യാപക ലോക-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ത്തിന്റെ ആത്മസംഘർഷങ്ങൾ കാരൂർ സാഹിത്യത്തിൽ നിറഞ്ചുനിന്നു. 1932 ൽ എഴു-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തിയ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ഭൃത്യവാണ്ഡല്യം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ആണ് അദ്ദേഹ-ത്തിന്റെ ആദ്യക-ഥ.  ചെറുക-ഥകൾ കൂടാതെ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നോവലുകളും ബാലസാഹിത-കൃതികളും അദ്ദേഹം രചിച്ചു.  മരപ്പാവ-കൾ, പത്തുകഥ-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കൾ, രഹസ്യം, പിശാചിന്റെ കുപ്പായം, കാരൂർ കഥകൾ, അമ്മല-പ്പറ-മ്മിൽ, ഒരു പിടി-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മണ്ട്, മീൻകാരി, സ്മാരകം, തൂപ്പുകാരൻ, കൊച്ചനുജ-ത്തി, അസ്രേടാള-ജർ, ഗൃഹനായി-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ക, മേൽവിലാസം തുടങ്ങിയ-വയാണ് കഥാസ-മാഹാര-ങ്ങൾ,  ഹരി, ഗuരി, പണിയും-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തുണിയും എന്നിവ നോവലുക-ളാണ്.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അപ്പുപ്പൻ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നാടകവും കാരൂർ രചിച്ചു.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രാജകുമാരിയും ഭൂതവും, ഒാലയും നാരായ-വും, ഭൃത്യൻ, മത്സയിൽ, സല്ലാനം, ബാല-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ച്രസ്സൻ തുടങ്ങിയ ബാലസാഹിത്യ കൃതികളും അദ്ദേഹം രചിച്ചു.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ജാതിവ്യവ-സ്ഥിതിയില-ധിഷ്ഠിത-മായ കേരള സമൂഹ-ത്തിലെ ജന്മി---കുടിയാൻ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ബണ്ടത്തെ പുതിയ തലമുറ-യുടെ കണ്ടിലൂടെ നോക്കി കാണാനാണ് പൂവമ്മഴം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കഥയിൽ കാരൂർ്രശമിക്കുന്നത്.  ഫ്യൂഡലിസം നൂറ്റാണ്ടുകൾ കൊണ്ട് നിർല്ലിച്ച നിയ-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്രന്തണ-ങ്ങളിൽ നിന്ന് കുതറിച്ചാടാൻ്രശമിക്കുന്നവ-രാണ് പൂവമ്മഴ-ത്തിലെ കഥാപാ്രത-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ങ്ങൾ. വ്യവസ്ഥിതി തകർന്നു തുടങ്ങുന്നതിന്റെ ശുഭസൂച-നകൾ ഈ കഥയിൽ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കാണാം. ജന്മിത്വം സമൂഹ-ത്തിനുണ്ടാക്കിയ ആഘാത-ങ്ങളെ ചി്രതീക-രിക്കാനും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അതിലെ മനുഷ്യത്വ വിരുദ്ധത തുറന്നുകാട്ടാനും കഥാകാരൻ്രശമിക്കുന്നുണ്ട്.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അപ്പുവിന്റെ വീടിന്റെ കിഴക്കേ അതിരിൽ ഒരു വലിയ ജന്മിയുടെ മനയാണ്.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ഭൃത്യരായ അപ്പുവിന്റെ വീട്ടുകാരാണ് അവിടുത്തെ പണിക്കാർ.  അവിടെ എന്ത്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ആഘോഷ-മുണ്ടായാലും അപ്പുവിനും വീട്ടുകാർക്കും അവിടെ നിന്ന് ഭക്ഷണം കിട്ടും.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 കുടുംബ-ത്തിൽ അപ്പുവിന്റെപ്രായത്തിലുള്ള ഒരു കുട്ടിയുണ്ടായിരുന്നു.  മൂന്നു-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വർഷം മുൻപ് അവൻ മരിച്ചു.  അതിനാൽ അവന്റെ അല്ല തനിച്ചാവുന്നു.  അവരുടെ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ഭർത്താവ് പത്തുവർഷം മുൻപ് മരിച്ചുപോയ-തിനാൽ അവരുടെപ്രതീക്ഷയായിരുന്നു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വാസുക്കുട്ടൻ എന്നു പേരുള്ള ആ മകൻ.  ഉണ്ടിമാ എന്നുപേരുള്ള ആ സ്രതീയെ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നാട്ടുകാർ പൂവമ്മഴം എന്നാണ് വിളിച്ചത്. പൂവമ്മുഴ എന്ന ദേശത്തായിരുന്നു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രുടെ വീട് എന്നതായിരുന്നു ഈ വിളിക്ക് കാരണം.  ഭർത്താവും മകനും നഷ്ടപ്പെട്ട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സ്രതീ എന്ന നിലയ്ക്ക് അപ്പുവിന് അവരോട് സഹതാപവും കാരുണ്യവുമുണ്ട്.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മറ്റുവ-ഴിക-ളുണ്ടായിട്ടും ആത്തേരല്ല എന്ന് അപ്പു വിളിക്കുന്ന ആ സ്രതീ ചെറിയ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ജോലികൾക്കും സഹായ-ങ്ങൾക്കും തന്നെ വിളിക്കുന്നത് അപ്പുവിന് അലോസ-രമുണ്ടാ-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ക്കുന്നു.  തങ്ങൾ ഒരു ഭൃത്യകുടുംബ-മാണ് എന്നത് വലിയ അഭിമാന-പ്രശ്നമായാണ്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അപ്പു കാണുന്നത്.  ഈ ഭൃത്യവേല-യിൽ നിന്ന് രക്ഷപ്പെടാൻ പഠിച്ച് ഒരു ജോലി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വാങ്ങണ-മെന്നാണ് അവന്റെ ആ്രഗഹം. ആത്തേരല്ല നിരന്തരം ഒാരോ കാര്യം പറഞ്ച്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തന്നെ വിളിക്കുന്നത് തന്റെ പഠനം മുടക്കി മറ്റുള്ളവ-രെപ്പോലെ തന്നെയും മനയ്ക്കലെ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ഭൃത്യനാക്കാനാണെന്ന് അപ്പുവിന് തോന്നുന്നു. ജന്മിത്തം ആരും സ്വത്രന്തരായി ജീവി-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ക്കുന്നത് കാണാൻ ഇഷ്ടപ്പെടുന്നില്ലെന്ന് അപ്പു ചിന്തിക്കുന്നു.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ഒരിക്കൽ വെറ്റില പറിക്കാനായി ആത്തേരല്ല അപ്പുവിനെ വിളിച്ചുവ-രുത്തി ഒരു-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പാട് ചോദ്യങ്ങൾ ചോദിച്ച് അവർ അപ്പുവിനോട് സംസാരിച്ചു നിന്നു.  അപ്പു പങ്കെ-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ടുത്ത ഒരു വിവാഹ-ത്തിന്റെ വിശേഷ-ങ്ങൾ തിരക്കി. വധുവിനെക്കുറിച്ച് നിരവധി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ചോദ്യങ്ങൾ ചോദിച്ചു.  മനയ്ക്കൽ നിന്നു പോകാൻ സല്ലതിക്കാത്തതിൽ അപ്പുവിന്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ദേഷ്യം വന്നു. അവർ ചോദിക്കുന്നതിനെല്ലാം ഉം എന്ന് മാ്രതം മൂളി.  പല ചോദ്യ-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ങ്ങൾക്കും ഉത്തരം തെറ്റിയ-പ്പോൾ അവർ ആർത്തുചിരിച്ചു.  ഇനി മനയ്ക്കൽ ഒാരാ-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ഘോഷ-മുണ്ടെങ്കിൽ അത് തന്റെ മരണാന-ന്തര-്രകിയ-കളായിരിക്കും എന്ന്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ആലോച-നയോടെ പറഞ്ചു.  രാ്രതിയിൽ തന്റെ അരികുപറ്റി കിടക്കാനെത്തുന്ന പൂച്ച-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യെക്കുറിച്ച് പറയുന്ന സസ്സർഭത്തിൽ ഏതോക്കെയോ സംഘർഷങ്ങൾ അവർക്കു-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ണ്ടെന്ന് അപ്പുവിന് തോന്നുന്നു.  എന്നാൽ ആത്തേര-ല്ലയുടെ ഇംഗിതം മനന്ധിലാ-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ക്കാൻ ആ കuമാര-ക്കാരന് കഴിയുന്നില്ല.  ആ സ്രതീയുടെ അത്യന്തം ധ്വന്യാത്മക-മായ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സംഭാഷ-ണശ-കല-ങ്ങളും അപ്പുവിന്റെ നിഷ്ക്കള-ങ്കമായ മറുപ-ടികളും വിരുദ്ധമായ രണ്ട്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പക്ഷങ്ങളെയാണ് ആവിഷ്ക്കരിക്കുന്നത്.  ഈ രണ്ട് പക്ഷത്തോടും വായന-ക്കാരന്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ഇഷ്ടക്കുറവ് തോന്നാത്തവിധം ഒതുക്കം നിറഞ്ച ഗംഭീര-ഭാഷ-യാണ് കഥാകൃത്ത്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ആഖ്യാന-ത്തിന് ഉപയോഗിക്കുന്നത്.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ഇടയ്ക്ക് അപ്പു അവർ വിളിക്കുമ്പോൾ അവരിൽനിന്ന് ഒഴിഞ്ചുമാറി.  കുറേ-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നാൾ കഴിഞ്ചപ്പോൾ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പൂവമ്മഴ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-ത്തിനെന്തോ സുഖക്കേടാണെന്ന് വീട്ടിലാരോ പറയു-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ന്നതുകേട്ടു.  ആയിടെ ആ മനയ്ക്കലെ നമ്മൂതിരി മൂന്നാമ-തൊര-ന്തർത്സന-ത്തേക്കൂടി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വേളി കഴിച്ചു.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കുടിവയ്പ്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അ്രതകേമ-മായിരുന്നില്ലെങ്കിലും ഞങ്ങൾക്കു സദ്യയുണ്ടാ-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യിരുന്നു.  ഉuണു കഴിച്ചു കഴിഞ്ച സമയം ആത്തേരല്ല അപ്പുവിനെ വിളിപ്പിച്ചു.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സുഖമില്ലാതിരിക്കുന്നതുകൊണ്ട് വല്ല മരുന്നും വാങ്ങിക്കാനാവും എന്നാണ് കരുതി-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യത്.  അപ്പു മുറ്റത്തുനിന്നു അവർ മുറിക്കകത്തു വാതിക്കൽ ഇരുന്നു.  അവരുടെ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നീണ്ട മുടി മുറിച്ചുക-ളഞ്ചിരിക്കുന്നു.  കവിളെല്ലുകൾ തള്ളി നിൽക്കുന്നു. കണ്ടിലെ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പ്രകാശം നഷ്ടപ്പെട്ട് നിരാശ നിഴലിക്കുന്നത് കാണാം.  ക്ഷീണിച്ച സ്വരത്തിൽ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സദ്യയെക്കുറിച്ചു ചോദിച്ചു.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ഇനി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ഇവിടെ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ആദ്യമുണ്ടാകുന്ന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സദ്യ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പിണ്ഡമായിരിക്കും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എന്നുപറഞ്ചു.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എന്താ അങ്ങനെ പറയുന്നത് കുഞ്ചാത്തേരല്ലേ?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”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എന്ന് അപ്പു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ചോദിച്ചപ്പോൾ അവരൊന്നു ചിരിക്കാൻപ്രയാസ-പ്പെട്ടു.  അപ്പു മരവിച്ചുനിന്നുപോയി.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എന്റെ വീതത്തിനു ഞാനും അവരെ വേദനിപ്പിച്ചു കാണുമോ?  എന്ന് ചിന്തിച്ചു-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നിൽക്കേ "അപ്പു പൊയ്ക്കൊള്ളു' എന്നു പറഞ്ച് അവർ കതക-ടച്ചുക-ളഞ്ചു.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ധ്വനിസാ്രസ്സമായ ഈ കഥയിൽ യുവതിയായ ഒരു വിധവയ്ക്ക് കuമാര-ക്കാര-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നായ ഒരാൺക്കുട്ടിയോട് തോന്നുന്ന ലൈംഗിക താല്പര്യമാണപ്രമേയം.  ആത്തേര-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ല്ലയോടുള്ള അപ്പുവിന്റെ ഇടപെട-ലുക-ളിലെല്ലാം മകൻ നഷ്ടമായ ഒരല്ലയോടുള്ള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സഹതാപ-മാണുള്ളത്. എന്നാൽ ആത്തേര-ല്ലയുടെ സംഭാഷ-ണങ്ങളിലെല്ലാം ലൈംഗി-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കാഭിലാഷ-ങ്ങളുടെ നിറവ് കാണാൻ കഴിയും.  ഏറ്റവും ധ്വാന്യാത്മക-മായി കസ്റ്റട-ക്ക-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ത്തോടെയാണ് ഈ സംഭാഷ-ണങ്ങൾ കാരൂർ കഥയിൽ ഉൾക്കൊള്ളിച്ചിരിക്കുന്നത്.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സ്രതീയുടെ ദുരന്തം അവത-രിപ്പിക്കുമ്മോഴും വായന-ക്കാരന്റെ ചിന്തക-ളെയും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വികാര-ങ്ങളെയും കഥാകൃത്ത് കാണുകയും അയാളുടെ രസച്ചരട് മുറിയാതെ സൂക്ഷി-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ക്കുകയും ചെസ്റ്റുന്നുണ്ട്.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പൂവമ്മഴം എന്ന പേര് ആത്തേര-ല്ലയ്ക്ക് വന്നതെങ്ങനെ?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ആത്തേര-ല്ലയുടെ മകന്റെ പേരെന്തായിരുന്നു?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ഞാൻ മരവിച്ചുനിന്നുപോയി, എന്റെ വീതത്തിന് ഞാനും അവരെ വേദനിപ്പിച്ചു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കാണുമോ? സസ്സർഭം വിവരിക്കുക.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ഞങ്ങളുടെ വീട്ടിലെ ചക്കിപ്പൂച്ചയും ഞങ്ങളോടുകൂടി പടിയിൽ എനിക്കഭിമുഖ-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മായിട്ട് ആ സുസ്സരിപ്പൂച്ച വന്നിരിപ്പു പിടിച്ചു.  ഞങ്ങളുടെ വർത്തമാനം അതിനു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രസിച്ചെന്നു തോന്നുന്നു.  ആരുടെ? സസ്സർഭമെന്ത്?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ഉപന്യാസ ചോദ്യം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ഉണ്ടിമാ അഥവാ ആത്തേര-ല്ലയുടെ ആത്മസംഘർഷങ്ങളാണ്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പൂവമ്മഴം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കഥയിലെപ്രതിപാദ്യം? വിവരിക്കുക.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അവരുടെ ദേശം പൂവമ്മുഴ ആയതുകൊണ്ടാണ് ആത്തേര-ല്ലയ്ക്ക് ആ പേരുവ-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രാൻ കാരണം.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വാസുക്കുട്ടൻ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ആത്തേരല്ല അസുഖബാധിത-യായി മുടിമുറിച്ചു കളഞ്ച് കവിളൊട്ടി വല്ലാത്ത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അവസ്ഥയിൽ കാണുമ്പോൾ അപ്പുവിന് തോന്നുന്നത് - വികസിപ്പിച്ച് എഴുത-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ആത്തേരല്ല വെറ്റില പറിച്ചുതരാൻ അപ്പുവിനെ വിളിക്കുന്നു -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ലൈംഗിക താല്പര്യത്തോടെ സംസാരിക്കുന്നു - അപ്പു ഒഴിഞ്ചുമാറാൻ്രശമി-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 - വർത്തമാനം നീണ്ടുപോകുന്നു - അത്രശദ്ധിച്ചിരിക്കുന്ന ചക്കിപ്പൂച്ച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- വികസിപ്പിച്ച് എഴുത-ണം.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മൂന്നു പുറത്തിൽ ഉത്തര-മെഴുതേണ്ട ഈ ചോദ്യത്തിന് കാരൂരിന്റെ ഒരു ലഘു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ജീവച-രി്രതം എഴുതിതുട-ങ്ങാം. തുടർന്ന് പൂവമ്മഴം കഥയെക്കുറിച്ച്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ചെറിയ കുറിപ്പെഴുതി ആത്തേര-ല്ലയിലേക്ക് വരാം - പതിമൂന്നാം വയന്ധിൽ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വിവാഹം - ഭർത്താവിന്റെ മരണം - മകൻ വാസുക്കുട്ടന്റെ മൂന്ന് വർഷം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മുൻപത്തെ മരണം - അവരുടെ ഏകാന്തത - രോഗം - മരണം കാത്തിരി-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 നിന്ധഹായാവസ്ഥ - അപ്പുവിനോടുള്ള താല്പര്യം - ഒറ്റപ്പെട-ലിൽ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നിന്നുണ്ടാകുന്ന സംഭാഷണ താല്പര്യം ഇതെല്ലാം വികസിപ്പിച്ചെഴുതി ഉപ-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ന്യാസം തസ്റ്റാറാക്കണം.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വില്ലുവണ്ടി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കെ. രേഖ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മലയാള കഥാസാഹിത്യത്തിലെ സമകാല എഴുത്തുകാരിൽ്രശദ്ധേയയാണ്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കെ. രേഖ.  അങ്കമാലിമാങ്ങാക്കറിയും വില്ലുവ-ണ്ടിയും മറ്റുക-ഥക-ളും, കന്യകയും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പുല്ലിംഗ-വും, നിന്നിൽ ചായുന്ന നേരത്ത്, മാനാജ്ജിറ, മാലിനി തിയേറ്റേഴ്സ് എന്നിവ-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യാണപ്രധാന കൃതികൾ.  സാഹിത്യത്തിനുള്ള പി. പത്മരാജൻ പുരസ്ക്കാരം, രാജ-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ലക്ഷ്മി അവാർഡ്, അങ്കണം അവാർഡ്, പി.-കുഞ്ചിരാമൻ നായർ്രടസ്റ്റ് കളിയ-ബ്ധൻ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പുരസ്ക്കാരം, കേരള സാഹിത്യ അക്കാദ-മിയുടെ ഗീതാഹിര-ണ്യൻ എൻഡോവ്മെച്ഛ്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അവാർഡ്, കേരള സാഹിത്യ അക്കാദമി അവാർഡ് എന്നിങ്ങനെ നിരവധി പുരസ്ക്കാ-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രങ്ങൾക്ക് അർഹയായിട്ടുണ്ട്.  വിവിധ കലാല-യങ്ങളിൽ അധ്യാപിക-യായി സേവന-മ-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നുഷ്ഠിച്ചിട്ടുണ്ട്.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നവോത്ഥാന നായക-നായ അസ്റ്റൻകാളിയുടെപ്രത്യക്ഷസ-മര പരിപാടിക-ളിൽ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പ്രധാന-പ്പെട്ട ഒന്നായിരുന്നു വില്ലുവ-ണ്ടിയാ്രത.  നിഷേധിച്ച വഴിക-ളിലൂടെ മനുഷ്യാവ-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കാശ-ങ്ങൾക്ക് വേണ്ടിയുള്ള പടയോട്ടമായിരുന്നു ആ യാ്രത.  പുതിയ കാലം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നവോത്ഥാനം അത്യാവ-ശ്യമാണെന്ന് ഒാരോ മനുഷ്യനോടും വിളിച്ചുപ-റയുന്നുണ്ട്.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പ്രത്യേകിച്ച് സ്ഥാപന-വത്ക്കരിക്കപ്പെട്ട ഇടങ്ങളിലെ അവഹേള-നങ്ങളും ജാതി അധി-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ക്ഷേപ-ങ്ങളും ചൂഷണ-ങ്ങളും ഇക്കാലത്തും ഒരു ദയയുമില്ലാതെ തുടരുന്നത് നല്ലുടെ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സമൂഹ-ത്തിൽ കാണാം.  അത്തര-മൊരു സസ്സർഭത്തെയാണ് വില്ലുവണ്ടി എന്ന കഥ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അവത-രിപ്പിക്കുന്നത്.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ഉമാബാലൻ എന്ന മ്പോക്ക് പജ്ജായത്ത് മെമ്മർ ആണ് ഈ കഥയിലെ ക്രേസ്സ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കഥാപാ്രതം.  ഇരുപത് വർഷങ്ങൾക്കുശേഷം താനടക്കം ഇരുപത് പേർ മാനേജ്മെച്ഛ്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കോഴ്സ് പഠിച്ചിറ-ങ്ങിയ യൂണിവേഴ്സിറ്റിയിലേക്ക് ഉമ തിരിച്ചുവ-രുന്നിട-ത്താണ് കഥ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ആരംഭിക്കുന്നത്. അവരുടെ അധ്യാപ-കനായ ഡോ. വെങ്കിടേശ്വരൻ സു്രബഗ്ഗണി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അസ്റ്റർ അധ്യാപ-കജീവിത-ത്തിൽ നിന്നു വിരമിക്കുന്നതിന്റെ ഭാഗമായാണ് ഉമയുടെ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ബാച്ച് അവിടെ ഒത്തുകൂടുന്നത്.  ഉമ്രെടയിനിറങ്ങി യൂണിവേഴ്സിറ്റിയിലെത്തി ഹാളു-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കളും മുറികളും തുറന്നിരുന്നെങ്കിലും അവിടെ ആരും ഉണ്ടായിരുന്നില്ല.  ഉമയുടെ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ഓർമ്മക-ളിലൂടെ അവരുടെ പഠന-കാലം കഥയിൽ തെളിഞ്ചുവ-രുന്നു. ഒത്തുകൂട-ലിന്റെ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ക്ഷണപ്രതം കിട്ടിയ-പ്പോൾ ഉമാബാലൻ അമ്മരന്നു പോയി. കാരണം അവളും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ഇല്യാസ് എന്ന സഹപാഠിയും മാനേജ്മെച്ഛ് കോഴ്സ് പഠിച്ചെങ്കിലും അതുമായി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ബണ്ടപ്പെട്ട ബിസിനന്ധ് സാ്രമാജ്യം കീഴട-ക്കാൻ അവർക്ക് കഴിഞ്ചില്ല.  ഉമ ഇപ്പോൾ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വിളക്കുമാടം മ്പോക്ക് പജ്ജായത്ത് മെമ്മറാണ്. ഇല്യാസാണെങ്കിൽ അധ്യാപ-കരോട്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നിരന്തരം യാഥാർത്ഥ്യത്തിലൂന്നിയ ചോദ്യങ്ങൾ ചോദിച്ച് അവർക്ക് അനഭിമ-തനായി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മാറി.  എലീന- മാഡ-ത്തോട് അപമ-ര്യാദ-യായി പെരുമാറി എന്ന കുറ്റത്തിന് കോഴ്സ്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പൂർത്തിയാക്കാൻ നാലജ്ജുമാസ-മുള്ളപ്പോൾ അന്വേഷ-ണക്കല്ലിഷനു മുൻപിൽ ഹാജ-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രാകാൻ കൂട്ടാക്കാതെ തന്റെ സർട്ടിഫിക്കറ്റുകളും പുസ്തക-ങ്ങളുമുപേക്ഷിച്ച് 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ഒറ്റപോക്കു പോയതാണ്.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ഏതോ മലമുക-ളിലായിരുന്നു ഇല്യാസിന്റെ വീട്.  അക്കാലത്ത് ജനകീയാസൂ-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്രതണ പദ്ധതിപ്രകാരം കുടുംബ-ത്തിനു കിട്ടിയ നാലാടുകളെ വിറ്റുകിട്ടിയ പണം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കൊണ്ടായിരുന്നു അവൻ പഠിക്കാൻ വന്നത്.  ഇക്കാര്യം സ്വയം പരിച-യപ്പെടുത്തുന്ന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സമയത്ത് ഇല്യാസ് തന്നെ പറഞ്ചതാണ്. അതുകൊണ്ട് സഹപാഠികൾ അവനെ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ആടാസ് എന്നും ഷെപ്പേർഡ് എന്നും വിളിച്ചു.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അമലു, മഞ്ജുഷ എന്നിങ്ങനെ രണ്ടു പെൺകുട്ടികൾ കൂടി ക്ലാന്ധിൽ ഉണ്ടായി-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രുന്നെങ്കിലും ഉമയും ഇല്യാസിനെപ്പോലെ താമസ-സ്ഥലത്തും ക്ലാന്ധിലും ഒറ്റയ്ക്കായി-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 അമലുവും മഞ്ജുഷയും ഒരിക്കലും മലയാളം സംസാരിച്ചു കണ്ടില്ല.  ഉമ-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യോട് എന്തെങ്കിലും പറയാനുണ്ടെന്ന് അവർക്കും തോന്നിയില്ല. ഇതെല്ലാം ഓർത്ത-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പ്പോൾ്രേപാ്രഗാമിന് പോകാൻ ഉമയ്ക്ക് താല്പര്യം തോന്നിയില്ല.  ഭർത്താവ് അരവി-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സ്സന്റെ നിർബണ്ടപ്രകാര-മാണ് അവൾ പോയത്. അവളുടെ സഹപാഠികൾ വലിയ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ബിസിന-ന്ധുകാരായിരുന്നു. വലിയ കാറുക-ളെക്കുറിച്ചും ജീവിത-ത്തിന്റെ ആഡംബ-രങ്ങ-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ളെക്കുറിച്ചുമായിരുന്നു അവരുടെ സംസാരം.  ബുദ്ധിയും പണവും പെരുകി വാഹന-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ങ്ങളുടെ ഉള്ളിലേക്ക് ചുരുങ്ങിപ്പോയ ആ മനുഷ്യരോട് ഉമയ്ക്ക് സഹതാപ-മാണ്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തോന്നിയ-ത്.  ശിഷ്യരെല്ലാ ചേർന്ന് വെങ്കിടിസാറിന്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സെഡാൻ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കാറ് സല്ലാന-മായി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കൊടുത്തത് വെങ്കിടി സാറിന്റെ മറുപടിപ്രസംഗ-ത്തിലാണ് ഉമയ്ക്ക് മനന്ധിലായ-ത്.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ഉമാബാലൻ മുതൽ അമേരിക്കയിലെ ഏറ്റവും ശക്തനായ ഇന്ത്യാക്കാരൻ മാത്യു-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കോശി വരെ ഇവിടെ എത്തിയിരിക്കുന്നു.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ഉമ മുതൽ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വെങ്കിടി സാറിന്റെ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പ്രയോഗ-ത്തിൽ അവളൊന്ന് പിടഞ്ചു.  സംവര-ണത്തിലൂടെ ക്ലാസിലെത്തിയ ഉമയോ-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ടുള്ള മനോഭാവം ആ താരത-മ്യത്തിൽപ്രകട-മായിരുന്നു. എന്നാൽ ഇത്തരം വെറുപ്പും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വിദ്വേഷവും ഒരിക്കലുംപ്രകടിപ്പിക്കാതിരിക്കാനുള്ള ബുദ്ധി വെങ്കിടി സാറിന് ഉണ്ടായി-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വെങ്കിടി സാറിനെക്കുറിച്ച് സഹപാഠികൾ സംസാരിച്ചുകൊണ്ടിരിക്കേ അജിത്ത്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രക്തം ഛർദ്ദിച്ചു വീഴുന്നു.  പഴയ കൂട്ടുകാർ എല്ലാം ഒന്ന് എത്തിനോക്കുക മാ്രതം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ചെയ്തു. അയാളുടെ പഴയ-കാല കാമിനിയും ഭാര്യയുമായിരുന്ന അമലു അയാളെ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്രശദ്ധിക്കാതെ മൊബൈലിലെ മെസേജുകൾ പരതുക-യായിരുന്നു.  എല്ലാ അടുത്തകൂ-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ട്ടുകാരും അജിത്തിനെ ഒരു ശല്യമായി കരുതി ഒഴിവാക്കാൻ്രശമിച്ചപ്പോൾ ഉമ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അയാളെ താങ്ങിയെടുത്ത് കൃഷ്ണഗോപാലിനെ നിർബണ്ടിച്ച് അയാളുടെ കാറിൽ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ആശുപ-്രതിയിലെത്തിക്കുന്നു. തന്റെ ലക്ഷ്വറി കാറിൽ രക്തവും മറ്റും വീണ്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്രഫഷ്നെന്ധ് പോകുന്നതിൽ അയാൾ അസ്വസ്ഥനായി.  മാ്രതമല്ല ലക്ഷങ്ങൾ ചെലവ-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ഴിച്ച് ഹോട്ടലിൽ അറേജ്ജു ചെയ്ത പാർട്ടി നഷ്ടപ്പെടുമല്ലോ എന്ന സംഘർഷവും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അയാളെ കോപാകുല-നാക്കി.  വേണ്ട്രത പണം ഉമയെ ഏൽപ്പിച്ച് ആശുപ-്രതിയിലെ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എല്ലാ ഉത്തര-വാദിത്വങ്ങളും ചുമലിൽ വെച്ചുകൊടുത്തിട്ട് കൃഷ്ണഗോപാൽ അവിടെ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നിന്നും പോകുന്നതോടെ കഥയ-വസാനിക്കുന്നു.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ചെറുത്തുനിൽക്കുന്ന ശക്തയായ സ്രതീകഥാപാ്രതമായിട്ടാണ് ഉമാബാലൻ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ഈ കഥയിൽപ്രത്യക്ഷപ്പെടുന്നത്.  സഹപാഠികൾ വെങ്കിടി സാറിന് ആശംസ പറ-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യാൻ വന്നത് പഴയ ക്ലാസിലെ്രകമത്തിലായിരുന്നു. തന്റെ ഉuഴം അവസാന-മാ-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ണെന്നും അത് കേൾക്കാൻ എല്ലാവരും ഇവിടെ ഉണ്ടാവ-ണമെന്നും വെങ്കിടി സാറിൽ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നിന്ന് ഉമ ഉറപ്പുവാങ്ങുന്നുണ്ട്. ചവിട്ടിമെതിക്കപ്പെട്ട, ഭയപ്പെടുത്തിയ പഴയ-കാലത്തെ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ഉപേക്ഷിച്ച് സ്വന്തംപ്രസക്തി നേടിയെടുക്കുന്ന കഥാപാ്രതമാണ് ഇവിടെ ഉമ.  അജി-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ത്തിനെ രക്ഷിക്കാൻവേണ്ടി ആശുപ-്രതിയിൽ നിൽക്കേണ്ടിവന്നപ്പോൾ തന്റെപ്രസംഗം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കൃഷ്ണഗോപാലിനെ കൊണ്ട് റെക്കോഡ് ചെസ്റ്റിച്ച് സദന്ധിനെ കേൾപ്പിക്കുന്നുണ്ട്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ഉമ. അതിങ്ങനെയായിരുന്നു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നിങ്ങളൊക്കെ എന്തൊരു മനുഷ്യരാണെടോ! വെങ്കിടി-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സാർ ഉൾപ്പെടെ.....-നിങ്ങളൊക്കെ എന്നേ മരിച്ചുക-ഴിഞ്ചിരിക്കുന്നു. സ്നേഹവും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സന്തോഷവും സന്മന-സുമാണ് ജീവിത-ത്തിന്റെ മാനദ-ണ്ഡമെങ്കിൽ....-നിങ്ങളൊക്കെ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എ്രത ഭീകര-മായ പരാജ-യമാണ് !  അജിത്തും വളരെ പണ്ടേ മരിച്ചതാണ്.  ഇന്ന് ആ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ജഡത്തിൽനിന്ന് ചോര ചിതറി എന്നുമാ്രതം.  വെങ്കിടി സാറു പറഞ്ചല്ലോ, എനിക്ക്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മാറ്റവുമില്ലെന്നും പഴയ ഉറക്കം തൂങ്ങി തന്നെയാണെന്നും അതെ സാർ നത്തിങ്ങ്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ഹാസ്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ചേജ്ജ്ഡ്....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ഇല്യാസ്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എന്നൊരാളെ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ഓർക്കുന്നുണ്ടോ?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ഒന്നര-വർഷം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നിങ്ങൾക്കിട-യിൽ മണ്ടനെപ്പോലെ ജീവിച്ച ആ അതിബുദ്ധിമാനെ....-ഒര-ടിപോലും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മുന്നോട്ടുവെക്കാനാവാത്ത വിധം ജീവിതം മടുക്കുമ്പോൾ നിങ്ങളെല്ലാം അയാളെ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അന്വേഷിച്ചു കണ്ടെത്തണം. ഒരു വലിയ ഉത്തരം കിട്ടും നിങ്ങൾക്കപ്പോൾ.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 എന്നു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പറഞ്ച് തന്റെ ആശംസപ്രസംഗം നിർത്തുമ്പോൾ ഉമയിലെ ശക്തമായ വ്യക്തിത്വം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പുറത്തുവ-രുന്നുണ്ട്. പുതിയ കാലത്ത് മാനേജ്മെച്ഛ് കോഴ്സുകളും എജ്ജിനീയ-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റിങ്ങും പുതിയ തലത്തിൽ പഠിപ്പിക്കപ്പെടുമ്മോഴും സാമൂഹ്യമായ തരംതിരിവും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മതവും ജാതിയുമെല്ലാം എപ്രകാരം ഈ ഇടങ്ങളിൽപ്രവർത്തിക്കുന്നത് എന്ന് ഈ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 ഉറക്കെ വിളിച്ചുപ-റയുന്നുണ്ട്.  നവോത്ഥാന-മൊന്നും ഏൽക്കാത്ത ഒരു തലമുറ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ഇപ്പോഴും പഴയ സവർണ്ടമൂല്യങ്ങളെ എങ്ങനെ താലോലിച്ച് നിലനിർത്തുന്ന ബുദ്ധി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എങ്ങനെപ്രവർത്തിക്കുന്നു എന്നത് വെങ്കിടി- സാറിന്റെ  കഥാപാ്രതം കാണിച്ചുത-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രുന്നു. വിവേച-നത്തിലൂന്നിയ ത്രന്തങ്ങൾ ആർക്കും പിടിച്ചെടുക്കാനാവാത്ത വിധം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ബുദ്ധിപരമായി സമൂഹ-ശരീര-ത്തിൽപ്രയോഗിക്കപ്പെടുന്നു എന്നതിന് ഉദാഹ-രണ-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മാണ് ഈ കഥാപാ്രതം. ഇങ്ങനെ പുതിയ കാലം നവോത്ഥാന-ത്തിനുവേണ്ടി കാത്തി-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രിക്കുന്ന ദുരവസ്ഥ ഈ കഥയിൽ വായന-ക്കാരന് കാണാനാവും.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കെ.-രേഖ-യുടെ രണ്ട് കഥാസ-മാഹാര-ങ്ങളുടെ പേരെഴുതുക?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""നോബിളേ ഞങ്ങടെ ജാതിക്കാരിപ്പം അടിമ-പ്പണി മാ്രതമല്ല ചെയ്യുന്നത്''!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സസ്സർഭവും ആശയവും വ്യക്തമാക്കുക.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എന്തുകൊണ്ടാണ് യൂണിവേഴ്സിറ്റിയിലെ്രേപാ്രഗാമിന് പോകേണ്ടെന്ന് ഉമാ-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ബാലൻ തീരുമാനിച്ചത്.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ഉപന്യാസ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വില്ലുവണ്ടി എന്ന കഥയിൽ പുതിയ കാലത്തും അസമ-ത്വത്തിന്റെയും അനീതി-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യുടെയും സ്ഥാപന-വത്കൃത-മായ യുക്തിപ്രവർത്തിക്കുന്നുണ്ട് എന്ന് തെളിയു-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ന്നുണ്ട്.  വിശദീക-രിക്കുക.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ഉമാബാലൻ ജാതിയില-ധിഷ്ഠിത-മായ സമൂഹ-ജീവിത-ത്തിനെതിരേ നിലകൊ-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ള്ളുന്ന ശക്തയായ സ്രതീകഥാപാ്രതമാണോ? ഉദാഹ-രണ സഹിതം വ്യക്തമാ-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കന്യകയും പുല്ലിംഗ-വും, മാനാജ്ജിറ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വെങ്കിടി സാർ വിമര-മിക്കുന്നതിന്റെ ഭാഗമായി നടക്കുന്ന്രേപാ്രഗാമിൽ പങ്കെടു-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ക്കാൻ വന്നതാണ് ഉമാബാലനും സഹപാഠി നോബിളും - ഉമാബാലൻ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താഴ്ന്ന ജാതിക്കാരിയും മെമ്മറുമായ-തിനാൽ അവരുടെ പരിച-യത്തിൽപ്പെട്ട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ആളുകളെ തന്റെ അപ്പനെ ശു്രശൂഷിക്കുന്ന ജോലിക്ക് വളരെ വേഗം കിട്ടും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ചിന്തയിലാണ് നോബിൾ അങ്ങനെ പറയുന്നത് - ഉമാബാലന്റെ ജാതി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അറിയാവുന്നതുകൊണ്ടാണ് നോബിൾ അങ്ങനെ ആവശ്യപ്പെടുന്നത് - കൂട്ട-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 ഒരാളെ കണ്ടെത്തി കൊടുക്കാൻ അയാൾ ആവശ്യപ്പെടുന്നു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നോബിളേ ഞങ്ങടെ ജാതിക്കാരിപ്പം അടിമ-പ്പണി മാ്രതമല്ല ചെയ്യുന്നത്....-്രെപാ-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ഫസർമാരും ഡോക്ടർമാരും എജ്ജിനീയർമാരുമൊക്കെയുണ്ട്.  അവര-ങ്ങനെ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ആയതുകൊണ്ട് വലിയവരായി എന്നർത്ഥത്തിലല്ല ഞാൻ പറഞ്ചത് നിന്റെ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അറിവിലേക്കായി പറഞ്ചെന്നുമാ്രതം എന്ന് ഉമാബാലൻ പറയുന്നു.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പഠിക്കുന്ന കാലത്തെ അവഗ-ണന - മറ്റുള്ളവ-രുമായി നല്ല സuഹൃദം അസാ-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ധ്യമായത് - ഇല്യാസിന് ഉണ്ടായ ദുരനുഭ-വങ്ങളുടെ ഓർമ്മ - നാട്ടുകാർക്ക്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എന്തെങ്കിലും നല്ല കാര്യം ചെസ്റ്റാമെന്ന ചിന്ത.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ചോദ്യത്തിന് ഉത്തര-മെഴുതുമ്പോൾ കെ.-രേഖ-യുടെ കഥക-ളെക്കുറിച്ചും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വ്യക്തിത്വത്തെക്കുറിച്ചും ഒരു പാര്രഗാഫ് എഴുതാം.  കഥയിലേക്ക് കടക്കാം.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യൂണിവേഴ്സിറ്റികൾ പൊതുവെ ജനാധിപ-ത്യത്തിച്ഛേയും സ്വാത്രന്ത്യത്തി-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ച്ഛേയും ഇടങ്ങളാണെന്ന് പൊതുവേ തോന്നും.  എന്നാൽ അത്തരം സ്ഥാപന-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ങ്ങളിൽ ജാതിമത വർക്യവർണ്ട വ്യത്യാസ-ങ്ങൾ ഇപ്പോഴും തഴച്ചുവ-ളരുന്നു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എന്ന് കഥയിലെ ഉമാബാലന്റെ അനുഭ-വങ്ങളെ മുൻനിർത്തി വിവരിച്ച് മൂന്ന്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പുറത്തിൽ കവിയാതെ എഴുതിയാൽ ഉത്തര-മായി.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കഥാകാരിയെക്കുറിച്ച് ഒരു പാരാ്രഗാഫ് എഴുതുക.  മലയാള ചെറുക-ഥയെക്കു-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റിച്ച് ഒന്നുരണ്ട് വാക്യങ്ങൾ എഴുതണം - ഉമാബാലന്റെ വ്യക്തിത്വം - പഠനം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രാഷ്രടീയം - പൊതുജ-നസേവനം - ജാതിയ-മായ താഴ്ത്തിക്കെട്ടലുകൾ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സഹപാഠികളും അധ്യാപ-കരും എങ്ങനെ വിലക്കുറഞ്ച വസ്തുവായി കണ്ടു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- അജിത്തിനെ ആശുപ-്രതിയിലാക്കുന്നതും അധ്യാപ-കരെയും സഹപാഠിക-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ളെയും വിമർശിച്ചുകൊണ്ട് ഒാഡിയോപ്രസംഗം്രേപാ്രഗാമിലേക്ക് അയക്കു-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ന്നതും ശക്തയായ കഥാപാ്രതമാണ് ഉമാബാലൻ എന്ന് തെളിയിക്കുന്നു.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നവോത്ഥാന-ത്തിന്രശമിക്കേണ്ട ഗുരുത-രമായ അവസ്ഥയിലാണ് നല്ലുടെ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സമൂഹം എന്ന കണ്ടെത്തലോടെ ഉപന്യാസം അവസാനിപ്പിക്കാം.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ദൈവത്തിന്റെ കണ്ട് (നോവൽ)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എൻ.-പി. മുഹല്ലദ്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സാഹിത്യത്തിന്റെ ആദ്യരൂപം കവിത-യാണ്.  ഇതിഹാസ-ങ്ങളും ചികിണ്ഡാ്രഗ-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സ്ഥങ്ങളും കാവ്യരൂപ-ത്തിലാണ് രചിക്കപ്പെട്ടത്.  ശുദ്ധമായ സാഹിത്യരൂപം എന്നാണ്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കവിതയെ ആളുകൾ വിളിച്ചുപോന്നത്.  ബൈബിൾ കഥകൾ, പുരാണ-കഥ-കൾ,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യക്ഷിക-ഥകൾ, പജ്ജത്രന്തം കഥകൾ എന്നിവ-യിൽ നിന്നാണ് ആദ്യകാല കഥകൾ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വികസിച്ചുവ-ന്നത്.  ഇതിനെല്ലാം ശേഷമാണ് നോവൽ വികാസംപ്രാപിക്കുന്നത്.  മല-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യാള-ത്തിലെ ആദ്യ നോവൽ അപ്പു നെടുങ്ങാടി രചിച്ച കുസ്സല-തയാണ്.  ഒ. ചന്തുമേ-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നോൻ രചിച്ച ഇസ്സുലേഖ-യാണ് ലക്ഷണ-മൊത്ത ആദ്യ മലയാള നോവൽ.  ഒട്ടേറെ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ഘട്ടങ്ങളിലൂടെ സജ്ജരിച്ച മലയാള നോവൽ സാഹിത്യത്തിലെ്രശദ്ധേയ-മായ രചന-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യാണ് എൻ.-പി. മുഹല്ലദിന്റെ ദൈവത്തിന്റെ കണ്ട്.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1929 ൽ കോഴിക്കോട് കുണ്ടുങ്ങലിൽ ജനിച്ച എൻ.-പി. മുഹല്ലദ് നോവലും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കഥയും സാഹിത്യ നിരൂപ-ണകൃതികളും രചിച്ചു.  കേരള സാഹിത്യ അക്കാദമിപ്രസി-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ഡണ്ട്, ക്രേസ്സ സാഹിത്യ അക്കാദമി നിർവ്വാഹക സമിതി അംഗം, കേരള സംഗീത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നാടക അക്കാദമി അംഗം, ഫിലിം സെൻസർ ബോർഡ് അംഗം എന്നിങ്ങനെ നിരവധി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പദവികളിലിരുന്നു.  പ്രതപ്രവർത്തക-നായും അദ്ദേഹം സേവന-മനുഷ്ഠിച്ചു. എണ്ട-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പ്പാടം, പിന്നെയും എണ്ടപ്പാടം, ദൈവത്തിന്റെ കണ്ട്, മരം, ഹിരണ്യക-ശിപു, മുഹല്ലദ്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അബ്ദുറ-ഗ്ഗാൻ ഒരു നോവൽ, ഗുഹ, തങ്കവാതിൽ, നാവ്, അറബിപ്പൊന്ന് എന്നിവ-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യാണ് അദ്ദേഹ-ത്തിന്റെ നോവലുകൾ.  എന്റെപ്രിയപ്പെട്ട കഥകൾ, ഡീകോള-ണൈ-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സേഷൻ, എൻ.-പി. മുഹല്ലദിന്റെ കഥകൾ, പ്രസിഡ-ണ്ടിന്റെ ആദ്യത്തെ മരണം എന്നി-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വയാണ് കഥാസ-മാഹാര-ങ്ങൾ. തൊപ്പിയും തട്ടവും, പുകകുഴലും സരസ്വതിയും,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മാനുഷ്യകം, മസ്സഹാസ-ത്തിന്റെ മuനരോദ-നം, വിരരസം സിവികൃതിക-ളിൽ എന്നിവ-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യാണ് നിരൂപ-ണകൃതികൾ.  അവർ നാലുപേർ, ഉപ്പും നെല്ലും, കളിക്കോപ്പുകൾ, കളി-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പ്പാനീസ് എന്നിവ ബാലസാഹിത്യ കൃതിക-ളാണ്.  ദൈവത്തിന്റെ കണ്ടിന് 1993 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ക്രേസ്സസാഹിത്യ അക്കാദമി അവാർഡ് ലഭിച്ചു. കേരളസാഹിത്യ അക്കാദമി അവാർഡ്,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ലളിതാംബിക അന്തർത്സനം അവാർഡ്, മദിരാശി ഗവൺമെച്ഛ് അവാർഡ്, പരിഷത്ത്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അവാർഡ്, സിവി പുരസ്ക്കാരം, മുട്ടത്തുവർക്കി പുരസ്ക്കാരം എന്നിവ ലഭിച്ചു.  2003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ജനുവരി 3 ന് അദ്ദേഹം അന്തരിച്ചു.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മുത്ഭിം സമുദായ ജീവിതത്തെ ആസ്പദ-മാക്കി എൻ.-പി. എഴുതിയ കൃതിക-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ളാണ് ദൈവത്തിന്റെ കണ്ടും എണ്ടപ്പാടവും പിന്നെയും എണ്ടപ്പാട-വും.  മനുഷ്യമ-നന്ധു-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കൊണ്ട് തൊട്ടറിയാൻ കഴിയുന്ന രചന-യാണ് ദൈവത്തിന്റെ കണ്ട്.  അണ്ടവിശ്വാ-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സവും അനാചാര-ങ്ങളും കൂടിക്കുഴ-യുന്ന ജീവിതത്തെ വിമർശനാത്മക-മായി നോക്കി-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കാണുക-യാണ് എൻ.-പി.-മുഹ-ല്ലദ് ഈ നോവലിൽ. എഴുത്തുകാരന്റെ വിദ്യാഭ്യാസ-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കാലം ചെലവ-ഴിച്ച പരപ്പന-ങ്ങാടിപ്രദേശ-ത്തിന്റെ സ്മരണ-കളാണ് ദൈവത്തിന്റെ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കണ്ടിൽ കാണാൻ കഴിയുന്നത്.  മലയാള സാഹിത്യത്തിലെ ആദ്യത്തെ പാരിസ്ഥി-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തിക അവബോധ-മുള്ള നോവലായി ഈ കൃതിയെ പരിഗ-ണിക്കുന്നു.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നോവലിലെ കഥാപാ്രതങ്ങൾ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കോയമോൻ (അഹ-ല്ലദ്) ക്രേസ്സ കഥാപാ്രതം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ഉല്ലു - കോയമോന്റെ അല്ലായിയുടെ മകൾ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ആയിസേയി - കോയമോന്റെ സഹോദരി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ഉല്ല - കോയമോന്റെ ഉല്ല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മൊയ്മതാലി - കോയമോന്റെപ്രിയപ്പെട്ട ബണ്ടു.  മാനസികാസ്വാസ്ഥ്യം മൂലം ചങ്ങ-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ലക്കിട്ടിരിക്കുന്നു.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അല്ലായി - കോയമോന്റെ സ്നേഹമ-യിയായ അല്ലായി, ഉല്ലുവിന്റെ ഉല്ല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കോയന്ധൻ - കോയമോന്റെ മൂത്താപ്പ, ്രകൂരൻ, അണ്ടവിശ്വാസി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നഫീസുത്താത്ത - പുരോഗ-മന കഥാപാ്രതം, കുഞ്ചഹ-ല്ലദ് മാസ്റ്ററുമായി ബണ്ടം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കുഞ്ചയ-ല്ലദ് മാസ്റ്റർ - പുരോഗ-മന ചിന്ത, വായനാശീലം ഇവയുള്ളതിനാൽ പാരമ്മ-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ര്യവാദിക-ളായ നാട്ടുകാർ നായ്കുഞ്ചയ-ല്ലദ് എന്നാണ് ഇദ്ദേഹത്തെ വിളിക്കുന്നത്.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കുഞ്ചാറുമുസ്ല്യാർ - സ്ഥലത്തെപ്രധാന ദിവ്യൻ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താമി - അണ്ടവിശ്വാസ-ങ്ങളുടെയും അനാചാര-ങ്ങളുടെയും മറ്റൊരുപ്രധാന ദിവ്യൻ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തുപ്രൻ - ഒരു കീഴാള കഥാപാ്രതം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ബാപ്പ (അബ്ദു) - കോയമോന്റെ ബാപ്പ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കഥാപാ്രത വിശക-ലനം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കോയമോൻ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ഈ നോവലിലെ ക്രേസ്സക-ഥാപാ്രതമാണ് അഹല്ലദ് എന്ന് പേരുള്ള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കോയമോൻ.  അവന്റെ കാഴ്ചക-ളിലൂടെയും ഇടപെട-ലുക-ളിലൂടെയുമാണ് നോവൽ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വികസിക്കുന്നത്.  കോഴിക്കോട് കുണ്ടുങ്ങലിൽ ഉല്ലയോടും ബാപ്പയോടും സഹോദ-രി-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യോടും കൂടി ജീവിച്ചിരുന്ന കോയമോൻ പത്താമത്തെ വയന്ധിൽ ബാപ്പയുടെ പരപ്പന-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ങ്ങാടിയിലുള്ള നാരകത്ത് തറവാട്ടിലെത്തുന്നു. സ്നേഹനിധിയായ ഉല്ലയുടെ 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പു്രതൻ മനുഷ്യരെ കാരുണ്യത്തോടെ കണ്ടുപോന്നു. ്രഭാന്തുള്ള മൊയ്മതാലികാ-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ക്കയെ താൻ വലുതാവുമ്പോൾ ദൂരെ കൊണ്ടുപോയി ചികിണ്ഡിച്ച് അസുഖം മാറ്റു-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മെന്നും മൂത്താപ്പ തുപ്രനെ ആക്ഷേപിക്കുമ്പോൾ അയാളുടെ പേര് മാറ്റിയാൽ എല്ലാം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ശരിയാവുമെന്നും ചിന്തിക്കുന്നതും അവന്റെ സ്നേഹമാണ്.  ആധുനിക കാലത്ത്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ഇതെല്ലാം സാധ്യമാണ് എന്ന അവന്റെ ചിന്തയാണ്.  പ്രാകൃത-മായ ലോകത്തുനിന്ന്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വെളിച്ചത്തിലേക്കപ്രവേശിക്കാൻ ആ്രഗഹിക്കുന്ന ഒരു ഹൃദയം അവനിൽ തുടിക്കു-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ന്നുണ്ട,് എന്നാൽ പരപ്പന-ങ്ങാടിയിൽ എത്തുമ്പോൾ തന്നെ ഒന്ധാൻ ഇ്രബായി തലമു-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ണ്ഡനം ചെയ്ത് ആ ഇരുണ്ട ലോകത്തിലേക്ക് അവനെ കൊണ്ടുപോകുന്നുണ്ട്.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അതിൽ നിന്ന് നൂതന-ലോക-ത്തേക്ക് കടക്കാൻ അവൻ ആ്രഗഹിക്കുന്നെങ്കിലും അറി-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യാതെ അതിൽ തന്നെ പെട്ടുപോവുകയും ചെസ്റ്റുന്ന ഒരു കുട്ടിയുടെ കഥയായും ഈ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നോവലിനെ വായന-ക്കാരന് കാണാം. അവസാനംപ്രാകൃത-മായ വിശ്വാസ-ജീവിത-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ത്തിന്റെ ഇരയായി, മൊയ്മതാലികാക്കായുടെ പിൻതുടർച്ചക്കാര-നായി അവിടെ തന്നെ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ഒടുങ്ങുന്ന കഥാപാ്രതമായി കോയമോൻ മാറുന്നു.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ഉല്ലു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നാരകത്ത് തറവാട്ടിലെ കാര്യങ്ങൾ അപ്രധാന സ്ഥാനത്തുനിന്ന് നിർവ്വഹി-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ക്കുന്ന മറിയ-ല്ലായിയുടെ മകളാണ് ഉല്ലു. പരപ്പന-ങ്ങാടിയിലെ പാരമ്മര്യവിശ്വാസ-ങ്ങ-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ളിൽ ജനിച്ചുവളർന്ന ഉല്ലു കോയമോന് നല്ല കൂട്ടായിരുന്നു.  നിധി കാക്കുന്ന പൂതങ്ങ-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ളുടെ കഥയും ഒട്ടേറെ രഹസ്യങ്ങളും കോയമോന് പറഞ്ചുകൊട-ക്കുന്നത് ഉല്ലു-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വാണ്. ഉല്ലുവിൽ നിന്നാണ് താൻ ജീവിക്കുന്ന ഭൂമികയെ ആവാഹിക്കാൻ കോയ-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മോന് സാധിച്ചത്. ചടുല-മായ അവളുടെ വ്യക്തിത്വവും വാക്കുകളും കോയമോനെ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രൂപപ്പെടുത്തുന്നതിൽ വലിയ പങ്കുവ-ഹിച്ചു. കുഞ്ചാറുമുത്ഭ്യാരുടെ നിർദ്ദേശ-പ്രകാരം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പത്താമത്തെ വയന്ധിൽ തന്നെ അവളെ വിവാഹം കഴിച്ചയ-ച്ചു.  കുറച്ചുകാലം മാ്രതമേ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കോയമോനും ഉല്ലുവും ഒരുമിച്ചുണ്ടായിരുന്നുള്ളുവെങ്കിലും അവരുടെ സuഹൃദം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മികച്ചുനിന്നു.  സമൂഹം വിധിക്കുന്ന നിയമ-ങ്ങൾക്കും വിശ്വാസ-ങ്ങൾക്കും ഇടയിൽ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പെട്ട് സ്രതീ ജീവിതം യാതനാപൂർണ്ടമാവുന്നത് എൻ.-പി.-മുഹ-ല്ലദ് കൃത്യമായി ഉല്ലു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കഥാപാ്രതത്തിലൂടെ വരച്ചു കാട്ടുന്നുണ്ട്.  ചെറുപ്രായ-ത്തിൽ തന്നെ വലിയ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ഉത്തര-വാദിത്വങ്ങളിലേക്ക് തള്ളിവിട്ട് വ്യക്തിജീവിതംപ്രയാസ-മാക്കുന്ന ദിവ്യൻമാ-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രെയും എൻ.-പി.-ഉല്ലു എന്ന കഥാപാ്രതത്തിന്റെ പലതരം ജീവിത-സാഹ-ചര്യങ്ങളെ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അവത-രിപ്പിച്ചുകൊണ്ട് ചി്രതീക-രിച്ചിരിക്കുന്നു.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ആയിസേയി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നോവൽ ആരംഭ-ത്തിൽ ആയിസേയിയെ കാണാനില്ല. കാരണം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അവൾ കോഴിക്കോടാണ്.  സ്കൂൾ തുറക്കുമ്മോഴാണ് പരപ്പന-ങ്ങാടിയിലെത്തുന്നത്.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അതുവരെ അവൾ അല്ലായിയുടെ വീട്ടിൽ വിരുന്നു- പാർക്കുക-യായിരുന്നു.  സഹോദ-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രിയുടെ സ്നേഹവും ചിലപ്പോഴൊക്കെ കുറുമ്മുകളും കോയമോനോട് കാണിക്കുന്ന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കഥാപാ്രതമാണ് അവൾ.  ഉല്ലയുടെയും സഹോദ-രന്റെയും അടുത്തെത്തിയ-തതിൽ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വലിയ സന്തോഷം അനുഭ-വിക്കുന്ന കഥാപാ്രതമാണ് ആയിസേയി.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ഉല്ല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സമൂഹം പലതരം വിലക്കുകൾ ഏർപ്പെടുത്തി നിശബ്ദയായിപ്പോയ കഥാപാ-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്രതമാണ് കോയമോന്റെ ഉല്ല. ആഴമുള്ള മനന്ധിനുട-മയാണ് അവരെന്നപ്രത്യക്ഷ-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ത്തിൽ കാണാം. കോയമോന് വലിഞ്ചുമുറുകുന്ന അന്തരീക്ഷത്തിൽ ആശ്വാസവും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ആ്രശയവും ആകുന്നുണ്ട് സ്നേഹനിധിയായ ഈ ഉല്ല. പരപ്പന-ങ്ങാടിയിലെ പാരമ്മ-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ര്യവാദികൾക്ക് മുൻപിൽപ്രത്യേകിച്ച് മൂത്താപ്പയ്ക്ക് മുന്നിൽ നിന്ധഹായ-യായി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നിൽക്കാൻ മാ്രതമേ അവർക്ക് സാധിക്കുന്നുള്ളു. കോയമോന്റെ ബാലമ-നന്ധിലൂടെ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പ്രത്യക്ഷത്തിൽ വികസിക്കുന്ന നോവലിന് സമാന്തര-മായി നിശബ്ദമായ ആ അല്ല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മനന്ധിലൂടെയും നോവൽ വികസിക്കുന്നതായി വായന-ക്കാരന് അനുഭ-വപ്പെടുന്നുണ്ട്.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എല്ലാത്തിനും സാക്ഷിയായി മൂകയായി നിന്ന അവർ താമിക്കു നേരെ പൊട്ടിത്തെറി-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ക്കുന്നു.  നിധി കണ്ടെത്താൻ കോയന്ധൻ തറവാട്ടിലേക്കു കൊണ്ടുവന്ന മ്രന്തവാദി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താമി അവരെ മുതലെടുക്കുമ്പോൾ തറവാട്ടിൽ നിന്ന് അയാളെ വാളെടുത്ത് ഒാടിക്കു-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ന്നതിലൂടെ അണ്ടവിശ്വാസ-ത്തിൽ നിന്ന് വലിയരീതിയിൽ രക്ഷപ്പെടാൻ്രശമിക്കുന്ന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പുരോഗ-മന-ക്കാരിയായി ആ നിണ്ണബ്ദ പോരാളി മാറുന്നുണ്ട്. അവരുടെ ക്ഷോഭം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അണപൊട്ടിയൊഴുകുന്നതാണ് നോവലിന്റെ അവസാനം കാണാനാവുന്നത്.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മൊയ്മതാലി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കോയമോനപ്രിയപ്പെട്ട ഒരാളാണ് മൊയ്മതാലി കാക്ക. തന്നെ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തോളത്തിരുത്തി കൊണ്ടുന-ടന്നതിന്റെ ഓർമ്മകൾ കോയമോന് ഇപ്പോഴുമുണ്ട്.  ചങ്ങ-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ലയിൽ ബണ്ടിത-നായ മൊയ്മതാലികാക്കയെ കാണുമ്പോൾ അവന് സങ്കടം വരും.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ഉല്ലയും ബാപ്പയും മരിച്ചുപോയി. ആരും ചികിണ്ഡിക്കാനോ വേണ്ടവിധ-ത്തിൽ സംര-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ക്ഷിക്കാനോ ഇല്ലാത്ത കഥാപാ്രതമാണ് മൊയ്മതാലി.  പൂതങ്ങൾ തലയിൽ കയറിയി-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ട്ടാണ് മൊയ്മതാലികാക്കയ്ക്ക്രഭാന്തിള-കിയ-തെന്നാണ് ഉല്ലു കോയമോനോട് പറ-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ഞ്ചത്. ഇതുതന്നെ വിശ്വസിച്ച് മൂത്താപ്പ പലപ്പോഴും അവനെ മർദ്ദിക്കുന്നുണ്ട്.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കോയമോന് പൂതങ്ങളെ കാണാൻ കഴിയാത്തതുകൊണ്ട് അവനതു വിശ്വസിക്കാനാ-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യിട്ടില്ല.  മറിയ-ല്ലായി സ്നേഹത്തോടെയാണ് മൊയ്മതാലിയെ കാണുന്നത്. കോയ-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മോന്റെ ഉല്ലയ്ക്ക് മൊയ്മതാലി അവനെ ഉപ്രദവിക്കുമോ എന്ന ഭയമുണ്ടായിരുന്നു.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പൊതുവേ എല്ലാവരും ഭൂതങ്ങളാണ് മൊയ്മതാലിയുടെ രോഗത്തിന് കാരണ-മെന്ന്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വിശ്വസിച്ചുവ-ന്നു. അതുകൊണ്ടുതന്നെ അണ്ടവിശ്വാസ-ത്തില-ധിഷ്ഠിത-മായ ചില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പ്രതിരോധ-ങ്ങളാണ് അവർ സ്വീകരിച്ചത്.  മൂത്താപ്പക്ക് തന്നെ തോൽപ്പിക്കാൻ വന്ന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ശ്രതുവാണ് മൊയ്മതാലി എന്ന ചിന്തയാണ് ഉണ്ടായിരുന്നത്. മuലൂദിന്റെ അന്ന്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ചങ്ങല-യിൽ നിന്ന് മോചിത-നായ മൊയ്മതാലി നേരെ വന്ന് പാചകം ചെയ്ത ഇറച്ചി-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ക്കറി തട്ടിമ-റിക്കുന്നു. ഇതറിഞ്ച മൂത്താപ്പ കോപാകുല-നാവുകയും ഒറ്റച്ചവിട്ടിന്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മൊയ്മതാലിയെ കൊല്ലുകയും ചെസ്റ്റുന്നു. അണ്ടവിശ്വാസ-ത്തിലും അനാചാര-ത്തിലും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ജീവിക്കുന്ന ഒരു കുടുംബ-ത്തിലായ-തുകൊണ്ട് രോഗത്താൽ കഷ്ടപ്പെട്ട് ചെറുപ്രായ-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ത്തിൽ തന്നെ മരണ-ത്തിന് വിധേയ-നാകേണ്ടിവന്ന ദുരന്ത കഥാപാ്രതമാണ് മൊയ്മദാ-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മറിയം അല്ലായി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നോവലിന്റെ മധ്യഭാഗം കഴിയുന്നതുവരെ കോയന്ധൻ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കാരണ-വരുടെ അധികാര-ത്തിനുകീഴിൽ ഞെരിഞ്ചമർന്നുജീവിക്കുന്ന കഥാപാ്രത-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മാണ് മറിയം അല്ലായി.  ആണധികാരവും്രകൂരതയും കോയന്ധനിൽ വേണ്ടുവോള-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മുണ്ട്. രോഗിയായ മൊയ്മതാലിയെപ്പോലും കോയന്ധൻ നിരന്തരം ഉപ്രദവിക്കു-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ന്നുണ്ട്. മൊയ്മതാലിയോട് മറിയം അല്ലായിക്ക് സ്നേഹവും സഹാനുഭൂതിയും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ഉണ്ടെങ്കിലും കോയന്ധനെ ഭയന്ന് മൊയ്മതാലിയെ സംരക്ഷിക്കാൻ അല്ലായിക്ക്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സാധിക്കുന്നില്ല.  കോയമോനോട് സ്നേഹവും ആത്മാർത്ഥത-യുമാണ് അല്ലായിക്കു-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ള്ളത്.  കോയന്ധന്റെ മൂത്ത സഹോദ-രിയായ അവർ ആ തറവാട്ടിലെ എല്ലാവർക്കും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ഒരുപോലെ ഉപകാരിയാണ്.  ഉല്ലുവിന്റെപ്രസവുമായി ബണ്ടപ്പെട്ട് തറവാട്ടിൽ നിന്ന്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19]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അല്ലായി വിട്ടുനിന്നപ്പോൾ ആ തറവാട് ആകെപ്രശ്നങ്ങളിൽ മുങ്ങി.  കോയന്ധന്റെ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മ്രന്തവാദവും നിധിയ-ന്വേഷ-ണവും കൂസലില്ലാത്തപ്രകൃതവും ആ വീട് തകർക്കു-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മെന്ന് തിരിച്ചറിഞ്ചതോടെ അവർ ശബ്ദമുയർത്തി തുടങ്ങുന്നുണ്ട്.  പക്ഷേ അവരും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അണ്ടവിശ്വാസ-ത്തിലും അനാചാര-ത്തിലും കുടുങ്ങികിട-ക്കുന്നതുകൊണ്ട് അവരും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മനോധൈര്യം നഷ്ടപ്പെട്ട് ഉഴറുന്നുണ്ട്.  താമിയുടെപ്രവച-നങ്ങൾക്ക് മുൻപിൽ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പകച്ചുപോകുന്നു.  വീടുപണി മുൻപോട്ട് പോകാത്തതിന് കാരണം ദാരി്രദ്യമല്ല മറിച്ച്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ഭൂത്രേപത പിശാചുക്കളുടെ ഉപ്രദവ-മാണെന്നാണ് അല്ലായിയുടെയും വിശ്വാസം.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ഇങ്ങനെ പരപ്പന-ങ്ങാടി എന്ന്രഗാമത്തിലെ ഒരു സാധാര-ണക്കാരിയായി അണ്ടവിശ്വാ-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സങ്ങൾക്കും മറ്റും അടിമ-പ്പെട്ടാണ് അവരുടെ ജീവിതം.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കോയന്ധൻ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കോയമോന്റെ മൂത്താപ്പയാണ് കോയന്ധൻ. തറവാട് ഭരിക്കുന്ന 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തികഞ്ച അണ്ടവിശ്വാസിയാണ്. വിദ്യാഭ്യാസമോ ലോകബോധമോ ഇല്ലാത്തതിനാൽ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അയാൾ തങ്ങളുടെ പുരയിട-ത്തിലെ നിധി അന്വേഷിച്ചു നടക്കുകയും പൂജകളും മറ്റ്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ദുഷപ്രവൃത്തികളും ചെയ്ത് പണമുണ്ടാക്കാൻ്രശമിക്കുന്നു. വർഷങ്ങളോളം മ്രന്തവാ-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ദിക-ളുടെ വാക്കുകേട്ടപ്രവർത്തിച്ച് അയാൾ ദുരിത-ത്തിലാവുന്നു.  അയാൾ വരുത്തി-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തീർക്കുന്ന സല്ലർദ്ദങ്ങളിൽപ്പെട്ട് അയാൾക്ക് പക്ഷാഘാതം പോലും പിടിപെടുന്നു.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ഭൂതം, ്രേപതം, പിശാച് എന്നിങ്ങനെയുള്ള വിശ്വാസ-ങ്ങളിൽ അയാൾ ഭയച-കിത-നായി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പോകുന്നു. എന്നാൽ അയാളിലെ്രകൂരൻ എല്ലാ അവസ-രങ്ങളും ഉണർന്നുപ്രവർത്തി-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ക്കുന്നു.  വീട്ടിലെ അംഗങ്ങളോടെല്ലാം അയാൾക്ക് സ്നേഹമോ ദയയോ ഇല്ല.  രോഗി-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കളോട് പോലും അയാൾ്രകൂരത കാണിക്കുന്നു.  ്രഭാന്ത് ഒരു രോഗമായല്ല 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കാണുന്നത്. മറിച്ച് അയാൾക്ക് നേരെയുള്ള ഭൂത്രേപത-ങ്ങളുടെ ആ്രകമ-ണമായിട്ടാണ്.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 വിശ്വാസം ദൃഢമായ-തുകൊണ്ടാണ് മൊയ്മതാലിയെ അയാൾ ഒറ്റച്ചവിട്ടിന്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കൊല്ലുന്നത്. തറവാട് പണിത് തീർക്കാൻ കഴിയാത്തതിനു കാരണം ഭൂതശ-ല്യമാണെ-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ന്നാണ് അയാളുടെ പക്ഷം. ഇങ്ങനെ അടിമുടി അണ്ടവിശ്വാസ-ത്തിലും അനാചാര-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ത്തിലും മുങ്ങിയ ഒരു കഥാപാ്രതമാണ് കോയന്ധൻ.  സാധാര-ണക്കാരായ ഒരു ജനത-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യുടെ വിശ്വാസ-ങ്ങളും ജീവിതവും വരച്ചുകാട്ടാൻ എൻ.-പി.-മുഹ-ല്ലദിന് ഈ കഥാപാ-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്രതത്തിലൂടെ വളരെ വേഗത്തിൽ സാധിച്ചിരിക്കുന്നു എന്നു കാണാം.  തുപ്രന്റെ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പേരിൽ തന്നെ അധിക്ഷേപിച്ചതുമാ്രതമായിരുന്നു കോയമോന്റെ പരാതിയെങ്കിൽ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്രകമേണ മൊയ്മതാലിക്കയോടുള്ള്രകൂരമായ പെരുമാറ്റത്തിലൂടെ മൂത്താപ്പ തന്റെ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അഹങ്കാരവും്രകൂരതയും പുറത്തെടുക്കുന്നു.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കുഞ്ചയ-ല്ലദ് മാസ്റ്റർ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വായന, ചിന്ത, യുക്തി എന്നിവയെ കൂട്ടുപിടിച്ച് ജീവിക്കുന്ന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കഥാപാ്രതമാണ് ഇദ്ദേഹം. പാരമ്മര്യവിശ്വാസികൾ അദ്ദേഹത്തെ അവദ്ധയോ-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ടെയും എതിർപ്പോടെയുമാണ് കാണുന്നത്. അത്യാവ-ശ്യസ-മയത്ത് ഡോക്ടറെ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കാണാനും മറ്റു ഒാഫീസുക-ളുമായി ബണ്ടപ്പെട്ട കാര്യങ്ങൾക്ക് മുന്നിൽ നിൽക്കാനും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കമ്മിയ-ടിക്കാനുമെല്ലാം നാട്ടുകാർക്ക് ആ്രശയ-മാണ് ഇദ്ദേഹം.  മൃഗങ്ങളെ സ്നേഹി-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ക്കുന്നതുകൊണ്ടും പുരോഗ-മന ആശയ-ങ്ങളെ മുറുകേ പിടിക്കുന്നതുകൊണ്ടും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നായ്കുഞ്ചയ-ല്ലദ് എന്നാണ് കുഞ്ചയ-ല്ലദ് മാസ്റ്ററെ നാട്ടുകാർ വിളിക്കുന്നത്.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ഇങ്ങനെ പുരോഗ-മന ചിന്തപോലും അനുഭ-വിക്കാത്ത ഒരു സമൂഹത്തെ നോവലിസ്റ്റ്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വരച്ചിടുന്നു.  കോയമോന്റെ കാര്യത്തിൽ പരപ്പന-ങ്ങാടിയിൽ നിന്ന് കോഴിക്കോട്ടേക്ക്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രക്ഷപ്പെട-ണമെന്ന അഭിപ്രായ-ക്കാര-നാണ് മാസ്റ്റർ. പുരോഗ-മന-ചിന്തയെ പിൻതാ-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ങ്ങുന്ന കോയമോന്റെ- ബാപ്പയും ഉല്ലയും നഫീസുതാത്തയുമാണ് മാസ്റ്ററെ ബഹുമാ-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നിക്കുന്നവർ.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കുഞ്ചാറുമുത്ഭ്യാർ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സാമാന്യ മനുഷ്യരെ പുരോഹിത-വർക്യം എങ്ങനെയാണ് അണ്ട-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വിശ്വാസ-ങ്ങളിലേക്ക് നയിക്കുന്നതെന്ന് ചി്രതീക-രിക്കാൻ വേണ്ടിയാണ് കുഞ്ചാറുമു-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സ്ലിയാരെ കഥാപാ്രതമാക്കിയിട്ടുള്ളത്.  സ്ഥലത്തെപ്രധാന ദിവ്യൻ എന്ന മട്ടിലാണ്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ഇദ്ദേഹം വിശ്വാസിക-ളുമായി ഇടപെടുന്നത്.  ഉല്ലുവിന്റെ വിവാഹം പത്താംവ-യന്ധിൽ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തന്നെ നടത്തണ-മെന്ന് വിധിക്കുന്നത് മുസ്ലിയാരാണ്.  ഇത് പുരോഗ-മന-ത്തിലേക്ക്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സജ്ജരിക്കാൻ വിടാതെ സമൂഹ-ത്തെ, സ്രതീകളെ പിന്നോട്ട് നയിക്കുന്നപ്രവൃത്തിക-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ളാണ്. മാ്രതമല്ലപ്രദേശ-വാസികൾ അപക-ടങ്ങളിൽ നിന്ന് തങ്ങളെ രക്ഷിക്കുന്നത്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കുഞ്ചാറുമുസ്ലിയാരുടെ ഉറുക്കും മuലുദുമാണ് എന്നാണ്. കോയമോന്റെ കസ്റ്റിൽ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കിത്താബ-ല്ലാത്ത പുസ്തകം കണ്ടപ്പോൾ അവൻ നശിച്ചുപോയെന്ന് വിധിയെഴുതി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പരിഭ-വിച്ച ആളാണ് അദ്ദേഹം.  ഇങ്ങനെ സമൂഹ-ജീവിത-ത്തിന്റെ എല്ലാ തുറക-ളിലും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ഇടപെട്ട് വെളിച്ചം വരാൻ സല്ലതിക്കാത്തപ്രകൃത-മാണ് ഇദ്ദേഹ-ത്തിച്ഛേത്.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താമി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അണ്ടവിശ്വാസ-ങ്ങളുടെയും അനാചാര-ങ്ങളുടെയുംപ്രതിനിധീക-രിക്കുന്ന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മറ്റൊരു കഥാപാ്രതമാണ് താമി. കോയന്ധന് നിധി കണ്ടെത്തിക്കൊടുക്കാം എന്ന്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വാഗ്ദാനം കൊടുത്ത് നിരന്തരം ആഭിചാര-്രകിയ-കൾ നടത്തുന്നത് ഇയാളാണ.്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വീട്ടിലെ സമാധാനം തകർക്കുന്നത് ഇയാളാണെന്നറിയാമെങ്കിലും അവസാന ഘട്ടം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വരെ ആർക്കും ഇയാളെ എതിർക്കാനാവുന്നില്ല.  അവസാന-മാണ് കോയമോന്റെ ഉല്ല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അയാൾക്കെതിരെ പൊട്ടിത്തെറിക്കുന്നത്. മറിയ-ല്ലായി ഒരിക്കൽ താമിക്കെതിരേ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ശബ്ദമുയർത്തുന്നുണ്ടെങ്കിലും തറവാട്ടിലെ കുട്ടിയുടെ ജീവന്റെ അനിന്മിതത്വം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പ്രഖ്യാപിച്ച് താമി അവരെ ഭയപ്പെടുത്തുന്നു.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തുപ്രൻ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  കോഴിക്കോട് നഗര-ത്തിൽ ജീവിച്ച കോയമോന് മനുഷ്യർ തല്ലിലുള്ള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വിവേചനം മനന്ധിലാക്കി കൊടുക്കുന്നത് മൂത്താപ്പ അവനെ തുപ്രൻ എന്ന് വിളിച്ച്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ആക്ഷേപിക്കുമ്മോഴാണ്. തുപ്രന്റെ പേരാണപ്രശ്നമെന്നു കരുതിയ കോയമോൻ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വലുതാവുമ്പോൾ അയാളുടെ പേരുമാറ്റി അയാളെ രക്ഷിച്ചെടുക്കാമെന്ന് ചിന്തിക്കു-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ന്നുണ്ട്. സു്രബഗ്ഗണ്യൻ എന്ന ദൈവത്തിന്റെ പേര് ജാതിയിൽ താഴ്ന്നവർക്ക് ഇടു-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അത് തുപ്രൻ എന്ന്രഗാമീണപ്രയോഗ-ത്തിലെത്തി നിൽക്കുന്നത് പലതരം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ഉച്ചനീച-ത്വത്തിലൂടെ കടന്നുപോന്നിട്ടാണ്.  സാമൂഹ്യമായ വിവേച-നങ്ങളെ എടത്തു-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കാണിക്കാൻ ഈ പേരുകൊണ്ടുതന്നെ നോവലിസ്റ്റിനു സാധിച്ചിരിക്കുന്നു എന്നതാണ്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ഇതിന്റെപ്രത്യേക-ത.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ബാപ്പ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 അബ്ദു എന്നാണ് കോയമോന്റെ ബാപ്പയുടെ പേര്.  സായിപ്പിന്റെ ഉദ്യോഗ-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സ്ഥനായി ജോലി ചെസ്റ്റുന്ന അയാൾ അപൂർവ്വമായി മാ്രതമേ തറവാട്ടിലേക്ക് വരുന്നു-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ള്ളു. അണ്ടവിശ്വാസ-ത്തിൽ നിന്നു മോചനം നേടിയ കഥാപാ്രതമായിട്ടാണ് 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നോവലിൽപ്രത്യക്ഷപ്പെടുന്നത്. കുഞ്ചയ-ല്ലദ് മാസ്റ്റർ ആണ് ശരി എന്നു ചിന്തി-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ക്കാനും അയാളുടെ പുരോഗ-മന ചിന്തയിലേക്ക് എളുപ്പം എത്തിച്ചേരാനും അബ്ദു-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വിനു കഴിയുന്നു. കോയമോന്റെ ഉല്ലയ്ക്ക് അണ്ടവിശ്വാസ-ങ്ങൾക്കും അനാചാര-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ങ്ങൾക്കുമെതിരെ ചിന്തിക്കാനുള്ള ഉuർത്സം ലഭിക്കുന്നത് ഇദ്ദേഹ-ത്തിൽ നിന്നാണ്.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പക്ഷേ അനാചാര-ങ്ങളിൽ കുടുങ്ങിക്കിടന്ന സ്വന്തം മകനെയും ഭാര്യയേയും ഇരുട്ടിൽ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നിന്ന് രക്ഷിച്ചെടുക്കാൻ അയാൾക്ക് സാധിച്ചില്ല എന്നത് ഈ കഥാപാ്രതത്തിന്റെ പരി-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മിത-യാണ്.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നോവൽ സം്രഗഹം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ഓർമ്മക-ളുടെ കൂട്ടിച്ചേർക്കലെന്നപോലെയാണ് നോവൽ മുന്നോട്ടുപോകു-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ന്നത്.  ചെറിയ ഖണ്ഡങ്ങളുടെ വിവര-ണമാണ് നോവലായി തീരുന്നത്.  പരപ്പന-ങ്ങാടി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തീരദേശ സാമൂദായിക ജീവിതത്തെ തന്മയ-ത്വത്തോടെ അവത-രിപ്പിച്ചിരിക്കുന്ന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നോവലാണ് ദൈവത്തിന്റെ കണ്ട്.  കോയമോന്റെ കണ്ടിലൂടെ അനുഭ-വങ്ങളിലൂടെ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ഒാരോ സസ്സർഭങ്ങളെയും നോവലിസ്റ്റ് അവത-രിപ്പിക്കുന്നു.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ആധുനിക-തയുടെപ്രകാശ-മെത്തിയെന്നും പുരോഗ-മന-ത്തിന്റെ പാതയിലൂടെ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സജ്ജരിക്കുന്നതുമായി കോഴിക്കോട് എന്ന ദേശത്തേയും ഇരുട്ടുനിറ-ഞ്ച, അണ്ടവി-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ശ്വാസ-ത്തിലും അനാചാര-ത്തിലും അധിഷ്ഠിത-മായ ഒരു ലോകമായി പരപ്പന-ങ്ങാടി-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യേയുമാണ് ഈ നോവലിൽ അവത-രിപ്പിക്കുന്നത്.  ഈ രണ്ടു ലോകങ്ങൾ കോയ-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മോൻ എന്ന കഥാപാ്രതത്തിലൂടെ വികസിച്ചുവ-രുന്നു.  നിഷ്കള-ങ്കമായ കാഴ്ചയാണ്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കോയമോൻ അനുഭ-വിക്കുന്നതെങ്കിലും അതിലൂടെ ഇരുട്ടുനിറഞ്ച ഒരു ലോകത്തെ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വായന-ക്കാരന് കാണിച്ചു കൊടുക്കാൻ നോവലിസ്റ്റിനു കഴിഞ്ചിട്ടുണ്ട്.  കോഴിക്കോ-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ടിനെ സമാധാന-ത്തിച്ഛേയും സ്നേഹത്തിച്ഛേയും ലോകമായി അവത-രിപ്പിക്കുന്നു.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കോയമോന്റെ ലോകം അതുകൊണ്ടു തന്നെ സ്നഹസ-മ്മന്നമായിരുന്നു.  ഇവിടെ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ഉല്ലയും ബാപ്പയും ആയിസേയിയും ഒപ്പമുണ്ടായിരുന്നു.  പരപ്പന-ങ്ങാടിയിലെ ഇരുണ്ട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ലോകത്തെത്തിയ-പ്പോൾ ഉല്ലയ്ക്കുപോലും തന്നെ സ്നേഹിക്കാനോ പരിഗ-ണി-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ക്കാനോ സമയ-മില്ലെന്ന് അവന് തോന്നുന്നുണ്ട്.  ബഹള-മയ-മായ ഒരന്തരീക്ഷം അവി-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ടെയുണ്ടെന്ന് കോയമോന് ബോധ്യപ്പെടുന്നു.  അതുകൊണ്ടു കൂടിയാണ് ചാടിക്കുളി-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 കുളത്തിലേക്കും പുഴയിലേക്കും കളിക്കുന്ന പറമ്മിലേക്കും അവന്റെ്രശദ്ധയും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താല്പര്യവും വന്നുപെടുന്നത്. ആദ്യമെല്ലാം കോഴിക്കോട്ടേക്ക് തിരിച്ചുപോകാൻ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താല്പര്യം കാട്ടിയ കോയമോന് പരപ്പന-ങ്ങാടിയുടെപ്രകൃതിയെ വിട്ടുപോകാൻ മന-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ന്ധുവ-ന്നില്ല. ആ തീരദേശം അവനെ അ്രതയ്ക്കധികം സ്വാധീനിച്ചുപോയി.  ഉല്ലു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പറഞ്ച കഥക-ളിലൂടെ അവൻ പരപ്പന-ങ്ങാടിയുടെ കാണാനാവാത്ത നിഗൂഢ ലോക-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ങ്ങളിലേക്കുപോലും ആഴ്ന്നിറ-ങ്ങി.  അങ്ങനെ അവനെ എല്ലാ നിലക്കും കീഴട-ക്കുന്ന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ദേശമായി പരപ്പന-ങ്ങാടി മാറി.  ഭൂതങ്ങളുടെയും്രേപതങ്ങളുടെയും സത്യപാമ്മി-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ച്ഛേയും കഥകളും അവനെ അന്ധുത-പ്പെടുത്തി.  മൂത്താപ്പ എന്ന കാരണ-വർക്കു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കീഴിൽ എല്ലാവരും നിശബ്ദരാക്കപ്പെട്ടതും പുരുഷാധികാരം സമൂഹ-ത്തിൽ എങ്ങനെ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പ്രവർത്തിക്കുന്നു എന്നുമെല്ലാം കോയമോന്റെ ഓർമ്മക-ളിലൂടെ തെളിയുന്നുണ്ട്.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താൻ ജീവിക്കുന്ന ലോകത്തിന് അക്ഷര-ങ്ങൾ തന്നെപ്രശ്നമായിതിരുന്നത്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കോയമോൻ മനന്ധിലാക്കുന്നുണ്ട്.  കിത്താബ-ല്ലാത്ത എന്തോ ഒന്ന് അവൻ വായിക്കു-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ന്നുണ്ട് എന്ന് മനന്ധിലാക്കുന്ന മൂത്താപ്പക്കും കുഞ്ചാറു മുസ്ലിയാർക്കും വലിയ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പ്രശ്നമാകുന്നുണ്ട്.  അതോടെ അവനെ മുസ്ല്യാരുടെ ദറസിൽ ചേർക്കാൻ തീരുമാ-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നമാനിക്കുന്നുണ്ട്.  താമി, കുഞ്ചാറു മുസ്ല്യാർ തുടങ്ങിയ-വർ ആധുനിക മൂല്യങ്ങളെ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തടഞ്ച് നിർത്താൻ അബോധ-പര-മായിപ്രവർത്തിക്കുന്നവ-രാണ്.  പുരോഗ-മന ചിന്ത-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യുള്ള ആരും അവർക്ക് സ്വീകാര്യമ-ല്ല.  കുഞ്ചയ-ല്ലദ് മാസ്റ്ററെ നായിക്കുഞ്ചയ-ല്ലദ്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എന്നാണ് അവർ വിളിക്കുന്നത്.  അസുഖം വന്നാൽ ഡോക്ടറെ കാണാനും കമ്മിയ-ടി-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ക്കാനുമെല്ലാം അയാളെ ആ്രശയിക്കുന്നവർപോലും അയാളെ മനന്ധിലാക്കുന്നില്ല.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ഇരുണ്ട ഭൂഖണ്ഡമായി പരപ്പന-ങ്ങാടിയെ മാറ്റാൻ്രശമിക്കുന്നവർ വലിയ സംഘർഷ-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മാണ് കോയമോനും ഉല്ലയ്ക്കും നൽകുന്നത്.  സംഘർഷം പേറി ജീവിച്ച ഉല്ല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സാനം പൊട്ടിത്തെറിക്കുന്ന കഥാപാ്രതമായി പരിണ-മിക്കുന്നുണ്ട്.  പക്ഷേ കോയ-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മോൻ ഈ പൊട്ടിത്തെറി കണ്ട് ഞെട്ടിത്തരിച്ച് മൊയ്മതാലി ഒഴിച്ചിട്ട്രഭാന്തിന്റെ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അസ്വാസ്ഥ്യങ്ങളിലേക്ക് വീഴുക-യാണ്.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പ്രകൃതിയും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മനുഷ്യനും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രണ്ടല്ല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പാരിസ്ഥിതിക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അവബോധം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പുലർത്തുന്ന നോവലാണ് ദൈവത്തിന്റെ കണ്ട്.  കോയമോനെപ്രകൃതിയുടെ മടിത്ത-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ട്ടിലാണ് നമുക്ക് കാണാനാവുക. കോയമോന് കോഴിക്കോടപ്രിയങ്കര-മായ-തിന്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കാരണം കല്ലായിപ്പുഴയും ഞണ്ടുകളുംപ്രാവുക-ളുമൊത്തുള്ള ജീവിത-മോർത്തായിരു-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ന്നു.  പരപ്പന-ങ്ങാടിയിൽ നിന്ന് തിരിച്ചുപോകേണ്ട എന്ന് അവൻ തീരുമാനിക്കാൻ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കാരണം പനംത-ത്തയും മഞ്ചക്കിളിയും മാവും പിലാവും കുളവും പുഴയും ഒാടിക്ക-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ളിക്കാൻ വലിയ പറമ്മും കൈതപ്പൂവും ഉള്ളതിനാലാണ്.  അവന്റെ ഹൃദയ-വിചാര-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ങ്ങൾപ്രകൃതിയുമായി ചേർത്തുവ-യ്ക്കപ്പെട്ടവ-യാണ്.  അവൻ കാണുന്ന സ്വപ്നങ്ങളി-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ലെല്ലാം ഈ ദർശനം തെളിഞ്ചു നിൽക്കുന്നതായി കാണാം.  ഉല്ലു പറയുന്ന കഥക-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ളിലുംപ്രകൃതി നിറഞ്ചുനിൽക്കുകയുംപ്രധാന-പ്പെട്ട ഒന്നായി ആവിഷ്ക്കരിക്കപ്പെ-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ട്ടതും നമുക്ക് കാണാം.  ആകാശം കരിമ്മടം കൊണ്ട് മൂടിപ്പുതച്ചു കിടക്കുന്നു. ആയി-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സേയിക്ക് കറുത്ത തേൻപോലുള്ള നിറമായിരുന്നു എന്നിങ്ങനെപ്രകൃതിയെ മനുഷ്യ-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രിലേക്കും മനുഷ്യരെപ്രകൃതിയിലേക്കും സന്നിവേശിപ്പിക്കുന്ന ഗൂഢമായ ഒരെഴുത്തു-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രീതി ഈ നോവലിൽ കാണാം. അതുകൊണ്ടു തന്നെ പാരിസ്ഥിതിക അവബോധം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ജനിപ്പിച്ചു കൊണ്ടുത-ന്നെയാണ് നോവൽ മുന്നേറുന്നതും അവസാനിക്കുന്നതും.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നായ്ക്കുഞ്ചയ്ല്ലദ് എന്ന് ആരെയാണ് വിളിച്ചത്?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സത്യപാമ്മിനെക്കൊന്നതാര്?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എൻ.-പി.-മുഹ-ല്ലദും എം.-ടി.യും ചേർന്നെഴുതിയ നോവലേത്?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താമിയുടെ വരവോടെ നാരകത്ത് തറവാട്ടിലുണ്ടായ മാറ്റങ്ങൾ എന്തെല്ലാം?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കോയമോന് കോഴിക്കോട്ടേക്ക് തിരിച്ചുപോകാൻ താല്പര്യമില്ലാതായത് എന്തു-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കൊണ്ട്?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ഉപന്യാസ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മൊയ്മതാലി എന്ന കഥാപാ്രതത്തെ നിരൂപണം നടത്തുക.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കോയമോന്റെ നിഷ്കള-ങ്കമായ മനന്ധ് അണ്ടവിശ്വാസ-ങ്ങളുടെയും അനാചാര-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ങ്ങളുടേയും ലോകത്തേക്ക് പരിണ-മിക്കുന്നതെങ്ങനെ എന്ന്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ദൈവത്തിന്റെ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കണ്ടിനെ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ആധാര-മാക്കി വിലയിരുത്തുക.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കുഞ്ചയ്ല്ലദ് മാസ്റ്ററെ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കോയന്ധൻ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അറബിപ്പൊന്ന്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താമി നാട്ടിലെ ഒരു മ്രന്തവാദിയാണ്.  കോയന്ധൻ നിധി കിട്ടാൻ താമിയുടെ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സഹായം തേടുന്നു.  നാരകത്ത് തറവാട്ടിലെത്തുമ്പോൾ അവിടെ ദുർമര-ണമു-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ണ്ടാവുമെന്നും ഭൂതബാധ-യുണ്ടെന്നും അവിടെയുള്ളവരെ ഭയപ്പെടുത്തുന്നു.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അല്ലായി ഇതുകേട്ട് ഭയപ്പെടുന്നു - അവിടെ പൂജകൾ നടത്തുന്നു.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പരപ്പന-ങ്ങാടിയിലെ ചാടിക്കുളിക്കുന്ന കുളവും പാലത്തിങ്ങൽ പുഴയും പനം-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തത്തയും മഞ്ചക്കിളികളും ഒാടിക്കളിക്കുന്ന വലിയ പറമ്മും കൈതപ്പൂവും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എല്ലാം കോയമോനെ മയക്കിയിരുന്നു.  ഉല്ലുവിന്റെ കഥക-ളിൽ അവൻ അന്ധു-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തപ്പെടുകയും ചെയ്തു.  ഇതെല്ലാം കോഴിക്കോട്ടേക്ക് തിരിച്ചുപോകാൻ കോയ-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മോനെ നിരുണ്ഡാഹ-പ്പെടുത്തിയ കാര്യങ്ങളാണ്.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ദൈവത്തിന്റെ കണ്ട് എഴുതിയ എൻ.-പി.-മുഹ-ല്ലദിനെക്കുറിച്ച് ഒരു ജീവച-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രി്രതക്കുറിപ്പെഴുതുക - നോവലിനെക്കുറിച്ച് - പരിസ്ഥിതിദർശന-ത്തെക്കുറിച്ച്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മൊഡ്യൂൾ 2 · പേജ് 25]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എഴുതുക - പരപ്പന-ങ്ങാടി എന്ന തീരദേശം - വിശ്വാസ-ങ്ങൾ - അനാചാര-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 - അണ്ടവിശ്വാസ-ങ്ങൾ - പുരോഗ-മന-ചിന്തയുടെ അഭാവം - അതിന്റെ-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യെല്ലാം ബാക്കിപ-്രതമായ മൊയ്മതാലി - ്രഭാന്ത് - മuലൂദ് - ഇറച്ചിക്കറി തട്ടിമ-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റിച്ചതിന് കോയന്ധൻ മൊയ്മതാലിയെ ചവിട്ടികൊല്ലുന്നു - എല്ലാത്തിനും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സാക്ഷിയായ കോയമോനിലൂടെ അനാവൃത-മാവുന്ന കഥാപാ്രതം - ഉല്ലയും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ബാപ്പയും നഷ്ടപ്പെട്ട ദുരന്തക-ഥാപാ്രതമാണ് മൊയ്മതാലി - ഇത് വിശദീക-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രിച്ച് 3 പുറം എഴുതുക.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നോവലിനെക്കുറിച്ചും- എൻ.-പി. മുഹല്ലദിനെക്കുറിച്ചും ഒരു പാര്രഗാഫ് എഴു-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തുക - കോയമോൻ എന്ന കഥാപാ്രതം - ആ കഥാപാ്രതത്തിലൂടെ കാണുന്ന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പരപ്പന-ങ്ങാടി എന്ന ദേശം - അണ്ടവിശ്വാസ-ങ്ങൾ - അനാചാര-ങ്ങൾ - സ്വാത-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്രന്ത്യമില്ലാത്ത സ്രതീ ജീവിതം - കുഞ്ചാറുമുസ്ലിയാർ - താമി തുടങ്ങിയ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കഥാപാ്രതങ്ങൾ നിയ്രന്തിക്കുന്ന സമൂഹ-ജീവിതം - പുരോഗ-മന-ചിന്ത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വായന ഇതൊന്നുമില്ലാതെ വളർച്ചാഘ-ട്ടത്തിൽ തന്നെ മാറിപ്പോയ കുട്ടിയാണ്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കോയമോൻ - ബാപ്പയും ഉല്ലയും കോഴിക്കോടും പരപ്പന-ങ്ങാടിയിലുമായ-തി-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നാൽ മണ്ടൻ മൂത്താപ്പയായ കോയന്ധന്റെ കീഴിലാണ് അവൻ വളർന്നത്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്രെടയിനിലെ ടിക്കറ്റ് പരിശോധ-കനാകണം എന്ന് ആ്രഗഹിച്ച ആ കുട്ടി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അണ്ടവിശ്വാസ-ത്തിന്റെ ലോകത്ത് പെട്ടുപോയി - തന്റെ കുടുംബ-ക്കാരനും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്രഭാന്തനുമായ മൊയ്മതാലിയുടെ മരണ-ത്തോടെ ആ പാരമ്മര്യം ശിരന്ധാവ-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ഹിച്ച്രഭാന്തിലേക്ക് വഴുതിവീഴുന്ന കഥാപാ്രതമാണ് കോയമോൻ - ഇതെല്ലാം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വിശദീക-രിച്ച് 3 പുറം എഴുതുക.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