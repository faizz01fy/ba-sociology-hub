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Noto Sans Malayalam" w:hAnsi="Noto Sans Malayalam" w:cs="Noto Sans Malayalam" w:eastAsia="Noto Sans Malayalam"/>
          <w:b/>
          <w:i w:val="0"/>
          <w:color w:val="0F766E"/>
          <w:sz w:val="22"/>
        </w:rPr>
        <w:t>കാലിക്കറ്റ് സർവ്വകലാശാല · CUFYUGP AEC · ഒന്നാം സെമസ്റ്റർ</w:t>
      </w:r>
    </w:p>
    <w:p>
      <w:pPr>
        <w:spacing w:before="120" w:after="80"/>
        <w:jc w:val="center"/>
      </w:pPr>
      <w:r>
        <w:rPr>
          <w:rFonts w:ascii="Noto Sans Malayalam" w:hAnsi="Noto Sans Malayalam" w:cs="Noto Sans Malayalam" w:eastAsia="Noto Sans Malayalam"/>
          <w:b/>
          <w:i w:val="0"/>
          <w:color w:val="1E3A8A"/>
          <w:sz w:val="40"/>
        </w:rPr>
        <w:t>മൊഡ്യൂൾ 4: ദൃശ്യകല, നാടകം &amp; ചലച്ചിത്രം (Visual Arts, Theatre &amp; Cinema)</w:t>
      </w:r>
    </w:p>
    <w:p>
      <w:pPr>
        <w:spacing w:before="40" w:after="320"/>
        <w:jc w:val="center"/>
      </w:pPr>
      <w:r>
        <w:rPr>
          <w:rFonts w:ascii="Noto Sans Malayalam" w:hAnsi="Noto Sans Malayalam" w:cs="Noto Sans Malayalam" w:eastAsia="Noto Sans Malayalam"/>
          <w:b w:val="0"/>
          <w:i/>
          <w:color w:val="64748B"/>
          <w:sz w:val="24"/>
        </w:rPr>
        <w:t>മലയാള സാഹിത്യാനുശീലനം (Literary Practice in Malayalam) · CUFYUGP AEC</w:t>
      </w: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30" w:space="0" w:color="2563EB"/>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മൊഡ്യൂൾ 4 ഉള്ളടക്ക സൂചിക (Table of Contents)</w:t>
              <w:br/>
            </w:r>
            <w:r>
              <w:rPr>
                <w:rFonts w:ascii="Noto Sans Malayalam" w:hAnsi="Noto Sans Malayalam" w:cs="Noto Sans Malayalam" w:eastAsia="Noto Sans Malayalam"/>
                <w:b w:val="0"/>
                <w:i w:val="0"/>
                <w:color w:val="1E293B"/>
                <w:sz w:val="21"/>
              </w:rPr>
              <w:t>• അധ്യായം 1: നാടകവേദി: മലയാള നാടകവേദിയും സ്ത്രീപക്ഷ നാടകവേദിയും — കേരള നാടക പ്രസ്ഥാനം &amp; സ്ത്രീപക്ഷ നാടകവേദി [നാടകം &amp; രംഗകല (Theatre Studies)]</w:t>
              <w:br/>
              <w:t>• അധ്യായം 2: ചലച്ചിത്രം: ലിജോ ജോസ് പെല്ലിശ്ശേരിയുടെ 'നൻപകൽ നേരത്ത് മയക്കം' — ലിജോ ജോസ് പെല്ലിശ്ശേരി (സംവിധാനം) / എസ്. ഹരീഷ് (തിരക്കഥ) [ചലച്ചിത്ര പഠനം / ദൃശ്യസംസ്കാരം (Cinema Studies)]</w:t>
              <w:br/>
              <w:t>• അധ്യായം 3: ചലച്ചിത്ര ഗാനം: മലയാള ചലച്ചിത്ര ഗാനശാഖയും ഗാനരചയിതാക്കളും — പി. ഭാസ്കരൻ, വയലാർ, ഒ.എൻ.വി, വിനായക് ശശികുമാർ [ചലച്ചിത്ര സംഗീത പഠനം (Film Music Studies)]</w:t>
              <w:br/>
              <w:t>• അധ്യായം 4: കീഴാള ദൃശ്യസംസ്കാരം: ‘കമ്മട്ടിപ്പാടം’, ‘അങ്കമാലി ഡയറീസ്’ (നാടൻപാട്ടുകളുടെ സാമൂഹിക പ്രാധാന്യം) — രാജീവ് രവി ('കമ്മട്ടിപ്പാടം') / ലിജോ ജോസ് പെല്ലിശ്ശേരി ('അങ്കമാലി ഡയറീസ്') [ചലച്ചിത്ര സാംസ്കാരിക പഠനം (Subaltern Cultural Studies)]</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4 · അധ്യായം 1 | ശാഖ: നാടകം &amp; രംഗകല (Theatre Studies)</w:t>
      </w:r>
    </w:p>
    <w:p>
      <w:pPr>
        <w:spacing w:before="40" w:after="80"/>
      </w:pPr>
      <w:r>
        <w:rPr>
          <w:rFonts w:ascii="Noto Sans Malayalam" w:hAnsi="Noto Sans Malayalam" w:cs="Noto Sans Malayalam" w:eastAsia="Noto Sans Malayalam"/>
          <w:b/>
          <w:i w:val="0"/>
          <w:color w:val="1E3A8A"/>
          <w:sz w:val="34"/>
        </w:rPr>
        <w:t>നാടകവേദി: മലയാള നാടകവേദിയും സ്ത്രീപക്ഷ നാടകവേദിയും</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കേരള നാടക പ്രസ്ഥാനം &amp; സ്ത്രീപക്ഷ നാടകവേദി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മലയാള നാടക ചരിത്രാവലോകനം &amp; 'പെൺകുട്ടി' നാടകം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കേരള നാടക പ്രസ്ഥാനം &amp; സ്ത്രീപക്ഷ നാടകവേദി</w:t>
              <w:br/>
            </w:r>
            <w:r>
              <w:rPr>
                <w:rFonts w:ascii="Noto Sans Malayalam" w:hAnsi="Noto Sans Malayalam" w:cs="Noto Sans Malayalam" w:eastAsia="Noto Sans Malayalam"/>
                <w:b w:val="0"/>
                <w:i w:val="0"/>
                <w:color w:val="1E293B"/>
                <w:sz w:val="21"/>
              </w:rPr>
              <w:t>• കാലഘട്ടം: ഇരുപതാം നൂറ്റാണ്ട് മുതൽ സമകാലികം വരെ (20th Century – Present) (ജനനം: കേരളം)</w:t>
              <w:br/>
              <w:t>• സാഹിത്യ പദവി: സാമൂഹിക പരിഷ്കരണ നാടകങ്ങളുടെയും ജനകീയ നാടകവേദിയുടെയും സ്ത്രീപക്ഷ നാടക പ്രസ്ഥാനത്തിന്റെയും ശില്പികൾ.</w:t>
              <w:br/>
              <w:t>• ജീവചരിത്ര സംഗ്രഹം: കേരളീയ നവോത്ഥാനത്തെയും സാമൂഹിക പരിവർത്തനങ്ങളെയും ഏറ്റവും തീവ്രമായി മുന്നോട്ടുനയിച്ച മാധ്യമമാണ് മലയാള നാടകവേദി. 1929-ൽ വി.ടി. ഭട്ടതിരിപ്പാട് രചിച്ച 'അടുക്കളയിൽനിന്ന് അരങ്ങത്തേക്ക്' എന്ന നാടകം നമ്പൂതിരി സമുദായത്തിലെ അനാചാരങ്ങൾക്കും സ്ത്രീകളുടെ അടിച്ചമർത്തലിനുമെതിരെ ആഞ്ഞടിച്ചതോടെയാണ് ആധുനിക നാടകത്തിന് തുടക്കമാകുന്നത്. തുടർന്ന് എം.ആർ.ബിയുടെ 'മറക്കുടയ്ക്കുള്ളിലെ മഹാനരകം', പ്രേംജിയുടെ 'ഋതുമതി' എന്നീ നാടകങ്ങൾ സ്ത്രീവിമോചനത്തിന്റെ വിപ്ലവാഹ്വാനങ്ങളായി. തുടർന്ന് തോപ്പിൽ ഭാസിയുടെ നേതൃത്വത്തിൽ കെ.പി.എ.സി (KPAC) തൊഴിലാളിവർഗ്ഗ രാഷ്ട്രീയത്തെയും കർഷക പ്രക്ഷോഭങ്ങളെയും ജനകീയ നാടകങ്ങളാക്കി. തൊണ്ണൂറുകളോടെ പ്രൊഫഷണൽ നാടകങ്ങളിലെ പുരുഷാധിപത്യത്തിന് ബദലായി സാറാ ജോസഫ്, സജിത മഠത്തിൽ, ശ്രീജാ ആറങ്ങോട്ടുകര തുടങ്ങിയവരുടെ നേതൃത്വത്തിൽ സ്ത്രീപക്ഷ നാടകവേദി (Feminist Theatre) ഉയർന്നു വന്നു. പുരുഷന്റെ കാഴ്ചയിലെ സ്ത്രീ എന്ന സങ്കൽപ്പത്തെ ഉടച്ചുവാർത്ത് സ്ത്രീയുടെ ആന്തരികാനുഭവങ്ങളും ശരീരരാഷ്ട്രീയവും സ്വയം പ്രഖ്യാപിക്കുന്ന സമാന്തര രംഗകലയായി സ്ത്രീപക്ഷ നാടകം വികസിച്ചു.</w:t>
              <w:br/>
              <w:t>• സാഹിത്യ പ്രാധാന്യം: നാടകം വെറുമൊരു വിനോദോപാധിയല്ല, മറിച്ച് സമൂഹത്തെ അടിമുടി പരിഷ്കരിക്കാനും പാർശ്വവൽക്കരിക്കപ്പെട്ട സ്ത്രീകൾക്ക് സ്വത്വബോധം നൽകാനുമുള്ള വിപ്ലവകരമായ രാഷ്ട്രീയ ആയുധമാണെന്ന് മലയാള നാടകവേദി തെളിയിച്ചു.</w:t>
              <w:br/>
              <w:t>• പ്രധാന പുരസ്കാരങ്ങൾ: കേന്ദ്ര സംഗീത നാടക അക്കാദമി അവാർഡുകൾ, കേരള സാഹിത്യ അക്കാദമി പുരസ്കാരങ്ങൾ, കേരള സംഗീത നാടക അക്കാദമി ഫെലോഷിപ്പുകൾ.</w:t>
              <w:br/>
              <w:t xml:space="preserve">• പ്രധാന കൃതികൾ: സാമൂഹിക പരിഷ്കരണ നാടകങ്ങൾ: ; ജനകീയ രാഷ്ട്രീയ നാടകങ്ങൾ (KPAC): ; ആധുനിക &amp; തനതു നാടകവേദി: ; സ്ത്രീപക്ഷ നാടകങ്ങൾ: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നാടകവേദിയുടെ ഉത്ഭവവും ചരിത്രപരമായ പരിണാമഘട്ടങ്ങളും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സാമൂഹിക പരിഷ്കരണ നാടകങ്ങൾ (വി.ടി. ഭട്ടതിരിപ്പാടിന്റെ 'അടുക്കളയിൽനിന്ന് അരങ്ങത്തേക്ക്') കേരളീയ സമൂഹത്തിൽ ഉണ്ടാക്കിയ വിപ്ലവം വിലയിരുത്തുക.</w:t>
      </w:r>
    </w:p>
    <w:p>
      <w:pPr>
        <w:pStyle w:val="ListBullet"/>
        <w:spacing w:after="40" w:line="300" w:lineRule="auto"/>
      </w:pPr>
      <w:r>
        <w:rPr>
          <w:rFonts w:ascii="Noto Sans Malayalam" w:hAnsi="Noto Sans Malayalam" w:cs="Noto Sans Malayalam" w:eastAsia="Noto Sans Malayalam"/>
          <w:b w:val="0"/>
          <w:i w:val="0"/>
          <w:color w:val="1E293B"/>
          <w:sz w:val="21"/>
        </w:rPr>
        <w:t>സ്ത്രീപക്ഷ നാടകവേദി (Feminist Theatre), കുറിയേടത്ത് താത്രിയുടെ സ്മാർത്തവിചാരം, 'പെൺകുട്ടി' നാടകം എന്നിവയിലെ ലിംഗനീതി അപഗ്രഥിക്കുക.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നാടകം ഒരു സാമൂഹിക വിമോചന മാധ്യമമായി പ്രവർത്തിച്ച രീതി തിരിച്ചറിയാൻ വിദ്യാർത്ഥിക്ക്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പരമ്പരാഗത രംഗവേദിയിൽ സ്ത്രീശരീരവും സ്ത്രീശബ്ദവും അടിച്ചമർത്തപ്പെട്ട ചരിത്രം അപഗ്രഥിക്കാൻ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കുറിയേടത്ത് താത്രി, കൊണേള്ളി മാധവി, പെൺകുട്ടി തുടങ്ങിയ സ്ത്രീപക്ഷ ചരിത്രാനുഭവങ്ങളെ മുൻനിർത്തി കുറിപ്പ് തയ്യാറാക്കാൻ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കേരളത്തിന്റെ സാമൂഹിക മാറ്റങ്ങൾക്ക് ഏറ്റവും കൂടുതൽ വേഗത പകർന്ന ദൃശ്യകലാരൂപമാണ് നാടകം. 1882-ൽ കാളിദാസന്റെ 'അഭിജ്ഞാനശാകുന്തളം' കേരളവർമ്മ വലിയകോയിത്തമ്പുരാൻ മലയാളത്തിലേക്ക് വിവർത്തനം ചെയ്തതോടെയാണ് ആധുനിക മലയാള നാടകവേദി ആരംഭിക്കുന്നത്. തുടർന്ന് വി.ടി. ഭട്ടതിരിപ്പാടിന്റെ 'അടുക്കളയിൽനിന്ന് അരങ്ങത്തേക്ക്' (1929), കെ. ദാമോദരന്റെ 'പാട്ടബാക്കി' (1937) തുടങ്ങിയ സാമൂഹിക-രാഷ്ട്രീയ നാടകങ്ങൾ കേരളത്തിൽ നവോത്ഥാന കൊടുങ്കാറ്റഴിച്ചുവിട്ടു. എന്നാൽ പുരുഷകേന്ദ്രീകൃതമായിരുന്ന ഈ രംഗവേദിയിലേക്ക് സ്ത്രീയുടെ അനുഭവങ്ങളെയും ശരീരരാഷ്ട്രീയത്തെയും പ്രതിരോധത്തെയും മുൻനിർത്തി കടന്നുവന്ന പ്രസ്ഥാനമാണ് 'സ്ത്രീപക്ഷ നാടകവേദി' (Feminist Theatre). കുറിയേടത്ത് താത്രിയുടെ ചരിത്രപ്രസിദ്ധമായ സ്മാർത്തവിചാരവും 'പെൺകുട്ടി' തുടങ്ങിയ സമകാലിക നാടകങ്ങളും ഈ പ്രതിരോധത്തിന്റെ പ്രതീകങ്ങളാണ്.</w:t>
      </w:r>
    </w:p>
    <w:p>
      <w:pPr>
        <w:spacing w:before="200" w:after="60"/>
      </w:pPr>
      <w:r>
        <w:rPr>
          <w:rFonts w:ascii="Noto Sans Malayalam" w:hAnsi="Noto Sans Malayalam" w:cs="Noto Sans Malayalam" w:eastAsia="Noto Sans Malayalam"/>
          <w:b/>
          <w:i w:val="0"/>
          <w:color w:val="0F766E"/>
          <w:sz w:val="24"/>
        </w:rPr>
        <w:t>📌 1. മലയാള നാടകവേദിയുടെ ചരിത്രപരമായ വികാസം</w:t>
      </w:r>
    </w:p>
    <w:p>
      <w:pPr>
        <w:spacing w:before="40" w:after="100" w:line="324" w:lineRule="auto"/>
      </w:pPr>
      <w:r>
        <w:rPr>
          <w:rFonts w:ascii="Noto Sans Malayalam" w:hAnsi="Noto Sans Malayalam" w:cs="Noto Sans Malayalam" w:eastAsia="Noto Sans Malayalam"/>
          <w:b w:val="0"/>
          <w:i w:val="0"/>
          <w:color w:val="1E293B"/>
          <w:sz w:val="22"/>
        </w:rPr>
        <w:t>• വിവർത്തന കാലഘട്ടം: 1882-ൽ കേരളവർമ്മയുടെ 'മണിപ്രവാള ശാകുന്തളം' രംഗത്തവതരിപ്പിച്ചു. തുടർന്ന് നിരവധി സംസ്കൃത-ഇംഗ്ലീഷ് നാടകങ്ങൾ മലയാളത്തിലേക്ക് പരിഭാഷപ്പെടുത്തി.</w:t>
      </w:r>
    </w:p>
    <w:p>
      <w:pPr>
        <w:spacing w:before="40" w:after="100" w:line="324" w:lineRule="auto"/>
      </w:pPr>
      <w:r>
        <w:rPr>
          <w:rFonts w:ascii="Noto Sans Malayalam" w:hAnsi="Noto Sans Malayalam" w:cs="Noto Sans Malayalam" w:eastAsia="Noto Sans Malayalam"/>
          <w:b w:val="0"/>
          <w:i w:val="0"/>
          <w:color w:val="1E293B"/>
          <w:sz w:val="22"/>
        </w:rPr>
        <w:t>• സാമൂഹിക പരിഷ്കരണ നാടകം: 1929-ൽ വി.ടി. ഭട്ടതിരിപ്പാട് രചിച്ച 'അടുക്കളയിൽനിന്ന് അരങ്ങത്തേക്ക്' നമ്പൂതിരി സമുദായത്തിലെ അന്തർജ്ജനങ്ങളുടെ ദുരിതങ്ങൾ, ബാലികാവിവാഹം, വൃദ്ധവിവാഹം, മറക്കുടയ്ക്കുള്ളിലെ തടവറ എന്നിവ തകർത്തു. യഥാർത്ഥ അന്തർജ്ജനങ്ങൾ തന്നെ അരങ്ങിലെത്തിയ വിപ്ലവമായിരുന്നു അത്.</w:t>
      </w:r>
    </w:p>
    <w:p>
      <w:pPr>
        <w:spacing w:before="40" w:after="100" w:line="324" w:lineRule="auto"/>
      </w:pPr>
      <w:r>
        <w:rPr>
          <w:rFonts w:ascii="Noto Sans Malayalam" w:hAnsi="Noto Sans Malayalam" w:cs="Noto Sans Malayalam" w:eastAsia="Noto Sans Malayalam"/>
          <w:b w:val="0"/>
          <w:i w:val="0"/>
          <w:color w:val="1E293B"/>
          <w:sz w:val="22"/>
        </w:rPr>
        <w:t>• രാഷ്ട്രീയ നാടകങ്ങൾ: കെ. ദാമോദരന്റെ 'പാട്ടബാക്കി' (1937) ജന്മിത്വത്തിനെതിരെയുള്ള കർഷക പോരാട്ടമായി മാറി. തോപ്പിൽ ഭാസിയുടെ KPAC നാടകങ്ങൾ ('നിങ്ങളെന്നെ കമ്മ്യൂണിസ്റ്റാക്കി') കേരളത്തിലെ തൊഴിലാളി വർഗ്ഗത്തെ ഉണർത്തി.</w:t>
      </w:r>
    </w:p>
    <w:p>
      <w:pPr>
        <w:spacing w:before="200" w:after="60"/>
      </w:pPr>
      <w:r>
        <w:rPr>
          <w:rFonts w:ascii="Noto Sans Malayalam" w:hAnsi="Noto Sans Malayalam" w:cs="Noto Sans Malayalam" w:eastAsia="Noto Sans Malayalam"/>
          <w:b/>
          <w:i w:val="0"/>
          <w:color w:val="0F766E"/>
          <w:sz w:val="24"/>
        </w:rPr>
        <w:t>📌 2. സ്ത്രീപക്ഷ നാടകവേദിയുടെ ആവിർഭാവം</w:t>
      </w:r>
    </w:p>
    <w:p>
      <w:pPr>
        <w:spacing w:before="40" w:after="100" w:line="324" w:lineRule="auto"/>
      </w:pPr>
      <w:r>
        <w:rPr>
          <w:rFonts w:ascii="Noto Sans Malayalam" w:hAnsi="Noto Sans Malayalam" w:cs="Noto Sans Malayalam" w:eastAsia="Noto Sans Malayalam"/>
          <w:b w:val="0"/>
          <w:i w:val="0"/>
          <w:color w:val="1E293B"/>
          <w:sz w:val="22"/>
        </w:rPr>
        <w:t>പരമ്പരാഗത നാടകങ്ങളിൽ സ്ത്രീ വെറുമൊരു ഉപഭോഗവസ്തുവോ, പുരുഷന്റെ കാമനകളെ തൃപ്തിപ്പെടുത്തുന്ന അലങ്കാരമോ മാത്രമായിരുന്നു. പുരുഷൻമാർ സ്ത്രീവേഷം കെട്ടിയിരുന്ന കാലത്ത് നിന്ന് സ്ത്രീകൾ രംഗത്തെത്തിയെങ്കിലും, ആൺനോട്ടങ്ങൾക്കൊത്ത വേഷങ്ങൾ മാത്രമാണ് അവർക്ക് ലഭിച്ചത്. ഈ പശ്ചാത്തലത്തിലാണ് സ്ത്രീയുടെ സ്വത്വം, സ്വാതന്ത്ര്യം, ലൈംഗികത, അക്രമങ്ങൾക്കെതിരെയുള്ള ചെറുത്തുനിൽപ്പ് എന്നിവ പ്രമേയമാക്കി ഫെമിനിസ്റ്റ് തിയേറ്റർ ഉയർന്നുവന്നത്.</w:t>
      </w:r>
    </w:p>
    <w:p>
      <w:pPr>
        <w:spacing w:before="200" w:after="60"/>
      </w:pPr>
      <w:r>
        <w:rPr>
          <w:rFonts w:ascii="Noto Sans Malayalam" w:hAnsi="Noto Sans Malayalam" w:cs="Noto Sans Malayalam" w:eastAsia="Noto Sans Malayalam"/>
          <w:b/>
          <w:i w:val="0"/>
          <w:color w:val="0F766E"/>
          <w:sz w:val="24"/>
        </w:rPr>
        <w:t>📌 3. കുറിയേടത്ത് താത്രിയുടെ ചരിത്രപരമായ വിചാരണ</w:t>
      </w:r>
    </w:p>
    <w:p>
      <w:pPr>
        <w:spacing w:before="40" w:after="100" w:line="324" w:lineRule="auto"/>
      </w:pPr>
      <w:r>
        <w:rPr>
          <w:rFonts w:ascii="Noto Sans Malayalam" w:hAnsi="Noto Sans Malayalam" w:cs="Noto Sans Malayalam" w:eastAsia="Noto Sans Malayalam"/>
          <w:b w:val="0"/>
          <w:i w:val="0"/>
          <w:color w:val="1E293B"/>
          <w:sz w:val="22"/>
        </w:rPr>
        <w:t>1905-ൽ കൊച്ചി രാജ്യത്ത് നടന്ന കുറിയേടത്ത് താത്രിയുടെ സ്മാർത്തവിചാരം (Smarthavicharam) കേരള സ്ത്രീചരിത്രത്തിലെ ഏറ്റവും വിപ്ലവകരമായ സംഭവമാണ്. ജാതിഭ്രഷ്ട് കൽപ്പിക്കാനായി തന്നെ വിചാരണ ചെയ്ത വൈദികരുടെയും സമൂഹപ്രമാണിമാരുടെയും മുന്നിൽ പതറാതെ നിന്ന താത്രി, തന്നോട് ലൈംഗികബന്ധം പുലർത്തിയ 64 പ്രമുഖ സവർണ്ണ പുരുഷന്മാരുടെ പേരുകളും തെളിവുകളും വെളിപ്പെടുത്തി. തന്നെ വിചാരണ ചെയ്ത പുരുഷന്മാരെ തന്നെ പ്രതിക്കൂട്ടിൽ നിർത്തിയ താത്രിയുടെ ധീരത സ്ത്രീപക്ഷ നാടകവേദിയുടെ വലിയൊരു ഊർജ്ജസ്രോതസ്സാണ്.</w:t>
      </w:r>
    </w:p>
    <w:p>
      <w:pPr>
        <w:spacing w:before="200" w:after="60"/>
      </w:pPr>
      <w:r>
        <w:rPr>
          <w:rFonts w:ascii="Noto Sans Malayalam" w:hAnsi="Noto Sans Malayalam" w:cs="Noto Sans Malayalam" w:eastAsia="Noto Sans Malayalam"/>
          <w:b/>
          <w:i w:val="0"/>
          <w:color w:val="0F766E"/>
          <w:sz w:val="24"/>
        </w:rPr>
        <w:t>📌 4. 'പെൺകുട്ടി' നാടകവും ആധുനിക സ്ത്രീയാഥാർത്ഥ്യങ്ങളും</w:t>
      </w:r>
    </w:p>
    <w:p>
      <w:pPr>
        <w:spacing w:before="40" w:after="100" w:line="324" w:lineRule="auto"/>
      </w:pPr>
      <w:r>
        <w:rPr>
          <w:rFonts w:ascii="Noto Sans Malayalam" w:hAnsi="Noto Sans Malayalam" w:cs="Noto Sans Malayalam" w:eastAsia="Noto Sans Malayalam"/>
          <w:b w:val="0"/>
          <w:i w:val="0"/>
          <w:color w:val="1E293B"/>
          <w:sz w:val="22"/>
        </w:rPr>
        <w:t>കൊണേള്ളി മാധവി, പെൺകുട്ടി തുടങ്ങിയ നാടകങ്ങൾ ആധുനിക സമൂഹത്തിൽ സ്ത്രീകൾ അനുഭവിക്കുന്ന കൊടിയ ലൈംഗിക പീഡനങ്ങളെയും ഗാർഹിക പീഡനങ്ങളെയും അനാവരണം ചെയ്യുന്നു. ആമുഖ രംഗത്ത് മെഴുകുതിരി കത്തിച്ചുവെച്ച് വെളിച്ചത്തിൽ സ്വന്തം മുറിവുകൾ കാണുന്ന പെൺകുട്ടി, ആശുപത്രി കിടക്കയിലും തെരുവിലും അവൾ നേരിടുന്ന ക്രൂരതകൾ എന്നിവ സമൂഹത്തിന്റെ കപടമുഖത്തെ തുറന്നുകാട്ടുന്നു. സ്ത്രീ ശരീരം പുരുഷന്റെ വേട്ടയാടൽ ഇടമല്ലെന്നും അവൾക്കും ആത്മാഭിമാനത്തോടെ ജീവിക്കാൻ അവകാശമുണ്ടെന്നും നാടകം ഉറക്കെ പ്രഖ്യാപിക്കുന്നു.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സ്ത്രീപക്ഷ നാടകവേദി (Feminist Theatre): </w:t>
      </w:r>
      <w:r>
        <w:rPr>
          <w:rFonts w:ascii="Noto Sans Malayalam" w:hAnsi="Noto Sans Malayalam" w:cs="Noto Sans Malayalam" w:eastAsia="Noto Sans Malayalam"/>
          <w:b w:val="0"/>
          <w:i w:val="0"/>
          <w:color w:val="1E293B"/>
          <w:sz w:val="21"/>
        </w:rPr>
        <w:t>സ്ത്രീയുടെ അനുഭവങ്ങൾ, രാഷ്ട്രീയം, ലിംഗസമത്വം എന്നിവ മുൻനിർത്തിയുള്ള നാടകപ്രസ്ഥാനം.</w:t>
      </w:r>
    </w:p>
    <w:p>
      <w:pPr>
        <w:pStyle w:val="ListBullet"/>
        <w:spacing w:after="60" w:line="300" w:lineRule="auto"/>
      </w:pPr>
      <w:r>
        <w:rPr>
          <w:rFonts w:ascii="Noto Sans Malayalam" w:hAnsi="Noto Sans Malayalam" w:cs="Noto Sans Malayalam" w:eastAsia="Noto Sans Malayalam"/>
          <w:b/>
          <w:i w:val="0"/>
          <w:color w:val="0F766E"/>
          <w:sz w:val="21"/>
        </w:rPr>
        <w:t xml:space="preserve">സ്മാർത്തവിചാരം (1905): </w:t>
      </w:r>
      <w:r>
        <w:rPr>
          <w:rFonts w:ascii="Noto Sans Malayalam" w:hAnsi="Noto Sans Malayalam" w:cs="Noto Sans Malayalam" w:eastAsia="Noto Sans Malayalam"/>
          <w:b w:val="0"/>
          <w:i w:val="0"/>
          <w:color w:val="1E293B"/>
          <w:sz w:val="21"/>
        </w:rPr>
        <w:t>നമ്പൂതിരി സമുദായത്തിലെ വ്യഭിചാരക്കുറ്റം ആരോപിച്ച് സ്ത്രീകളെ ജാതിഭ്രഷ്ട് കൽപ്പിച്ചിരുന്ന സഭാവിചാരണ.</w:t>
      </w:r>
    </w:p>
    <w:p>
      <w:pPr>
        <w:pStyle w:val="ListBullet"/>
        <w:spacing w:after="60" w:line="300" w:lineRule="auto"/>
      </w:pPr>
      <w:r>
        <w:rPr>
          <w:rFonts w:ascii="Noto Sans Malayalam" w:hAnsi="Noto Sans Malayalam" w:cs="Noto Sans Malayalam" w:eastAsia="Noto Sans Malayalam"/>
          <w:b/>
          <w:i w:val="0"/>
          <w:color w:val="0F766E"/>
          <w:sz w:val="21"/>
        </w:rPr>
        <w:t xml:space="preserve">അടുക്കളയിൽനിന്ന് അരങ്ങത്തേക്ക്: </w:t>
      </w:r>
      <w:r>
        <w:rPr>
          <w:rFonts w:ascii="Noto Sans Malayalam" w:hAnsi="Noto Sans Malayalam" w:cs="Noto Sans Malayalam" w:eastAsia="Noto Sans Malayalam"/>
          <w:b w:val="0"/>
          <w:i w:val="0"/>
          <w:color w:val="1E293B"/>
          <w:sz w:val="21"/>
        </w:rPr>
        <w:t>1929-ൽ വി.ടി. ഭട്ടതിരിപ്പാട് രചിച്ച നവോത്ഥാന നാടകം.</w:t>
      </w:r>
    </w:p>
    <w:p>
      <w:pPr>
        <w:pStyle w:val="ListBullet"/>
        <w:spacing w:after="60" w:line="300" w:lineRule="auto"/>
      </w:pPr>
      <w:r>
        <w:rPr>
          <w:rFonts w:ascii="Noto Sans Malayalam" w:hAnsi="Noto Sans Malayalam" w:cs="Noto Sans Malayalam" w:eastAsia="Noto Sans Malayalam"/>
          <w:b/>
          <w:i w:val="0"/>
          <w:color w:val="B45309"/>
          <w:sz w:val="21"/>
        </w:rPr>
        <w:t xml:space="preserve">കേരളവർമ്മ വലിയകോയിത്തമ്പുരാൻ: </w:t>
      </w:r>
      <w:r>
        <w:rPr>
          <w:rFonts w:ascii="Noto Sans Malayalam" w:hAnsi="Noto Sans Malayalam" w:cs="Noto Sans Malayalam" w:eastAsia="Noto Sans Malayalam"/>
          <w:b w:val="0"/>
          <w:i w:val="0"/>
          <w:color w:val="1E293B"/>
          <w:sz w:val="21"/>
        </w:rPr>
        <w:t>1882-ൽ കാളിദാസ ശാകുന്തളം മലയാളത്തിലേക്ക് വിവർത്തനം ചെയ്ത സാഹിത്യകാരൻ.</w:t>
      </w:r>
    </w:p>
    <w:p>
      <w:pPr>
        <w:pStyle w:val="ListBullet"/>
        <w:spacing w:after="60" w:line="300" w:lineRule="auto"/>
      </w:pPr>
      <w:r>
        <w:rPr>
          <w:rFonts w:ascii="Noto Sans Malayalam" w:hAnsi="Noto Sans Malayalam" w:cs="Noto Sans Malayalam" w:eastAsia="Noto Sans Malayalam"/>
          <w:b/>
          <w:i w:val="0"/>
          <w:color w:val="B45309"/>
          <w:sz w:val="21"/>
        </w:rPr>
        <w:t xml:space="preserve">വി.ടി. ഭട്ടതിരിപ്പാട് (1896–1982): </w:t>
      </w:r>
      <w:r>
        <w:rPr>
          <w:rFonts w:ascii="Noto Sans Malayalam" w:hAnsi="Noto Sans Malayalam" w:cs="Noto Sans Malayalam" w:eastAsia="Noto Sans Malayalam"/>
          <w:b w:val="0"/>
          <w:i w:val="0"/>
          <w:color w:val="1E293B"/>
          <w:sz w:val="21"/>
        </w:rPr>
        <w:t>സമുദായ പരിഷ്കർത്താവ്, 'അടുക്കളയിൽനിന്ന് അരങ്ങത്തേക്ക്' നാടകത്തിന്റെ രചയിതാവ്.</w:t>
      </w:r>
    </w:p>
    <w:p>
      <w:pPr>
        <w:pStyle w:val="ListBullet"/>
        <w:spacing w:after="60" w:line="300" w:lineRule="auto"/>
      </w:pPr>
      <w:r>
        <w:rPr>
          <w:rFonts w:ascii="Noto Sans Malayalam" w:hAnsi="Noto Sans Malayalam" w:cs="Noto Sans Malayalam" w:eastAsia="Noto Sans Malayalam"/>
          <w:b/>
          <w:i w:val="0"/>
          <w:color w:val="B45309"/>
          <w:sz w:val="21"/>
        </w:rPr>
        <w:t xml:space="preserve">കുറിയേടത്ത് താത്രി: </w:t>
      </w:r>
      <w:r>
        <w:rPr>
          <w:rFonts w:ascii="Noto Sans Malayalam" w:hAnsi="Noto Sans Malayalam" w:cs="Noto Sans Malayalam" w:eastAsia="Noto Sans Malayalam"/>
          <w:b w:val="0"/>
          <w:i w:val="0"/>
          <w:color w:val="1E293B"/>
          <w:sz w:val="21"/>
        </w:rPr>
        <w:t>1905-ലെ സ്മാർത്തവിചാരത്തിൽ 64 പ്രമാണിമാരുടെ പേരുകൾ വെളിപ്പെടുത്തി ചരിത്രം കുറിച്ച ധീരയായ സ്ത്രീ.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1882-ൽ കേരളവർമ്മയുടെ 'ഭാഷാശാകുന്തളം' വിവർത്തനത്തോടെ ആധുനിക മലയാള നാടകവേദി ആരംഭിച്ചു.</w:t>
              <w:br/>
              <w:t>✓ വി.ടി. ഭട്ടതിരിപ്പാടിന്റെ 'അടുക്കളയിൽനിന്ന് അരങ്ങത്തേക്ക്' (1929) സാമൂഹിക വിപ്ലവം സൃഷ്ടിച്ചു.</w:t>
              <w:br/>
              <w:t>✓ കുറിയേടത്ത് താത്രിയുടെ 1905-ലെ സ്മാർത്തവിചാരം സ്ത്രീപക്ഷ പ്രതിരോധത്തിന്റെ വിപ്ലവ ചരിത്രമാണ്.</w:t>
              <w:br/>
              <w:t>✓ 'പെൺകുട്ടി' നാടകം ആധുനിക സമൂഹത്തിലെ സ്ത്രീശരീര രാഷ്ട്രീയവും പീഡനങ്ങളും ധീരമായി ആവിഷ്കരിക്കുന്നു.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മലയാള നാടകവേദിയുടെ തുടക്കം: 1882-ൽ കേരളവർമ്മ വലിയകോയിത്തമ്പുരാന്റെ കാളിദാസ ശാകുന്തള പരിഭാഷയോടെ.</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നവോത്ഥാന നാടകം: വി.ടി. ഭട്ടതിരിപ്പാടിന്റെ 'അടുക്കളയിൽനിന്ന് അരങ്ങത്തേക്ക്' (1929).</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വി.ടി.യുടെ നാടക ലക്ഷ്യം: നമ്പൂതിരി സമുദായത്തിലെ അന്തർജ്ജനങ്ങളുടെ വിമോചനം, വിധവാവിവാഹം, പൗരാവകാശം.</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കർഷക നാടകം: കെ. ദാമോദരന്റെ 'പാട്ടബാക്കി' (1937) - ജന്മിത്വത്തിനെതിരെയുള്ള പോരാട്ടം.</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രാഷ്ട്രീയ ജനകീയ നാടകം: തോപ്പിൽ ഭാസിയുടെ 'നിങ്ങളെന്നെ കമ്മ്യൂണിസ്റ്റാക്കി' (KPAC).</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സ്ത്രീപക്ഷ നാടകവേദി (Feminist Theatre): ആൺകോയ്മയെ ചോദ്യം ചെയ്ത് സ്ത്രീ സ്വത്വവും ശരീരരാഷ്ട്രീയവും അരങ്ങിലെത്തിച്ച പ്രസ്ഥാനം.</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കുറിയേടത്ത് താത്രി: 1905-ൽ കൊച്ചി രാജ്യത്ത് നടന്ന സ്മാർത്തവിചാരത്തിലെ വിപ്ലവനായിക.</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താത്രിയുടെ ചെറുത്തുനിൽപ്പ്: തന്നെ വ്യഭിചാരക്കുറ്റം ചുമത്തി ഭ്രഷ്ടാക്കാൻ ശ്രമിച്ച 64 സവർണ്ണ പുരുഷന്മാരുടെ പേരുകൾ വെളിപ്പെടുത്തി.</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സ്ത്രീചരിത്രത്തിലെ പ്രാധാന്യം: ആൺനോട്ടങ്ങളെയും സദാചാര കാപട്യങ്ങളെയും തകർത്ത ആദ്യത്തെ ധീരമായ സ്ത്രീവിപ്ലവം.</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സമകാലിക നാടകം: 'പെൺകുട്ടി' - സ്ത്രീ അനുഭവിക്കുന്ന ഗാർഹിക-ലൈംഗിക പീഡനങ്ങളുടെ തുറന്നെഴുത്ത്.</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നാടകത്തിലെ പ്രതീകം: മെഴുകുതിരി വെളിച്ചത്തിൽ സ്വന്തം മുറിവുകൾ കാണുന്ന പെൺകുട്ടി.</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ആദ്യകാല സ്ത്രീവേഷങ്ങൾ: സ്ത്രീകൾക്ക് അഭിനയം നിഷിദ്ധമായിരുന്ന കാലത്ത് പുരുഷന്മാരാണ് സ്ത്രീവേഷം ധരിച്ചിരുന്നത്.</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സി.വി. രാമൻപിള്ളയുടെ സംഭാവന: 'കുറുപ്പില്ലാക്കളരി', 'ബട്ടർഫ്ലൈ' തുടങ്ങിയ സാമൂഹിക പ്രഹസനങ്ങൾ.</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പ്രൊഫഷണൽ നാടകവേദിയുടെ സ്വാധീനം: കെ.പി.എ.സി, കാളിദാസ കലാകേന്ദ്രം തുടങ്ങിയ സമിതികൾ.</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നാടകം കേവല വിനോദമല്ല, മറിച്ച് ചൂഷണങ്ങൾക്കെതിരെയുള്ള തീക്ഷ്ണമായ സാമൂഹിക ആയുധമാണ്.</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സ്ത്രീപക്ഷ നാടകവേദി സ്ത്രീയെ ഉപഭോഗവസ്തുവായി കാണുന്ന പരമ്പരാഗത സൗന്ദര്യസങ്കൽപ്പങ്ങളെ നിരസിക്കുന്നു.</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വി.ടി.യുടെ നാടകത്തിൽ സ്ത്രീ കഥാപാത്രങ്ങൾ യഥാർത്ഥ മറക്കുട വലിച്ചെറിഞ്ഞ് അരങ്ങിലേക്ക് കടന്നുവന്നു.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ആശുപത്രി, കുടുംബം, പൊതുഇടം എന്നിവിടങ്ങളിലെല്ലാം സ്ത്രീ അനുഭവിക്കുന്ന അരക്ഷിതാവസ്ഥ 'പെൺകുട്ടി' നാടകം തുറന്നുകാട്ടുന്നു.</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മലയാള നാടകവേദിയുടെ ഘട്ടങ്ങൾ, വി.ടി.യുടെ നാടക വിപ്ലവം, കുറിയേടത്ത് താത്രിയുടെ സ്മാർത്തവിചാരം, സ്ത്രീപക്ഷ നാടക സവിശേഷതകൾ.</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അധ്യായം മലയാള നാടകവേദിയുടെ സാമൂഹിക പ്രതിബദ്ധതയുടെയും സ്ത്രീപക്ഷ മുന്നേറ്റത്തിന്റെയും സാക്ഷ്യപത്രമാണ്.</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മലയാള നാടകവേദിയുടെ ചരിത്രപരമായ വികാസവും സ്ത്രീപക്ഷ നാടകവേദിയുടെ രൂപീകരണവും സമഗ്രമായി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കേരളത്തിന്റെ സാമൂഹിക പരിഷ്കരണ പ്രക്രിയയിൽ നാടകവേദി വഹിച്ച പങ്ക് അതുല്യമാണ്. പത്തൊൻപതാം നൂറ്റാണ്ടിന്റെ അവസാനത്തിൽ സംസ്കൃത നാടകങ്ങളുടെയും പാശ്ചാത്യ നാടകങ്ങളുടെയും അനുകരണമായി തുടങ്ങിയ മലയാള നാടകവേദി, ക്രമേണ ജീവസ്സുറ്റ സാമൂഹിക-രാഷ്ട്രീയ പ്രതിരോധ വേദിയായി രൂപാന്തരപ്പെട്ടു. ഇതിന്റെ സ്വാഭാവികമായ തുടർച്ചയായാണ് അരങ്ങിലെ പുരുഷാധിപത്യത്തെ വെല്ലുവിളിച്ചുകൊണ്ട് സ്ത്രീപക്ഷ നാടകവേദി മലയാളത്തിൽ ശക്തിപ്രാപിക്കുന്നത്. ഈ ചരിത്രപരമായ പരിണാമം കേരളീയ സംസ്കാരത്തിന്റെ വികാസരേഖ കൂടിയാണ്.</w:t>
              <w:br/>
              <w:br/>
              <w:t>സാമൂഹ്യ പരിഷ്കരണ നാടകങ്ങളും നവോത്ഥാനവും:</w:t>
              <w:br/>
              <w:t>നമ്പൂതിരി സമുദായത്തിലെ അനാചാരങ്ങൾക്കെതിരെ വി.ടി. ഭട്ടതിരിപ്പാട് രചിച്ച 'അടുക്കളയിൽനിന്ന് അരങ്ങത്തേക്ക്' (1929) എന്ന നാടകം കേരള ചരിത്രത്തിലെ വലിയൊരു വഴിത്തിരിവായിരുന്നു. സ്ത്രീകളുടെ വിദ്യാഭ്യാസത്തിനും വിധവാ വിവാഹത്തിനും വേണ്ടി ശബ്ദമുയർത്തിയ ഈ നാടകം നാടകശാലകളെ വിപ്ലവവേദികളാക്കി മാറ്റി. തുടർന്ന് എം.ആർ. ഭട്ടതിരിപ്പാടിന്റെ 'മറക്കുടയ്ക്കുള്ളിലെ മഹാനരകം', പ്രേംജിയുടെ 'ഋതുമതി' എന്നീ നാടകങ്ങളും സാമൂഹിക മാറ്റത്തിന് ആക്കം കൂട്ടി. തുടർന്ന് വന്ന കെ.പി.എ.സി.യുടെ 'നിങ്ങളെന്നെ കമ്മ്യൂണിസ്റ്റാക്കി' തുടങ്ങിയ നാടകങ്ങൾ തൊഴിലാളിവർഗ്ഗ രാഷ്ട്രീയത്തെ അരങ്ങിലെത്തിച്ചു. നാടകം ജനകീയ പ്രക്ഷോഭങ്ങളുടെ ആയുധമായി മാറി.</w:t>
              <w:br/>
              <w:br/>
              <w:t>സ്ത്രീപക്ഷ നാടകവേദിയുടെ ഉദയവും പ്രസക്തിയും:</w:t>
              <w:br/>
              <w:t>പരമ്പരാഗത നാടകവേദിയിൽ സ്ത്രീകൾ പലപ്പോഴും പുരുഷന്റെ കാഴ്ച്ചവസ്തുക്കളോ നിസ്സഹായരായ കഥാപാത്രങ്ങളോ മാത്രമായിരുന്നു. ഇതിനെതിരെ സ്ത്രീയുടെ അനുഭവങ്ങളെയും ശരീരത്തെയും രാഷ്ട്രീയത്തെയും മുൻനിർത്തി ഉയർന്നുവന്ന പ്രസ്ഥാനമാണ് സ്ത്രീപക്ഷ നാടകവേദി. കുറിയേടത്ത് താത്രിയുടെ സ്മാർത്തവിചാരത്തെ പുനർവായിച്ചുകൊണ്ടുള്ള നാടകങ്ങളും, സാറാ ജോസഫ് തുടങ്ങിയവരുടെ നേതൃത്വത്തിൽ അരങ്ങേറിയ 'പെൺകുട്ടി' പോലുള്ള സ്ത്രീപക്ഷ നാടകങ്ങളും ഈ രംഗത്ത് വിപ്ലവം സൃഷ്ടിച്ചു. സ്ത്രീയുടെ ആത്മാഭിമാനവും നീതിയും ഉറക്കെ പ്രഖ്യാപിക്കുന്ന ഇടമായി നാടകവേദി മാറി.</w:t>
              <w:br/>
              <w:br/>
              <w:t>തനതു നാടകവേദിയും രംഗഭാഷാ പരീക്ഷണങ്ങളും:</w:t>
              <w:br/>
              <w:t>പരമ്പരാഗത നാടകവേദിയുടെ ചട്ടക്കൂടുകളെ ഉടച്ചുകൊണ്ട് തെരുവ് നാടകങ്ങളും തുറസ്സായ ഇടങ്ങളിലെ നാടകാവിഷ്കാരങ്ങളും സജീവമായി. ശരീരഭാഷ, ശബ്ദം, സംഗീതം എന്നിവയെ പുതിയ രീതിയിൽ വിനിയോഗിച്ചുകൊണ്ട് സ്ത്രീപക്ഷ നാടകങ്ങൾ പുതിയൊരു രംഗഭാഷ സൃഷ്ടിച്ചു. പുരുഷകേന്ദ്രീകൃതമായ സമൂഹത്തിന്റെ ഇരട്ടത്താപ്പുകളെ തുറന്നുകാട്ടാൻ നാടകം ഒരു ശക്തമായ ആയുധമായി മാറി. കാവാലം നാരായണപ്പണിക്കർ, ജി. ശങ്കരപ്പിള്ള തുടങ്ങിയവർ തനതു നാടകവേദിയിലൂടെ നാടോടി പാരമ്പര്യത്തെ വീണ്ടെടുത്തതും ശ്രദ്ധേയമാണ്.</w:t>
              <w:br/>
              <w:br/>
              <w:t>ഉപസംഹാരം:</w:t>
              <w:br/>
              <w:t>അടുക്കളയിൽ നിന്ന് അരങ്ങിലേക്കും, അവിടെ നിന്ന് സ്വതന്ത്രമായ സ്ത്രീപക്ഷ ഇടങ്ങളിലേക്കുമുള്ള മലയാള നാടകവേദിയുടെ യാത്ര കേരളീയ സ്ത്രീവിമോചന ചരിത്രത്തിന്റെ പ്രധാന ഏടാണ്. കലയെ സാമൂഹിക മാറ്റത്തിനുള്ള ഉപകരണമാക്കാൻ കഴിഞ്ഞു എന്നതാണ് മലയാള നാടകവേദിയുടെ എക്കാലത്തെയും വലിയ വിജയം. പുതിയ കാലത്തെ ലിംഗസമത്വ പോരാട്ടങ്ങൾക്ക് മലയാള നാടക പാരമ്പര്യം എന്നും വലിയൊരു ഊർജ്ജമാണ്.</w:t>
              <w:br/>
              <w:br/>
              <w:t>ജനകീയ നാടകവേദിയും സമകാലിക പ്രസക്തിയും:</w:t>
              <w:br/>
              <w:t>അരങ്ങിലെ മാറ്റങ്ങൾ കേവലം അഭിനയരീതികളിൽ ഒതുങ്ങിനിന്നില്ല; അത് ജനങ്ങളുടെ ചിന്താരീതിയെത്തന്നെ അടിമുടി മാറ്റിമറിച്ചു. തെരുവ് നാടകങ്ങളും ജനകീയ നാടകങ്ങളും കേരളത്തിലെ ഗ്രാമാന്തരങ്ങളിൽ വലിയൊരു സാംസ്കാരിക മുന്നേറ്റം ഉണ്ടാക്കി. സ്ത്രീകളുടെ പ്രശ്നങ്ങളും തൊഴിലാളികളുടെ അവകാശങ്ങളും പൊതുസമൂഹത്തിന്റെ മുന്നിൽ ചർച്ചയാക്കാൻ നാടകത്തിന് കഴിഞ്ഞു. ആധുനിക ഇലക്ട്രോണിക് മാധ്യമങ്ങളുടെ കാലത്തും, മനുഷ്യർ മുഖാമുഖം കണ്ട് സംവദിക്കുന്ന നാടകവേദിയുടെ പ്രസക്തി ഒട്ടും കുറഞ്ഞിട്ടില്ലെന്ന് സമകാലിക നാടകങ്ങൾ തെളിയിക്കുന്നു. കല ജനങ്ങൾക്ക് വേണ്ടിയാകണം എന്ന വലിയ പാഠമാണ് മലയാള നാടകവേദി പകർന്നുതരുന്നത്.</w:t>
              <w:br/>
              <w:br/>
              <w:t>സ്ത്രീയുടെ സ്വതന്ത്ര അരങ്ങും ഭാവിയും:</w:t>
              <w:br/>
              <w:t>പുരുഷന്റെ അധീശത്വത്തിൽ നിന്ന് മുക്തമായ സ്വതന്ത്രമായൊരു സ്ത്രീപക്ഷ അരങ്ങ് സൃഷ്ടിക്കാൻ ഇന്ന് മലയാളി സ്ത്രീകൾക്ക് കഴിയുന്നുണ്ട്. സ്വന്തം അനുഭവങ്ങളും വേദനകളും സ്വന്തം ഭാഷയിൽ അവതരിപ്പിക്കാൻ നാടകം അവർക്ക് ധൈര്യം നൽകുന്നു.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'പെൺകുട്ടി' എന്ന നാടകം സ്ത്രീയുടെ സാമൂഹിക യാഥാർത്ഥ്യങ്ങളെ എങ്ങനെയാണ് അരങ്ങിൽ പ്രതിഫലിപ്പിക്കുന്നത്?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ആധുനിക സമൂഹത്തിൽ സ്ത്രീ അനുഭവിക്കുന്ന കൊടിയ ചൂഷണങ്ങളെയും അരക്ഷിതാവസ്ഥകളെയും നേർക്കുനേർ വരച്ചുകാട്ടുന്ന നാടകമാണ് 'പെൺകുട്ടി'. വീട്ടിലും ജോലിസ്ഥലത്തും ആശുപത്രിയിലും തെരുവിലും സ്ത്രീ നേരിടുന്ന ലൈംഗിക അതിക്രമങ്ങൾ നാടകത്തിൽ ചർച്ച ചെയ്യപ്പെടുന്നു. മെഴുകുതിരി വെളിച്ചത്തിൽ സ്വന്തം മുറിവുകളെ നോക്കിക്കാണുന്ന പെൺകുട്ടി എന്ന കഥാപാത്രം, സമൂഹത്തിന്റെ കപട സദാചാരബോധത്തിന് മുന്നിൽ ഒരു ചോദ്യചിഹ്നമായി മാറുന്നു. സ്ത്രീയുടെ ശരീരത്തെ ഉപഭോഗവസ്തുവായി മാത്രം കാണുന്ന പുരുഷാധിപത്യ യുക്തിയെ തച്ചുടച്ച്, സ്വയം ഒരു മനുഷ്യജീവിയായി ജീവിക്കാനുള്ള അവളുടെ അവകാശമാണ് നാടകം മുന്നോട്ടുവെക്കുന്നത്.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കുറിയേടത്ത് താത്രിയുടെ വ്യക്തിത്വം അനാവരണം ചെയ്യുക.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നമ്പൂതിരി സമുദായത്തിലെ നീതിരഹിതമായ വ്യവസ്ഥിതിക്ക് നേരെ വിരൽചൂണ്ടിയ ധീരയായ പ്രതിരോധത്തിന്റെ പ്രതീകമാണ് കുറിയേടത്ത് താത്രി. 1905-ൽ വ്യഭിചാരക്കുറ്റം ചുമത്തി തന്നെ വിചാരണ ചെയ്ത സ്മാർത്തന്മാരുടെ മുന്നിൽ ഭയന്നുവിറയ്ക്കാതെ, തന്നെ ലൈംഗികമായി ചൂഷണം ചെയ്ത സമുദായത്തിലെ 64 പ്രമുഖ പുരുഷന്മാരുടെ പേരുകളും തെളിവുകളും കൃത്യമായി വിളിച്ച് പറഞ്ഞ് അവർ ആൺകോയ്മയെ വിറപ്പിച്ചു. കേരളത്തിലെ ആദ്യത്തെ വിപ്ലവകാരിയായ ഫെമിനിസ്റ്റായി താത്രി ചരിത്രത്തിൽ രേഖപ്പെടുത്തപ്പെടുന്നു.</w:t>
      </w:r>
    </w:p>
    <w:p>
      <w:pPr>
        <w:spacing w:before="80" w:after="40"/>
      </w:pPr>
      <w:r>
        <w:rPr>
          <w:rFonts w:ascii="Noto Sans Malayalam" w:hAnsi="Noto Sans Malayalam" w:cs="Noto Sans Malayalam" w:eastAsia="Noto Sans Malayalam"/>
          <w:b/>
          <w:i w:val="0"/>
          <w:color w:val="1E3A8A"/>
          <w:sz w:val="21"/>
        </w:rPr>
        <w:t>ചോദ്യം: 2. വി.ടി. ഭട്ടതിരിപ്പാടിന്റെ 'അടുക്കളയിൽനിന്ന് അരങ്ങത്തേക്ക്' എന്ന നാടകത്തിന്റെ ചരിത്രപരമായ പങ്ക് എന്താണ്?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1929-ൽ പുറത്തുവന്ന ഈ നാടകം നമ്പൂതിരി സമുദായത്തിലെ അനാചാരങ്ങളെ വേരോടെ പിഴുതെറിയാൻ കാരണമായി. അന്തർജ്ജനങ്ങൾക്ക് വിദ്യാഭ്യാസം നൽകാനും, വിധവാവിവാഹം പ്രോത്സാഹിപ്പിക്കാനും, മാറുമറയ്ക്കാനും ഈ നാടകം ആഹ്വാനം ചെയ്തു. യഥാർത്ഥ അന്തർജ്ജനങ്ങൾ തന്നെ മറക്കുട ഉപേക്ഷിച്ച് അരങ്ങിൽ അഭിനയിക്കാൻ മുന്നോട്ടുവന്നതോടെ കേരളീയ നവോത്ഥാനത്തിൽ അതൊരു പുതിയ യുഗപ്പിറവിയായി മാറി.</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ആധുനിക മലയാള നാടകവേദി ആരംഭിക്കുന്നത് ഏത് കൃതിയുടെ വിവർത്തനത്തോടെയാണ്?</w:t>
      </w:r>
    </w:p>
    <w:p>
      <w:pPr>
        <w:spacing w:before="20" w:after="20"/>
        <w:ind w:left="360"/>
      </w:pPr>
      <w:r>
        <w:rPr>
          <w:rFonts w:ascii="Noto Sans Malayalam" w:hAnsi="Noto Sans Malayalam" w:cs="Noto Sans Malayalam" w:eastAsia="Noto Sans Malayalam"/>
          <w:b w:val="0"/>
          <w:i w:val="0"/>
          <w:color w:val="64748B"/>
          <w:sz w:val="20"/>
        </w:rPr>
        <w:t>A) മാക്ബത്ത്</w:t>
      </w:r>
    </w:p>
    <w:p>
      <w:pPr>
        <w:spacing w:before="20" w:after="20"/>
        <w:ind w:left="360"/>
      </w:pPr>
      <w:r>
        <w:rPr>
          <w:rFonts w:ascii="Noto Sans Malayalam" w:hAnsi="Noto Sans Malayalam" w:cs="Noto Sans Malayalam" w:eastAsia="Noto Sans Malayalam"/>
          <w:b w:val="0"/>
          <w:i w:val="0"/>
          <w:color w:val="64748B"/>
          <w:sz w:val="20"/>
        </w:rPr>
        <w:t>B) കാളിദാസന്റെ അഭിജ്ഞാനശാകുന്തളം (1882)</w:t>
      </w:r>
    </w:p>
    <w:p>
      <w:pPr>
        <w:spacing w:before="20" w:after="20"/>
        <w:ind w:left="360"/>
      </w:pPr>
      <w:r>
        <w:rPr>
          <w:rFonts w:ascii="Noto Sans Malayalam" w:hAnsi="Noto Sans Malayalam" w:cs="Noto Sans Malayalam" w:eastAsia="Noto Sans Malayalam"/>
          <w:b w:val="0"/>
          <w:i w:val="0"/>
          <w:color w:val="64748B"/>
          <w:sz w:val="20"/>
        </w:rPr>
        <w:t>C) പാട്ടബാക്കി</w:t>
      </w:r>
    </w:p>
    <w:p>
      <w:pPr>
        <w:spacing w:before="20" w:after="20"/>
        <w:ind w:left="360"/>
      </w:pPr>
      <w:r>
        <w:rPr>
          <w:rFonts w:ascii="Noto Sans Malayalam" w:hAnsi="Noto Sans Malayalam" w:cs="Noto Sans Malayalam" w:eastAsia="Noto Sans Malayalam"/>
          <w:b w:val="0"/>
          <w:i w:val="0"/>
          <w:color w:val="64748B"/>
          <w:sz w:val="20"/>
        </w:rPr>
        <w:t>D) സുഭദ്രാഹരണം</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1882-ൽ കേരളവർമ്മ വലിയകോയിത്തമ്പുരാൻ ശാകുന്തളം വിവർത്തനം ചെയ്തതോടെയാണ് ആധുനിക നാടകം തുടങ്ങിയത്.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'അടുക്കളയിൽനിന്ന് അരങ്ങത്തേക്ക്' എന്ന വിപ്ലവകരമായ നാടകം രചിച്ചത് ആര്?</w:t>
      </w:r>
    </w:p>
    <w:p>
      <w:pPr>
        <w:spacing w:before="20" w:after="20"/>
        <w:ind w:left="360"/>
      </w:pPr>
      <w:r>
        <w:rPr>
          <w:rFonts w:ascii="Noto Sans Malayalam" w:hAnsi="Noto Sans Malayalam" w:cs="Noto Sans Malayalam" w:eastAsia="Noto Sans Malayalam"/>
          <w:b w:val="0"/>
          <w:i w:val="0"/>
          <w:color w:val="64748B"/>
          <w:sz w:val="20"/>
        </w:rPr>
        <w:t>A) വി.ടി. ഭട്ടതിരിപ്പാട് (1929)</w:t>
      </w:r>
    </w:p>
    <w:p>
      <w:pPr>
        <w:spacing w:before="20" w:after="20"/>
        <w:ind w:left="360"/>
      </w:pPr>
      <w:r>
        <w:rPr>
          <w:rFonts w:ascii="Noto Sans Malayalam" w:hAnsi="Noto Sans Malayalam" w:cs="Noto Sans Malayalam" w:eastAsia="Noto Sans Malayalam"/>
          <w:b w:val="0"/>
          <w:i w:val="0"/>
          <w:color w:val="64748B"/>
          <w:sz w:val="20"/>
        </w:rPr>
        <w:t>B) തോപ്പിൽ ഭാസി</w:t>
      </w:r>
    </w:p>
    <w:p>
      <w:pPr>
        <w:spacing w:before="20" w:after="20"/>
        <w:ind w:left="360"/>
      </w:pPr>
      <w:r>
        <w:rPr>
          <w:rFonts w:ascii="Noto Sans Malayalam" w:hAnsi="Noto Sans Malayalam" w:cs="Noto Sans Malayalam" w:eastAsia="Noto Sans Malayalam"/>
          <w:b w:val="0"/>
          <w:i w:val="0"/>
          <w:color w:val="64748B"/>
          <w:sz w:val="20"/>
        </w:rPr>
        <w:t>C) എം.ആർ.ബി</w:t>
      </w:r>
    </w:p>
    <w:p>
      <w:pPr>
        <w:spacing w:before="20" w:after="20"/>
        <w:ind w:left="360"/>
      </w:pPr>
      <w:r>
        <w:rPr>
          <w:rFonts w:ascii="Noto Sans Malayalam" w:hAnsi="Noto Sans Malayalam" w:cs="Noto Sans Malayalam" w:eastAsia="Noto Sans Malayalam"/>
          <w:b w:val="0"/>
          <w:i w:val="0"/>
          <w:color w:val="64748B"/>
          <w:sz w:val="20"/>
        </w:rPr>
        <w:t>D) പ്രേംജി</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നമ്പൂതിരി സമുദായ പരിഷ്കരണത്തിനായി വി.ടി. ഭട്ടതിരിപ്പാടാണ് ഈ നാടകം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1905-ൽ ചരിത്രപ്രസിദ്ധമായ സ്മാർത്തവിചാരത്തിൽ 64 പ്രമാണിമാരുടെ പേരുകൾ വെളിപ്പെടുത്തിയ സ്ത്രീ ആര്?</w:t>
      </w:r>
    </w:p>
    <w:p>
      <w:pPr>
        <w:spacing w:before="20" w:after="20"/>
        <w:ind w:left="360"/>
      </w:pPr>
      <w:r>
        <w:rPr>
          <w:rFonts w:ascii="Noto Sans Malayalam" w:hAnsi="Noto Sans Malayalam" w:cs="Noto Sans Malayalam" w:eastAsia="Noto Sans Malayalam"/>
          <w:b w:val="0"/>
          <w:i w:val="0"/>
          <w:color w:val="64748B"/>
          <w:sz w:val="20"/>
        </w:rPr>
        <w:t>A) ആര്യ പള്ളം</w:t>
      </w:r>
    </w:p>
    <w:p>
      <w:pPr>
        <w:spacing w:before="20" w:after="20"/>
        <w:ind w:left="360"/>
      </w:pPr>
      <w:r>
        <w:rPr>
          <w:rFonts w:ascii="Noto Sans Malayalam" w:hAnsi="Noto Sans Malayalam" w:cs="Noto Sans Malayalam" w:eastAsia="Noto Sans Malayalam"/>
          <w:b w:val="0"/>
          <w:i w:val="0"/>
          <w:color w:val="64748B"/>
          <w:sz w:val="20"/>
        </w:rPr>
        <w:t>B) കുറിയേടത്ത് താത്രി</w:t>
      </w:r>
    </w:p>
    <w:p>
      <w:pPr>
        <w:spacing w:before="20" w:after="20"/>
        <w:ind w:left="360"/>
      </w:pPr>
      <w:r>
        <w:rPr>
          <w:rFonts w:ascii="Noto Sans Malayalam" w:hAnsi="Noto Sans Malayalam" w:cs="Noto Sans Malayalam" w:eastAsia="Noto Sans Malayalam"/>
          <w:b w:val="0"/>
          <w:i w:val="0"/>
          <w:color w:val="64748B"/>
          <w:sz w:val="20"/>
        </w:rPr>
        <w:t>C) പാർവ്വതി നെന്മിനിമംഗലം</w:t>
      </w:r>
    </w:p>
    <w:p>
      <w:pPr>
        <w:spacing w:before="20" w:after="20"/>
        <w:ind w:left="360"/>
      </w:pPr>
      <w:r>
        <w:rPr>
          <w:rFonts w:ascii="Noto Sans Malayalam" w:hAnsi="Noto Sans Malayalam" w:cs="Noto Sans Malayalam" w:eastAsia="Noto Sans Malayalam"/>
          <w:b w:val="0"/>
          <w:i w:val="0"/>
          <w:color w:val="64748B"/>
          <w:sz w:val="20"/>
        </w:rPr>
        <w:t>D) ലളിതാംബിക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ആൺകോയ്മയെ വിറപ്പിച്ച ചരിത്ര വിചാരണ നേരിട്ട ധീരവനിതയാണ് കുറിയേടത്ത് താത്രി.</w:t>
            </w:r>
          </w:p>
        </w:tc>
      </w:tr>
    </w:tbl>
    <w:p>
      <w:pPr>
        <w:spacing w:before="0" w:after="80"/>
      </w:pPr>
    </w:p>
    <w:p>
      <w:pPr>
        <w:spacing w:before="120" w:after="40"/>
      </w:pPr>
      <w:r>
        <w:rPr>
          <w:rFonts w:ascii="Noto Sans Malayalam" w:hAnsi="Noto Sans Malayalam" w:cs="Noto Sans Malayalam" w:eastAsia="Noto Sans Malayalam"/>
          <w:b/>
          <w:i w:val="0"/>
          <w:color w:val="1E293B"/>
          <w:sz w:val="21"/>
        </w:rPr>
        <w:t>4. 'പാട്ടബാക്കി' എന്ന രാഷ്ട്രീയ നാടകം രചിച്ചത് ആരാണ്?</w:t>
      </w:r>
    </w:p>
    <w:p>
      <w:pPr>
        <w:spacing w:before="20" w:after="20"/>
        <w:ind w:left="360"/>
      </w:pPr>
      <w:r>
        <w:rPr>
          <w:rFonts w:ascii="Noto Sans Malayalam" w:hAnsi="Noto Sans Malayalam" w:cs="Noto Sans Malayalam" w:eastAsia="Noto Sans Malayalam"/>
          <w:b w:val="0"/>
          <w:i w:val="0"/>
          <w:color w:val="64748B"/>
          <w:sz w:val="20"/>
        </w:rPr>
        <w:t>A) കെ. ദാമോദരൻ (1937)</w:t>
      </w:r>
    </w:p>
    <w:p>
      <w:pPr>
        <w:spacing w:before="20" w:after="20"/>
        <w:ind w:left="360"/>
      </w:pPr>
      <w:r>
        <w:rPr>
          <w:rFonts w:ascii="Noto Sans Malayalam" w:hAnsi="Noto Sans Malayalam" w:cs="Noto Sans Malayalam" w:eastAsia="Noto Sans Malayalam"/>
          <w:b w:val="0"/>
          <w:i w:val="0"/>
          <w:color w:val="64748B"/>
          <w:sz w:val="20"/>
        </w:rPr>
        <w:t>B) തോപ്പിൽ ഭാസി</w:t>
      </w:r>
    </w:p>
    <w:p>
      <w:pPr>
        <w:spacing w:before="20" w:after="20"/>
        <w:ind w:left="360"/>
      </w:pPr>
      <w:r>
        <w:rPr>
          <w:rFonts w:ascii="Noto Sans Malayalam" w:hAnsi="Noto Sans Malayalam" w:cs="Noto Sans Malayalam" w:eastAsia="Noto Sans Malayalam"/>
          <w:b w:val="0"/>
          <w:i w:val="0"/>
          <w:color w:val="64748B"/>
          <w:sz w:val="20"/>
        </w:rPr>
        <w:t>C) പി. കൃഷ്ണപിള്ള</w:t>
      </w:r>
    </w:p>
    <w:p>
      <w:pPr>
        <w:spacing w:before="20" w:after="20"/>
        <w:ind w:left="360"/>
      </w:pPr>
      <w:r>
        <w:rPr>
          <w:rFonts w:ascii="Noto Sans Malayalam" w:hAnsi="Noto Sans Malayalam" w:cs="Noto Sans Malayalam" w:eastAsia="Noto Sans Malayalam"/>
          <w:b w:val="0"/>
          <w:i w:val="0"/>
          <w:color w:val="64748B"/>
          <w:sz w:val="20"/>
        </w:rPr>
        <w:t>D) ഇ.എം.എസ്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1937-ൽ കർഷക പ്രസ്ഥാനത്തിന്റെ ഭാഗമായി കെ. ദാമോദരനാണ് 'പാട്ടബാക്കി'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'നിങ്ങളെന്നെ കമ്മ്യൂണിസ്റ്റാക്കി' എന്ന നാടകം ഏത് നാടക സംഘത്തിന്റേതാണ്?</w:t>
      </w:r>
    </w:p>
    <w:p>
      <w:pPr>
        <w:spacing w:before="20" w:after="20"/>
        <w:ind w:left="360"/>
      </w:pPr>
      <w:r>
        <w:rPr>
          <w:rFonts w:ascii="Noto Sans Malayalam" w:hAnsi="Noto Sans Malayalam" w:cs="Noto Sans Malayalam" w:eastAsia="Noto Sans Malayalam"/>
          <w:b w:val="0"/>
          <w:i w:val="0"/>
          <w:color w:val="64748B"/>
          <w:sz w:val="20"/>
        </w:rPr>
        <w:t>A) കലാഭവൻ</w:t>
      </w:r>
    </w:p>
    <w:p>
      <w:pPr>
        <w:spacing w:before="20" w:after="20"/>
        <w:ind w:left="360"/>
      </w:pPr>
      <w:r>
        <w:rPr>
          <w:rFonts w:ascii="Noto Sans Malayalam" w:hAnsi="Noto Sans Malayalam" w:cs="Noto Sans Malayalam" w:eastAsia="Noto Sans Malayalam"/>
          <w:b w:val="0"/>
          <w:i w:val="0"/>
          <w:color w:val="64748B"/>
          <w:sz w:val="20"/>
        </w:rPr>
        <w:t>B) കെ.പി.എ.സി (KPAC)</w:t>
      </w:r>
    </w:p>
    <w:p>
      <w:pPr>
        <w:spacing w:before="20" w:after="20"/>
        <w:ind w:left="360"/>
      </w:pPr>
      <w:r>
        <w:rPr>
          <w:rFonts w:ascii="Noto Sans Malayalam" w:hAnsi="Noto Sans Malayalam" w:cs="Noto Sans Malayalam" w:eastAsia="Noto Sans Malayalam"/>
          <w:b w:val="0"/>
          <w:i w:val="0"/>
          <w:color w:val="64748B"/>
          <w:sz w:val="20"/>
        </w:rPr>
        <w:t>C) സൂര്യ</w:t>
      </w:r>
    </w:p>
    <w:p>
      <w:pPr>
        <w:spacing w:before="20" w:after="20"/>
        <w:ind w:left="360"/>
      </w:pPr>
      <w:r>
        <w:rPr>
          <w:rFonts w:ascii="Noto Sans Malayalam" w:hAnsi="Noto Sans Malayalam" w:cs="Noto Sans Malayalam" w:eastAsia="Noto Sans Malayalam"/>
          <w:b w:val="0"/>
          <w:i w:val="0"/>
          <w:color w:val="64748B"/>
          <w:sz w:val="20"/>
        </w:rPr>
        <w:t>D) കോഴിക്കോട് സംഗമം</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തോപ്പിൽ ഭാസിയുടെ രചനയിൽ KPAC അവതരിപ്പിച്ച ജനകീയ നാടകമാണിത്.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സ്ത്രീപക്ഷ നാടകവേദി (Feminist Theatre) പ്രധാനമായും ഊന്നൽ നൽകുന്നത് എന്തിനാണ്?</w:t>
      </w:r>
    </w:p>
    <w:p>
      <w:pPr>
        <w:spacing w:before="20" w:after="20"/>
        <w:ind w:left="360"/>
      </w:pPr>
      <w:r>
        <w:rPr>
          <w:rFonts w:ascii="Noto Sans Malayalam" w:hAnsi="Noto Sans Malayalam" w:cs="Noto Sans Malayalam" w:eastAsia="Noto Sans Malayalam"/>
          <w:b w:val="0"/>
          <w:i w:val="0"/>
          <w:color w:val="64748B"/>
          <w:sz w:val="20"/>
        </w:rPr>
        <w:t>A) കൊട്ടാര രഹസ്യങ്ങൾ</w:t>
      </w:r>
    </w:p>
    <w:p>
      <w:pPr>
        <w:spacing w:before="20" w:after="20"/>
        <w:ind w:left="360"/>
      </w:pPr>
      <w:r>
        <w:rPr>
          <w:rFonts w:ascii="Noto Sans Malayalam" w:hAnsi="Noto Sans Malayalam" w:cs="Noto Sans Malayalam" w:eastAsia="Noto Sans Malayalam"/>
          <w:b w:val="0"/>
          <w:i w:val="0"/>
          <w:color w:val="64748B"/>
          <w:sz w:val="20"/>
        </w:rPr>
        <w:t>B) സ്ത്രീയുടെ സ്വത്വം, സ്വാതന്ത്ര്യം, ശരീര രാഷ്ട്രീയം, ലിംഗനീതി</w:t>
      </w:r>
    </w:p>
    <w:p>
      <w:pPr>
        <w:spacing w:before="20" w:after="20"/>
        <w:ind w:left="360"/>
      </w:pPr>
      <w:r>
        <w:rPr>
          <w:rFonts w:ascii="Noto Sans Malayalam" w:hAnsi="Noto Sans Malayalam" w:cs="Noto Sans Malayalam" w:eastAsia="Noto Sans Malayalam"/>
          <w:b w:val="0"/>
          <w:i w:val="0"/>
          <w:color w:val="64748B"/>
          <w:sz w:val="20"/>
        </w:rPr>
        <w:t>C) ഹാസ്യം മാത്രം</w:t>
      </w:r>
    </w:p>
    <w:p>
      <w:pPr>
        <w:spacing w:before="20" w:after="20"/>
        <w:ind w:left="360"/>
      </w:pPr>
      <w:r>
        <w:rPr>
          <w:rFonts w:ascii="Noto Sans Malayalam" w:hAnsi="Noto Sans Malayalam" w:cs="Noto Sans Malayalam" w:eastAsia="Noto Sans Malayalam"/>
          <w:b w:val="0"/>
          <w:i w:val="0"/>
          <w:color w:val="64748B"/>
          <w:sz w:val="20"/>
        </w:rPr>
        <w:t>D) യുദ്ധവിജയങ്ങൾ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സ്ത്രീയുടെ സ്വത്വബോധവും തുല്യനീതിക്കായുള്ള പോരാട്ടവുമാണ് ഇതിന്റെ കാതൽ.</w:t>
            </w:r>
          </w:p>
        </w:tc>
      </w:tr>
    </w:tbl>
    <w:p>
      <w:pPr>
        <w:spacing w:before="0" w:after="80"/>
      </w:pPr>
    </w:p>
    <w:p>
      <w:pPr>
        <w:spacing w:before="120" w:after="40"/>
      </w:pPr>
      <w:r>
        <w:rPr>
          <w:rFonts w:ascii="Noto Sans Malayalam" w:hAnsi="Noto Sans Malayalam" w:cs="Noto Sans Malayalam" w:eastAsia="Noto Sans Malayalam"/>
          <w:b/>
          <w:i w:val="0"/>
          <w:color w:val="1E293B"/>
          <w:sz w:val="21"/>
        </w:rPr>
        <w:t>7. ആമുഖ രംഗത്ത് മെഴുകുതിരി കത്തിച്ചുവെച്ച് സംസാരിക്കുന്ന പെൺകുട്ടി കഥാപാത്രം ഏത് നാടകത്തിലേതാണ്?</w:t>
      </w:r>
    </w:p>
    <w:p>
      <w:pPr>
        <w:spacing w:before="20" w:after="20"/>
        <w:ind w:left="360"/>
      </w:pPr>
      <w:r>
        <w:rPr>
          <w:rFonts w:ascii="Noto Sans Malayalam" w:hAnsi="Noto Sans Malayalam" w:cs="Noto Sans Malayalam" w:eastAsia="Noto Sans Malayalam"/>
          <w:b w:val="0"/>
          <w:i w:val="0"/>
          <w:color w:val="64748B"/>
          <w:sz w:val="20"/>
        </w:rPr>
        <w:t>A) പെൺകുട്ടി</w:t>
      </w:r>
    </w:p>
    <w:p>
      <w:pPr>
        <w:spacing w:before="20" w:after="20"/>
        <w:ind w:left="360"/>
      </w:pPr>
      <w:r>
        <w:rPr>
          <w:rFonts w:ascii="Noto Sans Malayalam" w:hAnsi="Noto Sans Malayalam" w:cs="Noto Sans Malayalam" w:eastAsia="Noto Sans Malayalam"/>
          <w:b w:val="0"/>
          <w:i w:val="0"/>
          <w:color w:val="64748B"/>
          <w:sz w:val="20"/>
        </w:rPr>
        <w:t>B) അടുക്കളയിൽനിന്ന് അരങ്ങത്തേക്ക്</w:t>
      </w:r>
    </w:p>
    <w:p>
      <w:pPr>
        <w:spacing w:before="20" w:after="20"/>
        <w:ind w:left="360"/>
      </w:pPr>
      <w:r>
        <w:rPr>
          <w:rFonts w:ascii="Noto Sans Malayalam" w:hAnsi="Noto Sans Malayalam" w:cs="Noto Sans Malayalam" w:eastAsia="Noto Sans Malayalam"/>
          <w:b w:val="0"/>
          <w:i w:val="0"/>
          <w:color w:val="64748B"/>
          <w:sz w:val="20"/>
        </w:rPr>
        <w:t>C) മുദ്രരാക്ഷസം</w:t>
      </w:r>
    </w:p>
    <w:p>
      <w:pPr>
        <w:spacing w:before="20" w:after="20"/>
        <w:ind w:left="360"/>
      </w:pPr>
      <w:r>
        <w:rPr>
          <w:rFonts w:ascii="Noto Sans Malayalam" w:hAnsi="Noto Sans Malayalam" w:cs="Noto Sans Malayalam" w:eastAsia="Noto Sans Malayalam"/>
          <w:b w:val="0"/>
          <w:i w:val="0"/>
          <w:color w:val="64748B"/>
          <w:sz w:val="20"/>
        </w:rPr>
        <w:t>D) ഭാഗ്യചക്രം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'പെൺകുട്ടി' എന്ന സ്ത്രീപക്ഷ നാടകത്തിലാണ് ഈ രംഗമുള്ളത്.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'അടുക്കളയിൽനിന്ന് അരങ്ങത്തേക്ക്' അരങ്ങേറിയ വർഷമേത്?</w:t>
      </w:r>
    </w:p>
    <w:p>
      <w:pPr>
        <w:spacing w:before="20" w:after="20"/>
        <w:ind w:left="360"/>
      </w:pPr>
      <w:r>
        <w:rPr>
          <w:rFonts w:ascii="Noto Sans Malayalam" w:hAnsi="Noto Sans Malayalam" w:cs="Noto Sans Malayalam" w:eastAsia="Noto Sans Malayalam"/>
          <w:b w:val="0"/>
          <w:i w:val="0"/>
          <w:color w:val="64748B"/>
          <w:sz w:val="20"/>
        </w:rPr>
        <w:t>A) 1920</w:t>
      </w:r>
    </w:p>
    <w:p>
      <w:pPr>
        <w:spacing w:before="20" w:after="20"/>
        <w:ind w:left="360"/>
      </w:pPr>
      <w:r>
        <w:rPr>
          <w:rFonts w:ascii="Noto Sans Malayalam" w:hAnsi="Noto Sans Malayalam" w:cs="Noto Sans Malayalam" w:eastAsia="Noto Sans Malayalam"/>
          <w:b w:val="0"/>
          <w:i w:val="0"/>
          <w:color w:val="64748B"/>
          <w:sz w:val="20"/>
        </w:rPr>
        <w:t>B) 1929</w:t>
      </w:r>
    </w:p>
    <w:p>
      <w:pPr>
        <w:spacing w:before="20" w:after="20"/>
        <w:ind w:left="360"/>
      </w:pPr>
      <w:r>
        <w:rPr>
          <w:rFonts w:ascii="Noto Sans Malayalam" w:hAnsi="Noto Sans Malayalam" w:cs="Noto Sans Malayalam" w:eastAsia="Noto Sans Malayalam"/>
          <w:b w:val="0"/>
          <w:i w:val="0"/>
          <w:color w:val="64748B"/>
          <w:sz w:val="20"/>
        </w:rPr>
        <w:t>C) 1935</w:t>
      </w:r>
    </w:p>
    <w:p>
      <w:pPr>
        <w:spacing w:before="20" w:after="20"/>
        <w:ind w:left="360"/>
      </w:pPr>
      <w:r>
        <w:rPr>
          <w:rFonts w:ascii="Noto Sans Malayalam" w:hAnsi="Noto Sans Malayalam" w:cs="Noto Sans Malayalam" w:eastAsia="Noto Sans Malayalam"/>
          <w:b w:val="0"/>
          <w:i w:val="0"/>
          <w:color w:val="64748B"/>
          <w:sz w:val="20"/>
        </w:rPr>
        <w:t>D) 1947</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1929-ലാണ് ഇടക്കുന്നിയിൽ വെച്ച് ഈ നാടകം ആദ്യമായി അരങ്ങേറിയത്.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കുറിയേടത്ത് താത്രിയുടെ വിചാരണ നടന്നത് ഏത് നാട്ടുരാജ്യത്തിലാണ്?</w:t>
      </w:r>
    </w:p>
    <w:p>
      <w:pPr>
        <w:spacing w:before="20" w:after="20"/>
        <w:ind w:left="360"/>
      </w:pPr>
      <w:r>
        <w:rPr>
          <w:rFonts w:ascii="Noto Sans Malayalam" w:hAnsi="Noto Sans Malayalam" w:cs="Noto Sans Malayalam" w:eastAsia="Noto Sans Malayalam"/>
          <w:b w:val="0"/>
          <w:i w:val="0"/>
          <w:color w:val="64748B"/>
          <w:sz w:val="20"/>
        </w:rPr>
        <w:t>A) തിരുവിതാംകൂർ</w:t>
      </w:r>
    </w:p>
    <w:p>
      <w:pPr>
        <w:spacing w:before="20" w:after="20"/>
        <w:ind w:left="360"/>
      </w:pPr>
      <w:r>
        <w:rPr>
          <w:rFonts w:ascii="Noto Sans Malayalam" w:hAnsi="Noto Sans Malayalam" w:cs="Noto Sans Malayalam" w:eastAsia="Noto Sans Malayalam"/>
          <w:b w:val="0"/>
          <w:i w:val="0"/>
          <w:color w:val="64748B"/>
          <w:sz w:val="20"/>
        </w:rPr>
        <w:t>B) കൊച്ചി രാജ്യം</w:t>
      </w:r>
    </w:p>
    <w:p>
      <w:pPr>
        <w:spacing w:before="20" w:after="20"/>
        <w:ind w:left="360"/>
      </w:pPr>
      <w:r>
        <w:rPr>
          <w:rFonts w:ascii="Noto Sans Malayalam" w:hAnsi="Noto Sans Malayalam" w:cs="Noto Sans Malayalam" w:eastAsia="Noto Sans Malayalam"/>
          <w:b w:val="0"/>
          <w:i w:val="0"/>
          <w:color w:val="64748B"/>
          <w:sz w:val="20"/>
        </w:rPr>
        <w:t>C) മലബാർ</w:t>
      </w:r>
    </w:p>
    <w:p>
      <w:pPr>
        <w:spacing w:before="20" w:after="20"/>
        <w:ind w:left="360"/>
      </w:pPr>
      <w:r>
        <w:rPr>
          <w:rFonts w:ascii="Noto Sans Malayalam" w:hAnsi="Noto Sans Malayalam" w:cs="Noto Sans Malayalam" w:eastAsia="Noto Sans Malayalam"/>
          <w:b w:val="0"/>
          <w:i w:val="0"/>
          <w:color w:val="64748B"/>
          <w:sz w:val="20"/>
        </w:rPr>
        <w:t>D) മദ്രാസ്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കൊച്ചി മഹാരാജാവിന്റെ ഭരണകാലത്താണ് കൊച്ചിയിൽ ഈ സ്മാർത്തവിചാരം നടന്നത്.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ശാകുന്തളം മലയാളത്തിലേക്ക് പരിഭാഷപ്പെടുത്തിയത് ആര്?</w:t>
      </w:r>
    </w:p>
    <w:p>
      <w:pPr>
        <w:spacing w:before="20" w:after="20"/>
        <w:ind w:left="360"/>
      </w:pPr>
      <w:r>
        <w:rPr>
          <w:rFonts w:ascii="Noto Sans Malayalam" w:hAnsi="Noto Sans Malayalam" w:cs="Noto Sans Malayalam" w:eastAsia="Noto Sans Malayalam"/>
          <w:b w:val="0"/>
          <w:i w:val="0"/>
          <w:color w:val="64748B"/>
          <w:sz w:val="20"/>
        </w:rPr>
        <w:t>A) കേരളവർമ്മ വലിയകോയിത്തമ്പുരാൻ</w:t>
      </w:r>
    </w:p>
    <w:p>
      <w:pPr>
        <w:spacing w:before="20" w:after="20"/>
        <w:ind w:left="360"/>
      </w:pPr>
      <w:r>
        <w:rPr>
          <w:rFonts w:ascii="Noto Sans Malayalam" w:hAnsi="Noto Sans Malayalam" w:cs="Noto Sans Malayalam" w:eastAsia="Noto Sans Malayalam"/>
          <w:b w:val="0"/>
          <w:i w:val="0"/>
          <w:color w:val="64748B"/>
          <w:sz w:val="20"/>
        </w:rPr>
        <w:t>B) എ.ആർ. രാജരാജവർമ്മ</w:t>
      </w:r>
    </w:p>
    <w:p>
      <w:pPr>
        <w:spacing w:before="20" w:after="20"/>
        <w:ind w:left="360"/>
      </w:pPr>
      <w:r>
        <w:rPr>
          <w:rFonts w:ascii="Noto Sans Malayalam" w:hAnsi="Noto Sans Malayalam" w:cs="Noto Sans Malayalam" w:eastAsia="Noto Sans Malayalam"/>
          <w:b w:val="0"/>
          <w:i w:val="0"/>
          <w:color w:val="64748B"/>
          <w:sz w:val="20"/>
        </w:rPr>
        <w:t>C) വള്ളത്തോൾ</w:t>
      </w:r>
    </w:p>
    <w:p>
      <w:pPr>
        <w:spacing w:before="20" w:after="20"/>
        <w:ind w:left="360"/>
      </w:pPr>
      <w:r>
        <w:rPr>
          <w:rFonts w:ascii="Noto Sans Malayalam" w:hAnsi="Noto Sans Malayalam" w:cs="Noto Sans Malayalam" w:eastAsia="Noto Sans Malayalam"/>
          <w:b w:val="0"/>
          <w:i w:val="0"/>
          <w:color w:val="64748B"/>
          <w:sz w:val="20"/>
        </w:rPr>
        <w:t>D) ഉള്ളൂർ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1882-ൽ കേരളവർമ്മ വലിയകോയിത്തമ്പുരാനാണ് ശാകുന്തളം പരിഭാഷപ്പെടുത്തിയത്.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'അടുക്കളയിൽനിന്ന് അരങ്ങത്തേക്ക്' എന്ന ശീർഷകം എന്തിനെയാണ് അർത്ഥമാക്കുന്നത്?</w:t>
      </w:r>
    </w:p>
    <w:p>
      <w:pPr>
        <w:spacing w:before="20" w:after="20"/>
        <w:ind w:left="360"/>
      </w:pPr>
      <w:r>
        <w:rPr>
          <w:rFonts w:ascii="Noto Sans Malayalam" w:hAnsi="Noto Sans Malayalam" w:cs="Noto Sans Malayalam" w:eastAsia="Noto Sans Malayalam"/>
          <w:b w:val="0"/>
          <w:i w:val="0"/>
          <w:color w:val="64748B"/>
          <w:sz w:val="20"/>
        </w:rPr>
        <w:t>A) പാചകക്കല</w:t>
      </w:r>
    </w:p>
    <w:p>
      <w:pPr>
        <w:spacing w:before="20" w:after="20"/>
        <w:ind w:left="360"/>
      </w:pPr>
      <w:r>
        <w:rPr>
          <w:rFonts w:ascii="Noto Sans Malayalam" w:hAnsi="Noto Sans Malayalam" w:cs="Noto Sans Malayalam" w:eastAsia="Noto Sans Malayalam"/>
          <w:b w:val="0"/>
          <w:i w:val="0"/>
          <w:color w:val="64748B"/>
          <w:sz w:val="20"/>
        </w:rPr>
        <w:t>B) സ്ത്രീകളുടെ വീട്ടുതടവറയിൽ നിന്നുള്ള മോചനവും പൊതുരംഗപ്രവേശവും</w:t>
      </w:r>
    </w:p>
    <w:p>
      <w:pPr>
        <w:spacing w:before="20" w:after="20"/>
        <w:ind w:left="360"/>
      </w:pPr>
      <w:r>
        <w:rPr>
          <w:rFonts w:ascii="Noto Sans Malayalam" w:hAnsi="Noto Sans Malayalam" w:cs="Noto Sans Malayalam" w:eastAsia="Noto Sans Malayalam"/>
          <w:b w:val="0"/>
          <w:i w:val="0"/>
          <w:color w:val="64748B"/>
          <w:sz w:val="20"/>
        </w:rPr>
        <w:t>C) നാടകാഭിനയം മാത്രം</w:t>
      </w:r>
    </w:p>
    <w:p>
      <w:pPr>
        <w:spacing w:before="20" w:after="20"/>
        <w:ind w:left="360"/>
      </w:pPr>
      <w:r>
        <w:rPr>
          <w:rFonts w:ascii="Noto Sans Malayalam" w:hAnsi="Noto Sans Malayalam" w:cs="Noto Sans Malayalam" w:eastAsia="Noto Sans Malayalam"/>
          <w:b w:val="0"/>
          <w:i w:val="0"/>
          <w:color w:val="64748B"/>
          <w:sz w:val="20"/>
        </w:rPr>
        <w:t>D) വിദേശ യാത്ര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അന്തർജ്ജനങ്ങളെ അടുക്കളയിലെ ഇരുട്ടിൽ നിന്ന് സമൂഹത്തിന്റെ വെളിച്ചത്തിലേക്ക് നയിക്കുക എന്ന ആശയമാണിത്.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ആദ്യകാല നാടകങ്ങളിൽ സ്ത്രീവേഷം കെട്ടിയിരുന്നത് ആരായിരുന്നു?</w:t>
      </w:r>
    </w:p>
    <w:p>
      <w:pPr>
        <w:spacing w:before="20" w:after="20"/>
        <w:ind w:left="360"/>
      </w:pPr>
      <w:r>
        <w:rPr>
          <w:rFonts w:ascii="Noto Sans Malayalam" w:hAnsi="Noto Sans Malayalam" w:cs="Noto Sans Malayalam" w:eastAsia="Noto Sans Malayalam"/>
          <w:b w:val="0"/>
          <w:i w:val="0"/>
          <w:color w:val="64748B"/>
          <w:sz w:val="20"/>
        </w:rPr>
        <w:t>A) സ്ത്രീകൾ മാത്രം</w:t>
      </w:r>
    </w:p>
    <w:p>
      <w:pPr>
        <w:spacing w:before="20" w:after="20"/>
        <w:ind w:left="360"/>
      </w:pPr>
      <w:r>
        <w:rPr>
          <w:rFonts w:ascii="Noto Sans Malayalam" w:hAnsi="Noto Sans Malayalam" w:cs="Noto Sans Malayalam" w:eastAsia="Noto Sans Malayalam"/>
          <w:b w:val="0"/>
          <w:i w:val="0"/>
          <w:color w:val="64748B"/>
          <w:sz w:val="20"/>
        </w:rPr>
        <w:t>B) പുരുഷന്മാർ</w:t>
      </w:r>
    </w:p>
    <w:p>
      <w:pPr>
        <w:spacing w:before="20" w:after="20"/>
        <w:ind w:left="360"/>
      </w:pPr>
      <w:r>
        <w:rPr>
          <w:rFonts w:ascii="Noto Sans Malayalam" w:hAnsi="Noto Sans Malayalam" w:cs="Noto Sans Malayalam" w:eastAsia="Noto Sans Malayalam"/>
          <w:b w:val="0"/>
          <w:i w:val="0"/>
          <w:color w:val="64748B"/>
          <w:sz w:val="20"/>
        </w:rPr>
        <w:t>C) കുട്ടികൾ</w:t>
      </w:r>
    </w:p>
    <w:p>
      <w:pPr>
        <w:spacing w:before="20" w:after="20"/>
        <w:ind w:left="360"/>
      </w:pPr>
      <w:r>
        <w:rPr>
          <w:rFonts w:ascii="Noto Sans Malayalam" w:hAnsi="Noto Sans Malayalam" w:cs="Noto Sans Malayalam" w:eastAsia="Noto Sans Malayalam"/>
          <w:b w:val="0"/>
          <w:i w:val="0"/>
          <w:color w:val="64748B"/>
          <w:sz w:val="20"/>
        </w:rPr>
        <w:t>D) വിദേശികൾ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അക്കാലത്ത് സ്ത്രീകൾ അരങ്ങിൽ വരാതിരുന്നതിനാൽ പുരുഷന്മാർ തന്നെയാണ് സ്ത്രീവേഷം ധരിച്ചിരുന്നത്.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സി.വി. രാമൻപിള്ളയുടെ പ്രശസ്തമായ പ്രഹസനം ഏത്?</w:t>
      </w:r>
    </w:p>
    <w:p>
      <w:pPr>
        <w:spacing w:before="20" w:after="20"/>
        <w:ind w:left="360"/>
      </w:pPr>
      <w:r>
        <w:rPr>
          <w:rFonts w:ascii="Noto Sans Malayalam" w:hAnsi="Noto Sans Malayalam" w:cs="Noto Sans Malayalam" w:eastAsia="Noto Sans Malayalam"/>
          <w:b w:val="0"/>
          <w:i w:val="0"/>
          <w:color w:val="64748B"/>
          <w:sz w:val="20"/>
        </w:rPr>
        <w:t>A) കുറുപ്പില്ലാക്കളരി</w:t>
      </w:r>
    </w:p>
    <w:p>
      <w:pPr>
        <w:spacing w:before="20" w:after="20"/>
        <w:ind w:left="360"/>
      </w:pPr>
      <w:r>
        <w:rPr>
          <w:rFonts w:ascii="Noto Sans Malayalam" w:hAnsi="Noto Sans Malayalam" w:cs="Noto Sans Malayalam" w:eastAsia="Noto Sans Malayalam"/>
          <w:b w:val="0"/>
          <w:i w:val="0"/>
          <w:color w:val="64748B"/>
          <w:sz w:val="20"/>
        </w:rPr>
        <w:t>B) മാർത്താണ്ഡവർമ്മ</w:t>
      </w:r>
    </w:p>
    <w:p>
      <w:pPr>
        <w:spacing w:before="20" w:after="20"/>
        <w:ind w:left="360"/>
      </w:pPr>
      <w:r>
        <w:rPr>
          <w:rFonts w:ascii="Noto Sans Malayalam" w:hAnsi="Noto Sans Malayalam" w:cs="Noto Sans Malayalam" w:eastAsia="Noto Sans Malayalam"/>
          <w:b w:val="0"/>
          <w:i w:val="0"/>
          <w:color w:val="64748B"/>
          <w:sz w:val="20"/>
        </w:rPr>
        <w:t>C) ധർമ്മരാജാ</w:t>
      </w:r>
    </w:p>
    <w:p>
      <w:pPr>
        <w:spacing w:before="20" w:after="20"/>
        <w:ind w:left="360"/>
      </w:pPr>
      <w:r>
        <w:rPr>
          <w:rFonts w:ascii="Noto Sans Malayalam" w:hAnsi="Noto Sans Malayalam" w:cs="Noto Sans Malayalam" w:eastAsia="Noto Sans Malayalam"/>
          <w:b w:val="0"/>
          <w:i w:val="0"/>
          <w:color w:val="64748B"/>
          <w:sz w:val="20"/>
        </w:rPr>
        <w:t>D) രാമരാജാബഹദൂർ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'കുറുപ്പില്ലാക്കളരി' സി.വി.യുടെ വിഖ്യാതമായ പ്രഹസനമാണ്.</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താത്രി എത്ര പുരുഷന്മാരുടെ പേരുകളാണ് വിചാരണയിൽ തെളിവോടെ വെളിപ്പെടുത്തിയത്?</w:t>
      </w:r>
    </w:p>
    <w:p>
      <w:pPr>
        <w:spacing w:before="20" w:after="20"/>
        <w:ind w:left="360"/>
      </w:pPr>
      <w:r>
        <w:rPr>
          <w:rFonts w:ascii="Noto Sans Malayalam" w:hAnsi="Noto Sans Malayalam" w:cs="Noto Sans Malayalam" w:eastAsia="Noto Sans Malayalam"/>
          <w:b w:val="0"/>
          <w:i w:val="0"/>
          <w:color w:val="64748B"/>
          <w:sz w:val="20"/>
        </w:rPr>
        <w:t>A) 10</w:t>
      </w:r>
    </w:p>
    <w:p>
      <w:pPr>
        <w:spacing w:before="20" w:after="20"/>
        <w:ind w:left="360"/>
      </w:pPr>
      <w:r>
        <w:rPr>
          <w:rFonts w:ascii="Noto Sans Malayalam" w:hAnsi="Noto Sans Malayalam" w:cs="Noto Sans Malayalam" w:eastAsia="Noto Sans Malayalam"/>
          <w:b w:val="0"/>
          <w:i w:val="0"/>
          <w:color w:val="64748B"/>
          <w:sz w:val="20"/>
        </w:rPr>
        <w:t>B) 25</w:t>
      </w:r>
    </w:p>
    <w:p>
      <w:pPr>
        <w:spacing w:before="20" w:after="20"/>
        <w:ind w:left="360"/>
      </w:pPr>
      <w:r>
        <w:rPr>
          <w:rFonts w:ascii="Noto Sans Malayalam" w:hAnsi="Noto Sans Malayalam" w:cs="Noto Sans Malayalam" w:eastAsia="Noto Sans Malayalam"/>
          <w:b w:val="0"/>
          <w:i w:val="0"/>
          <w:color w:val="64748B"/>
          <w:sz w:val="20"/>
        </w:rPr>
        <w:t>C) 64 പേർ</w:t>
      </w:r>
    </w:p>
    <w:p>
      <w:pPr>
        <w:spacing w:before="20" w:after="20"/>
        <w:ind w:left="360"/>
      </w:pPr>
      <w:r>
        <w:rPr>
          <w:rFonts w:ascii="Noto Sans Malayalam" w:hAnsi="Noto Sans Malayalam" w:cs="Noto Sans Malayalam" w:eastAsia="Noto Sans Malayalam"/>
          <w:b w:val="0"/>
          <w:i w:val="0"/>
          <w:color w:val="64748B"/>
          <w:sz w:val="20"/>
        </w:rPr>
        <w:t>D) 100 പേർ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64 സവർണ്ണ പ്രമാണിമാരുടെ പേരുകളാണ് അവർ വിചാരണയിൽ വെളിപ്പെടുത്തിയത്.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സ്ത്രീപക്ഷ നാടകവേദിയുടെ ആത്യന്തിക ലക്ഷ്യം എന്താണ്?</w:t>
      </w:r>
    </w:p>
    <w:p>
      <w:pPr>
        <w:spacing w:before="20" w:after="20"/>
        <w:ind w:left="360"/>
      </w:pPr>
      <w:r>
        <w:rPr>
          <w:rFonts w:ascii="Noto Sans Malayalam" w:hAnsi="Noto Sans Malayalam" w:cs="Noto Sans Malayalam" w:eastAsia="Noto Sans Malayalam"/>
          <w:b w:val="0"/>
          <w:i w:val="0"/>
          <w:color w:val="64748B"/>
          <w:sz w:val="20"/>
        </w:rPr>
        <w:t>A) പുരുഷന്മാരെ എതിർക്കൽ മാത്രം</w:t>
      </w:r>
    </w:p>
    <w:p>
      <w:pPr>
        <w:spacing w:before="20" w:after="20"/>
        <w:ind w:left="360"/>
      </w:pPr>
      <w:r>
        <w:rPr>
          <w:rFonts w:ascii="Noto Sans Malayalam" w:hAnsi="Noto Sans Malayalam" w:cs="Noto Sans Malayalam" w:eastAsia="Noto Sans Malayalam"/>
          <w:b w:val="0"/>
          <w:i w:val="0"/>
          <w:color w:val="64748B"/>
          <w:sz w:val="20"/>
        </w:rPr>
        <w:t>B) ലിംഗനീതിയും സ്ത്രീയുടെ സ്വയംനിർണ്ണയാവകാശവും ഉറപ്പാക്കൽ</w:t>
      </w:r>
    </w:p>
    <w:p>
      <w:pPr>
        <w:spacing w:before="20" w:after="20"/>
        <w:ind w:left="360"/>
      </w:pPr>
      <w:r>
        <w:rPr>
          <w:rFonts w:ascii="Noto Sans Malayalam" w:hAnsi="Noto Sans Malayalam" w:cs="Noto Sans Malayalam" w:eastAsia="Noto Sans Malayalam"/>
          <w:b w:val="0"/>
          <w:i w:val="0"/>
          <w:color w:val="64748B"/>
          <w:sz w:val="20"/>
        </w:rPr>
        <w:t>C) പണമുണ്ടാക്കൽ</w:t>
      </w:r>
    </w:p>
    <w:p>
      <w:pPr>
        <w:spacing w:before="20" w:after="20"/>
        <w:ind w:left="360"/>
      </w:pPr>
      <w:r>
        <w:rPr>
          <w:rFonts w:ascii="Noto Sans Malayalam" w:hAnsi="Noto Sans Malayalam" w:cs="Noto Sans Malayalam" w:eastAsia="Noto Sans Malayalam"/>
          <w:b w:val="0"/>
          <w:i w:val="0"/>
          <w:color w:val="64748B"/>
          <w:sz w:val="20"/>
        </w:rPr>
        <w:t>D) നൃത്തം അവതരിപ്പിക്കൽ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സമൂഹത്തിൽ യഥാർത്ഥ ലിംഗസമത്വവും സ്ത്രീയുടെ ആത്മാഭിമാനവും സ്ഥാപിച്ചെടുക്കലാണിത്.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മലയാള നാടകവേദി കേവലമൊരു വിനോദോപാധിയല്ല, മറിച്ച് നൂറ്റാണ്ടുകളായി അടിഞ്ഞുകൂടിയ ജാതി-ലിംഗ അസമത്വങ്ങൾക്കെതിരെയുള്ള ആയുധമാണ്. വി.ടി.യിൽ തുടങ്ങി ആധുനിക സ്ത്രീപക്ഷ നാടകവേദി വരെ എത്തുമ്പോൾ, ശബ്ദമില്ലാത്തവരുടെ ശബ്ദമായി മാറാൻ നാടകത്തിന് കഴിഞ്ഞിട്ടുണ്ടെന്ന് വ്യക്തമാകുന്നു.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1882-ൽ ശാകുന്തളം വിവർത്തനം. 1929-ൽ 'അടുക്കളയിൽനിന്ന് അരങ്ങത്തേക്ക്' (വി.ടി.). 1937-ൽ 'പാട്ടബാക്കി' (കെ. ദാമോദരൻ). സ്ത്രീപക്ഷ നാടകവേദി. 1905-ലെ കുറിയേടത്ത് താത്രിയുടെ സ്മാർത്തവിചാരം. 'പെൺകുട്ടി' നാടകത്തിലെ സ്ത്രീശരീര രാഷ്ട്രീയം. ലിംഗനീതിക്കായുള്ള പോരാട്ടം.</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മലയാള നാടക ചരിത്ര നാഴികക്കല്ലുകൾ പഠിച്ചോ?</w:t>
              <w:br/>
              <w:t>☐ വി.ടി.യുടെ നാടകത്തിന്റെ സ്വാധീനം വ്യക്തമായോ?</w:t>
              <w:br/>
              <w:t>☐ കുറിയേടത്ത് താത്രിയുടെ വിചാരണയുടെ പ്രാധാന്യം മനസ്സിലായോ?</w:t>
              <w:br/>
              <w:t>☐ സ്ത്രീപക്ഷ നാടകവേദിയുടെ സവിശേഷതകൾ പരിശോധിച്ചോ?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4 · അധ്യായം 2 | ശാഖ: ചലച്ചിത്ര പഠനം / ദൃശ്യസംസ്കാരം (Cinema Studies)</w:t>
      </w:r>
    </w:p>
    <w:p>
      <w:pPr>
        <w:spacing w:before="40" w:after="80"/>
      </w:pPr>
      <w:r>
        <w:rPr>
          <w:rFonts w:ascii="Noto Sans Malayalam" w:hAnsi="Noto Sans Malayalam" w:cs="Noto Sans Malayalam" w:eastAsia="Noto Sans Malayalam"/>
          <w:b/>
          <w:i w:val="0"/>
          <w:color w:val="1E3A8A"/>
          <w:sz w:val="34"/>
        </w:rPr>
        <w:t>ചലച്ചിത്രം: ലിജോ ജോസ് പെല്ലിശ്ശേരിയുടെ 'നൻപകൽ നേരത്ത് മയക്കം'</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ലിജോ ജോസ് പെല്ലിശ്ശേരി (സംവിധാനം) / എസ്. ഹരീഷ് (തിരക്കഥ)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'നൻപകൽ നേരത്ത് മയക്കം' (2022 ചലച്ചിത്രം)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ലിജോ ജോസ് പെല്ലിശ്ശേരി &amp; എസ്. ഹരീഷ് ('നൻപകൽ നേരത്ത് മയക്കം')</w:t>
              <w:br/>
            </w:r>
            <w:r>
              <w:rPr>
                <w:rFonts w:ascii="Noto Sans Malayalam" w:hAnsi="Noto Sans Malayalam" w:cs="Noto Sans Malayalam" w:eastAsia="Noto Sans Malayalam"/>
                <w:b w:val="0"/>
                <w:i w:val="0"/>
                <w:color w:val="1E293B"/>
                <w:sz w:val="21"/>
              </w:rPr>
              <w:t>• കാലഘട്ടം: ലിജോ ജോസ് പെല്ലിശ്ശേരി (ജനനം 1978) | എസ്. ഹരീഷ് (ജനനം 1975) (ജനനം: ചാലക്കുടി, തൃശ്ശൂർ (ലിജോ) | നീണ്ടൂർ, കോട്ടയം (എസ്. ഹരീഷ്))</w:t>
              <w:br/>
              <w:t>• സാഹിത്യ പദവി: ലിജോ: അന്താരാഷ്ട്ര പ്രശസ്തനായ ചലച്ചിത്ര സംവിധായകനും നിർമ്മാതാവും. | എസ്. ഹരീഷ്: നോവലിസ്റ്റ്, ചെറുകഥാകൃത്ത്, ജെ.സി.ബി പ്രൈസ് ജേതാവ്, ചലച്ചിത്ര തിരക്കഥാകൃത്ത്.</w:t>
              <w:br/>
              <w:t>• ജീവചരിത്ര സംഗ്രഹം: മലയാള ചലച്ചിത്ര ഭാവുകത്വത്തെ ലോക സിനിമയുടെ നിലവാരത്തിലേക്ക് ഉയർത്തിയ അപൂർവ്വ കൂട്ടുകെട്ടാണ് ലിജോ ജോസ് പെല്ലിശ്ശേരിയും എസ്. ഹരീഷും. പ്രശസ്ത നടൻ ജോസ് പെല്ലിശ്ശേരിയുടെ മകനായി ചാലക്കുടിയിൽ ജനിച്ച ലിജോ, തനതായ ദൃശ്യഭാഷയിലൂടെയും പരീക്ഷണാത്മകമായ ആഖ്യാനങ്ങളിലൂടെയും സമകാലിക ഇന്ത്യൻ സിനിമയിലെ ജീനിയസായി അംഗീകരിക്കപ്പെട്ടു. കോട്ടയം നീണ്ടൂരിൽ ജനിച്ച എസ്. ഹരീഷ് മലയാള നോവൽ-ചെറുകഥാ സാഹിത്യത്തിലെ മുൻനിര ശബ്ദമാണ്. ഇവരുടെ കൂട്ടുകെട്ടിൽ പിറന്ന 'നൻപകൽ നേരത്ത് മയക്കം' (2022) ജീവിതത്തിനും സ്വപ്നത്തിനും മയക്കത്തിനും ഇടയിലുള്ള മനുഷ്യന്റെ അതിർത്തികളെ ഇല്ലാതാക്കുന്ന മാന്ത്രിക ദൃശ്യകാവ്യമാണ്. മമ്മൂട്ടി അനശ്വരമാക്കിയ ജെയിംസ് / സുന്ദരം എന്ന ഇരട്ട സ്വത്വത്തിലൂടെ നാടകീയതയില്ലാത്ത യഥാർത്ഥ ജീവിതത്തിന്റെ ഗൃഹാതുരതയും തമിഴ്-മലയാള സാംസ്കാരിക സൗഹൃദവും അവർ സ്ക്രീനിൽ പുനർനിർമ്മിച്ചു.</w:t>
              <w:br/>
              <w:t>• സാഹിത്യ പ്രാധാന്യം: സ്ഥിരം സിനിമാ ഫോർമുലകളെയും ഘടനകളെയും കാറ്റിൽപ്പറത്തി, ശബ്ദത്തിന്റെയും നിശ്ശബ്ദതയുടെയും ദൃശ്യങ്ങളുടെയും വിസ്മയകരമായ വിന്യാസത്തിലൂടെ ചലച്ചിത്രത്തെ അത്യുന്നതമായ ദർശനമാക്കി മാറ്റി.</w:t>
              <w:br/>
              <w:t>• പ്രധാന പുരസ്കാരങ്ങൾ: ലിജോ ജോസ് പെല്ലിശ്ശേരി: മികച്ച സംവിധായകനുള്ള കേരള സംസ്ഥാന ചലച്ചിത്ര അവാർഡ് (മൂന്നുതവണ: 'ഈ.മ.യൗ' - 2017, 'ജെല്ലിക്കെട്ട്' - 2019, 'നൻപകൽ നേരത്ത് മയക്കം' - 2022), അന്താരാഷ്ട്ര ചലച്ചിത്രോത്സവത്തിലെ (IFFI) മികച്ച സംവിധായകനുള്ള സിൽവർ പീക്കോക്ക് അവാർഡ് (രണ്ടുതവണ). | എസ്. ഹരീഷ്: കേന്ദ്ര-കേരള സാഹിത്യ അക്കാദമി അവാർഡുകൾ, ഇന്ത്യയിലെ ഏറ്റവും വലിയ സാഹിത്യ സമ്മാനമായ JCB Prize for Literature (2020).</w:t>
              <w:br/>
              <w:t xml:space="preserve">• പ്രധാന കൃതികൾ: ലിജോ ജോസ് പെല്ലിശ്ശേരിയുടെ പ്രശസ്ത സിനിമകൾ: ; എസ്. ഹരീഷിന്റെ കൃതികൾ: ; ചലച്ചിത്ര തിരക്കഥകൾ: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സിനിമയിലെ ഭാവുകത്വ മാറ്റങ്ങളും ലിജോ ജോസ് പെല്ലിശ്ശേരിയുടെ സംവിധാന ശൈലിയും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മമ്മൂട്ടി അനശ്വരമാക്കിയ ജെയിംസ് / സുന്ദരം എന്ന ഇരട്ട വ്യക്തിത്വത്തെയും സ്വത്വ പ്രതിസന്ധിയെയും അപഗ്രഥിക്കുക.</w:t>
      </w:r>
    </w:p>
    <w:p>
      <w:pPr>
        <w:pStyle w:val="ListBullet"/>
        <w:spacing w:after="40" w:line="300" w:lineRule="auto"/>
      </w:pPr>
      <w:r>
        <w:rPr>
          <w:rFonts w:ascii="Noto Sans Malayalam" w:hAnsi="Noto Sans Malayalam" w:cs="Noto Sans Malayalam" w:eastAsia="Noto Sans Malayalam"/>
          <w:b w:val="0"/>
          <w:i w:val="0"/>
          <w:color w:val="1E293B"/>
          <w:sz w:val="21"/>
        </w:rPr>
        <w:t>യാഥാർത്ഥ്യവും മിഥ്യയും (Reality and Illusion) തമ്മിലുള്ള അതിർവരമ്പുകൾ മായുന്ന സിനിമയുടെ ദൃശ്യഭാഷ വിലയിരുത്തുക.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സിനിമയിലെ ശബ്ദവിന്യാസം, നിശ്ചല ദൃശ്യങ്ങൾ (Static frames), നാടകീയ മുഹൂർത്തങ്ങൾ എന്നിവ നിരൂപണം ചെയ്യാൻ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ഭാഷ, സംസ്കാരം, ഭൂപ്രദേശം എന്നിവ വ്യക്തിസ്വത്വത്തെ എങ്ങനെ നിർണ്ണയിക്കുന്നു എന്ന് തിരിച്ചറിയുന്നു.</w:t>
      </w:r>
    </w:p>
    <w:p>
      <w:pPr>
        <w:pStyle w:val="ListBullet"/>
        <w:spacing w:after="40" w:line="300" w:lineRule="auto"/>
      </w:pPr>
      <w:r>
        <w:rPr>
          <w:rFonts w:ascii="Noto Sans Malayalam" w:hAnsi="Noto Sans Malayalam" w:cs="Noto Sans Malayalam" w:eastAsia="Noto Sans Malayalam"/>
          <w:b w:val="0"/>
          <w:i w:val="0"/>
          <w:color w:val="1E293B"/>
          <w:sz w:val="21"/>
        </w:rPr>
        <w:t>ചലച്ചിത്രത്തെ ഒരു ദാർശനിക-മാനവിക കലയായി ആസ്വദിക്കാൻ വിദ്യാർത്ഥി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സമകാലിക ഇന്ത്യൻ സിനിമയിലെ ഏറ്റവും മൗലികനായ ചലച്ചിത്രകാരനാണ് ലിജോ ജോസ് പെല്ലിശ്ശേരി. എസ്. ഹരീഷിന്റെ രചനയിൽ മമ്മൂട്ടി കേന്ദ്രകഥാപാത്രത്തെ അവതരിപ്പിച്ച് 2022-ൽ പുറത്തിറങ്ങിയ 'നൻപകൽ നേരത്ത് മയക്കം' ഒരു ക്ലാസിക് ചലച്ചിത്രാനുഭവമാണ്. വേളാങ്കണ്ണി തീർത്ഥാടനം കഴിഞ്ഞ് മലയാളി കുടുംബത്തോടൊപ്പം ബസ്സിൽ മടങ്ങുന്ന ജെയിംസ് എന്ന ക്രിസ്ത്യാനി കുടുംബനാഥൻ, തമിഴ്നാട്ടിലെ ഒരു ഉൾനാടൻ ഗ്രാമത്തിൽ വെച്ച് ഉറക്കമുണരുമ്പോൾ രണ്ട് വർഷം മുമ്പ് കാണാതായ സുന്ദരം എന്ന തമിഴ് പാൽക്കാരനായി മാറുന്നതാണ് സിനിമയുടെ പ്രമേയം. സ്വപ്നവും യാഥാർത്ഥ്യവും, ജീവനും മരണവും, ഭാഷയും അതിരുകളും മാഞ്ഞുപോകുന്ന അത്യപൂർവ്വമായ ഒരു മാന്ത്രിക യാഥാർത്ഥ്യം (Magical Realism) ഈ സിനിമ മുന്നോട്ടുവെക്കുന്നു.</w:t>
      </w:r>
    </w:p>
    <w:p>
      <w:pPr>
        <w:spacing w:before="200" w:after="60"/>
      </w:pPr>
      <w:r>
        <w:rPr>
          <w:rFonts w:ascii="Noto Sans Malayalam" w:hAnsi="Noto Sans Malayalam" w:cs="Noto Sans Malayalam" w:eastAsia="Noto Sans Malayalam"/>
          <w:b/>
          <w:i w:val="0"/>
          <w:color w:val="0F766E"/>
          <w:sz w:val="24"/>
        </w:rPr>
        <w:t>📌 1. സിനിമയുടെ കഥാസന്ദർഭവും സ്വത്വപരിവർത്തനവും</w:t>
      </w:r>
    </w:p>
    <w:p>
      <w:pPr>
        <w:spacing w:before="40" w:after="100" w:line="324" w:lineRule="auto"/>
      </w:pPr>
      <w:r>
        <w:rPr>
          <w:rFonts w:ascii="Noto Sans Malayalam" w:hAnsi="Noto Sans Malayalam" w:cs="Noto Sans Malayalam" w:eastAsia="Noto Sans Malayalam"/>
          <w:b w:val="0"/>
          <w:i w:val="0"/>
          <w:color w:val="1E293B"/>
          <w:sz w:val="22"/>
        </w:rPr>
        <w:t>വേളാങ്കണ്ണിയിൽ നിന്ന് മടങ്ങുന്ന ടൂറിസ്റ്റ് ബസ് തമിഴ്നാട്ടിലെ ഒരു ശാന്തമായ ഗ്രാമത്തിന് സമീപം നിർത്തുന്നു. ബസ്സിലെ യാത്രക്കാരെല്ലാം ഉച്ചമയക്കത്തിലാണ്. ഉറക്കമുണരുന്ന ജെയിംസ് പെട്ടെന്ന് ബസ്സിൽ നിന്ന് ഇറങ്ങി ആ തമിഴ് ഗ്രാമത്തിലേക്ക് നടന്നുപോകുന്നു. ഒരു പരിചയവുമില്ലാത്ത ആ നാട്ടിലെ ഒരു പഴയ വീട്ടിലേക്ക് അയാൾ കയറിച്ചെല്ലുന്നു; അവിടത്തെ അമ്മയെ 'അമ്മാ' എന്ന് വിളിക്കുന്നു; അവിടത്തെ പശുവിനെ കറക്കുന്നു; തനി തമിഴ് ഭാഷയിൽ എല്ലാവരോടും സംസാരിക്കുന്നു. രണ്ട് വർഷം മുമ്പ് മരണപ്പെട്ടുവെന്ന് നാട്ടുകാർ കരുതിയ 'സുന്ദരം' എന്ന പാൽക്കാരനായി ജെയിംസ് പൂർണ്ണമായും മാറിക്കഴിഞ്ഞിരുന്നു.</w:t>
      </w:r>
    </w:p>
    <w:p>
      <w:pPr>
        <w:spacing w:before="200" w:after="60"/>
      </w:pPr>
      <w:r>
        <w:rPr>
          <w:rFonts w:ascii="Noto Sans Malayalam" w:hAnsi="Noto Sans Malayalam" w:cs="Noto Sans Malayalam" w:eastAsia="Noto Sans Malayalam"/>
          <w:b/>
          <w:i w:val="0"/>
          <w:color w:val="0F766E"/>
          <w:sz w:val="24"/>
        </w:rPr>
        <w:t>📌 2. ദാർശനിക ചോദ്യങ്ങൾ - മനുഷ്യന്റെ സ്വത്വം എന്താണ്?</w:t>
      </w:r>
    </w:p>
    <w:p>
      <w:pPr>
        <w:spacing w:before="40" w:after="100" w:line="324" w:lineRule="auto"/>
      </w:pPr>
      <w:r>
        <w:rPr>
          <w:rFonts w:ascii="Noto Sans Malayalam" w:hAnsi="Noto Sans Malayalam" w:cs="Noto Sans Malayalam" w:eastAsia="Noto Sans Malayalam"/>
          <w:b w:val="0"/>
          <w:i w:val="0"/>
          <w:color w:val="1E293B"/>
          <w:sz w:val="22"/>
        </w:rPr>
        <w:t>സിനിമ പ്രേക്ഷകന് മുന്നിൽ വെക്കുന്ന ഏറ്റവും വലിയ ചോദ്യം ഇതാണ്:</w:t>
      </w:r>
    </w:p>
    <w:p>
      <w:pPr>
        <w:spacing w:before="40" w:after="100" w:line="324" w:lineRule="auto"/>
      </w:pPr>
      <w:r>
        <w:rPr>
          <w:rFonts w:ascii="Noto Sans Malayalam" w:hAnsi="Noto Sans Malayalam" w:cs="Noto Sans Malayalam" w:eastAsia="Noto Sans Malayalam"/>
          <w:b w:val="0"/>
          <w:i w:val="0"/>
          <w:color w:val="1E293B"/>
          <w:sz w:val="22"/>
        </w:rPr>
        <w:t>“ഓർമ്മകളാണോ നമ്മെ നമ്മളാക്കുന്നത്? ശരീരമാണോ? ഭാഷയാണോ? ജന്മസ്ഥലമാണോ? അതോ ഇവയെല്ലാം ചേർന്നൊരു സങ്കീർണ്ണതയാണോ മനുഷ്യൻ?”</w:t>
      </w:r>
    </w:p>
    <w:p>
      <w:pPr>
        <w:spacing w:before="40" w:after="100" w:line="324" w:lineRule="auto"/>
      </w:pPr>
      <w:r>
        <w:rPr>
          <w:rFonts w:ascii="Noto Sans Malayalam" w:hAnsi="Noto Sans Malayalam" w:cs="Noto Sans Malayalam" w:eastAsia="Noto Sans Malayalam"/>
          <w:b w:val="0"/>
          <w:i w:val="0"/>
          <w:color w:val="1E293B"/>
          <w:sz w:val="22"/>
        </w:rPr>
        <w:t>ശരീരം കൊണ്ട് മലയാളിയായ ജെയിംസ്, മനസ്സ് കൊണ്ടും ഓർമ്മകൾ കൊണ്ടും തമിഴനായ സുന്ദരമായി ജീവിക്കുന്നു. മലയാളി കുടുംബം അവനെ തങ്ങളുടെ ജെയിംസായി തിരിച്ചുവിളിക്കാൻ ശ്രമിക്കുമ്പോൾ, തമിഴ് ഗ്രാമീണർ അവനിൽ തങ്ങളുടെ പ്രിയപ്പെട്ട സുന്ദരത്തെ കണ്ട് അത്ഭുതപ്പെടുകയും ഭയപ്പെടുകയും ചെയ്യുന്നു.</w:t>
      </w:r>
    </w:p>
    <w:p>
      <w:pPr>
        <w:spacing w:before="200" w:after="60"/>
      </w:pPr>
      <w:r>
        <w:rPr>
          <w:rFonts w:ascii="Noto Sans Malayalam" w:hAnsi="Noto Sans Malayalam" w:cs="Noto Sans Malayalam" w:eastAsia="Noto Sans Malayalam"/>
          <w:b/>
          <w:i w:val="0"/>
          <w:color w:val="0F766E"/>
          <w:sz w:val="24"/>
        </w:rPr>
        <w:t>📌 3. 'നാൻ ഇന്ത ഊരുക്കാരൻ അല്ലെ' - സന്ദർഭവും സ്വത്വപ്രതിസന്ധിയും</w:t>
      </w:r>
    </w:p>
    <w:p>
      <w:pPr>
        <w:spacing w:before="40" w:after="100" w:line="324" w:lineRule="auto"/>
      </w:pPr>
      <w:r>
        <w:rPr>
          <w:rFonts w:ascii="Noto Sans Malayalam" w:hAnsi="Noto Sans Malayalam" w:cs="Noto Sans Malayalam" w:eastAsia="Noto Sans Malayalam"/>
          <w:b w:val="0"/>
          <w:i w:val="0"/>
          <w:color w:val="1E293B"/>
          <w:sz w:val="22"/>
        </w:rPr>
        <w:t>സുന്ദരമായി ജീവിക്കുന്നതിനിടയിൽ, ഗ്രാമത്തിലെ ഒരു ക്ഷേത്രോത്സവത്തിനിടയിലോ കടയിലോ വെച്ച് നാട്ടുകാർ അവനെ അത്ഭുതത്തോടെ നോക്കുമ്പോൾ, അവൻ ചോദിക്കുന്നു: 'നാൻ ഇന്ത ഊരുക്കാരൻ അല്ലെ?' (ഞാൻ ഈ നാട്ടുകാരനല്ലേ?). താൻ ആരാണെന്നുള്ള ആഴമേറിയ സന്ദേഹം ഇവിടെ പുറത്തുവരുന്നു. പഴയ തമിഴ് സിനിമാ ഗാനങ്ങളും നാടക സംഭാഷണങ്ങളും റേഡിയോയിലൂടെയും ടിവിയിലൂടെയും പശ്ചാത്തലത്തിൽ മുഴങ്ങിക്കേൾക്കുന്ന രീതി സിനിമയ്ക്ക് ഒരു സ്വപ്നതുല്യമായ അന്തരീക്ഷം നൽകുന്നു.</w:t>
      </w:r>
    </w:p>
    <w:p>
      <w:pPr>
        <w:spacing w:before="200" w:after="60"/>
      </w:pPr>
      <w:r>
        <w:rPr>
          <w:rFonts w:ascii="Noto Sans Malayalam" w:hAnsi="Noto Sans Malayalam" w:cs="Noto Sans Malayalam" w:eastAsia="Noto Sans Malayalam"/>
          <w:b/>
          <w:i w:val="0"/>
          <w:color w:val="0F766E"/>
          <w:sz w:val="24"/>
        </w:rPr>
        <w:t>📌 4. ഉണർച്ചയും യാഥാർത്ഥ്യത്തിലേക്ക് മടങ്ങലും</w:t>
      </w:r>
    </w:p>
    <w:p>
      <w:pPr>
        <w:spacing w:before="40" w:after="100" w:line="324" w:lineRule="auto"/>
      </w:pPr>
      <w:r>
        <w:rPr>
          <w:rFonts w:ascii="Noto Sans Malayalam" w:hAnsi="Noto Sans Malayalam" w:cs="Noto Sans Malayalam" w:eastAsia="Noto Sans Malayalam"/>
          <w:b w:val="0"/>
          <w:i w:val="0"/>
          <w:color w:val="1E293B"/>
          <w:sz w:val="22"/>
        </w:rPr>
        <w:t>ഒടുവിൽ ഒരു സായാഹ്നത്തിൽ, വീണ്ടും ഒരു മയക്കത്തിനു ശേഷം ഉണരുന്ന ജെയിംസ് കണ്ണാടിയിൽ സ്വന്തം മുഖം നോക്കുന്നു. തന്റെ മുന്നിൽ നിൽക്കുന്നത് സുന്ദരമല്ല, ജെയിംസാണെന്ന യാഥാർത്ഥ്യം അവൻ തിരിച്ചറിയുന്നു. ശാന്തമായി അയാൾ വസ്ത്രങ്ങൾ നേരെയാക്കി, ഒന്നും മിണ്ടാതെ സ്വന്തം കുടുംബത്തോടൊപ്പം ബസ്സിലേക്ക് മടങ്ങുന്നു. ഗ്രാമവാസികൾ ആശ്ചര്യത്തോടെ അവനെ നോക്കിനിൽക്കുന്നു. ജീവിതം എന്നത് ഒരു പകൽമയക്കം മാത്രമാണെന്ന തത്ത്വചിന്തയോടെ സിനിമ അവസാനിക്കുന്നു.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സ്വത്വ പ്രതിസന്ധി (Identity Crisis): </w:t>
      </w:r>
      <w:r>
        <w:rPr>
          <w:rFonts w:ascii="Noto Sans Malayalam" w:hAnsi="Noto Sans Malayalam" w:cs="Noto Sans Malayalam" w:eastAsia="Noto Sans Malayalam"/>
          <w:b w:val="0"/>
          <w:i w:val="0"/>
          <w:color w:val="1E293B"/>
          <w:sz w:val="21"/>
        </w:rPr>
        <w:t>താൻ ആരാണെന്നതിനെക്കുറിച്ചുള്ള ആഴമേറിയ ആശയക്കുഴപ്പവും സന്ദേഹവും.</w:t>
      </w:r>
    </w:p>
    <w:p>
      <w:pPr>
        <w:pStyle w:val="ListBullet"/>
        <w:spacing w:after="60" w:line="300" w:lineRule="auto"/>
      </w:pPr>
      <w:r>
        <w:rPr>
          <w:rFonts w:ascii="Noto Sans Malayalam" w:hAnsi="Noto Sans Malayalam" w:cs="Noto Sans Malayalam" w:eastAsia="Noto Sans Malayalam"/>
          <w:b/>
          <w:i w:val="0"/>
          <w:color w:val="0F766E"/>
          <w:sz w:val="21"/>
        </w:rPr>
        <w:t xml:space="preserve">മാന്ത്രിക യാഥാർത്ഥ്യം (Magical Realism): </w:t>
      </w:r>
      <w:r>
        <w:rPr>
          <w:rFonts w:ascii="Noto Sans Malayalam" w:hAnsi="Noto Sans Malayalam" w:cs="Noto Sans Malayalam" w:eastAsia="Noto Sans Malayalam"/>
          <w:b w:val="0"/>
          <w:i w:val="0"/>
          <w:color w:val="1E293B"/>
          <w:sz w:val="21"/>
        </w:rPr>
        <w:t>യാഥാർത്ഥ്യവും ഭാവനയും തമ്മിലുള്ള അതിർവരമ്പുകൾ മാഞ്ഞുപോകുന്ന ആഖ്യാനരീതി.</w:t>
      </w:r>
    </w:p>
    <w:p>
      <w:pPr>
        <w:pStyle w:val="ListBullet"/>
        <w:spacing w:after="60" w:line="300" w:lineRule="auto"/>
      </w:pPr>
      <w:r>
        <w:rPr>
          <w:rFonts w:ascii="Noto Sans Malayalam" w:hAnsi="Noto Sans Malayalam" w:cs="Noto Sans Malayalam" w:eastAsia="Noto Sans Malayalam"/>
          <w:b/>
          <w:i w:val="0"/>
          <w:color w:val="0F766E"/>
          <w:sz w:val="21"/>
        </w:rPr>
        <w:t xml:space="preserve">സ്റ്റാറ്റിക് ഫ്രെയിമുകൾ (Static Frames): </w:t>
      </w:r>
      <w:r>
        <w:rPr>
          <w:rFonts w:ascii="Noto Sans Malayalam" w:hAnsi="Noto Sans Malayalam" w:cs="Noto Sans Malayalam" w:eastAsia="Noto Sans Malayalam"/>
          <w:b w:val="0"/>
          <w:i w:val="0"/>
          <w:color w:val="1E293B"/>
          <w:sz w:val="21"/>
        </w:rPr>
        <w:t>ക്യാമറ ചലിപ്പിക്കാതെ നിശ്ചലമായി നിർത്തി ദൃശ്യങ്ങൾ പകർത്തിയെടുക്കുന്ന ഛായാഗ്രഹണ രീതി.</w:t>
      </w:r>
    </w:p>
    <w:p>
      <w:pPr>
        <w:pStyle w:val="ListBullet"/>
        <w:spacing w:after="60" w:line="300" w:lineRule="auto"/>
      </w:pPr>
      <w:r>
        <w:rPr>
          <w:rFonts w:ascii="Noto Sans Malayalam" w:hAnsi="Noto Sans Malayalam" w:cs="Noto Sans Malayalam" w:eastAsia="Noto Sans Malayalam"/>
          <w:b/>
          <w:i w:val="0"/>
          <w:color w:val="B45309"/>
          <w:sz w:val="21"/>
        </w:rPr>
        <w:t xml:space="preserve">ലിജോ ജോസ് പെല്ലിശ്ശേരി: </w:t>
      </w:r>
      <w:r>
        <w:rPr>
          <w:rFonts w:ascii="Noto Sans Malayalam" w:hAnsi="Noto Sans Malayalam" w:cs="Noto Sans Malayalam" w:eastAsia="Noto Sans Malayalam"/>
          <w:b w:val="0"/>
          <w:i w:val="0"/>
          <w:color w:val="1E293B"/>
          <w:sz w:val="21"/>
        </w:rPr>
        <w:t>പ്രശസ്ത ചലച്ചിത്ര സംവിധായകൻ ('ഈ.മ.യൗ', 'ജല്ലിക്കട്ട്', 'അങ്കമാലി ഡയറീസ്').</w:t>
      </w:r>
    </w:p>
    <w:p>
      <w:pPr>
        <w:pStyle w:val="ListBullet"/>
        <w:spacing w:after="60" w:line="300" w:lineRule="auto"/>
      </w:pPr>
      <w:r>
        <w:rPr>
          <w:rFonts w:ascii="Noto Sans Malayalam" w:hAnsi="Noto Sans Malayalam" w:cs="Noto Sans Malayalam" w:eastAsia="Noto Sans Malayalam"/>
          <w:b/>
          <w:i w:val="0"/>
          <w:color w:val="B45309"/>
          <w:sz w:val="21"/>
        </w:rPr>
        <w:t xml:space="preserve">മമ്മൂട്ടി: </w:t>
      </w:r>
      <w:r>
        <w:rPr>
          <w:rFonts w:ascii="Noto Sans Malayalam" w:hAnsi="Noto Sans Malayalam" w:cs="Noto Sans Malayalam" w:eastAsia="Noto Sans Malayalam"/>
          <w:b w:val="0"/>
          <w:i w:val="0"/>
          <w:color w:val="1E293B"/>
          <w:sz w:val="21"/>
        </w:rPr>
        <w:t>ജെയിംസ്, സുന്ദരം എന്നീ രണ്ട് ഭാവങ്ങളെ ശരീരഭാഷയിലൂടെ അനശ്വരമാക്കിയ മഹാനടൻ.</w:t>
      </w:r>
    </w:p>
    <w:p>
      <w:pPr>
        <w:pStyle w:val="ListBullet"/>
        <w:spacing w:after="60" w:line="300" w:lineRule="auto"/>
      </w:pPr>
      <w:r>
        <w:rPr>
          <w:rFonts w:ascii="Noto Sans Malayalam" w:hAnsi="Noto Sans Malayalam" w:cs="Noto Sans Malayalam" w:eastAsia="Noto Sans Malayalam"/>
          <w:b/>
          <w:i w:val="0"/>
          <w:color w:val="B45309"/>
          <w:sz w:val="21"/>
        </w:rPr>
        <w:t xml:space="preserve">എസ്. ഹരീഷ്: </w:t>
      </w:r>
      <w:r>
        <w:rPr>
          <w:rFonts w:ascii="Noto Sans Malayalam" w:hAnsi="Noto Sans Malayalam" w:cs="Noto Sans Malayalam" w:eastAsia="Noto Sans Malayalam"/>
          <w:b w:val="0"/>
          <w:i w:val="0"/>
          <w:color w:val="1E293B"/>
          <w:sz w:val="21"/>
        </w:rPr>
        <w:t>'മീശ' നോവലിന്റെ രചയിതാവ്, ചിത്രത്തിന്റെ തിരക്കഥാകൃത്ത്.</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സംവിധായകൻ: ലിജോ ജോസ് പെല്ലിശ്ശേരി; തിരക്കഥ: എസ്. ഹരീഷ്; ഛായാഗ്രഹണം: തേനി ഈശ്വർ.</w:t>
              <w:br/>
              <w:t>✓ കേന്ദ്ര കഥാപാത്രം: മമ്മൂട്ടി അവതരിപ്പിച്ച ജെയിംസ് / സുന്ദരം.</w:t>
              <w:br/>
              <w:t>✓ പ്രമേയം: ഉച്ചമയക്കത്തിനിടയിൽ സംഭവിക്കുന്ന സ്വത്വപരിവർത്തനവും ഓർമ്മകളും.</w:t>
              <w:br/>
              <w:t>✓ പ്രധാന ചോദ്യം: ഓർമ്മകളാണോ മനുഷ്യന്റെ വ്യക്തിത്വത്തെ നിർണ്ണയിക്കുന്നത്?</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സംവിധായകൻ: ലിജോ ജോസ് പെല്ലിശ്ശേരി - സമകാലിക മലയാള സിനിമയിലെ വിപ്ലവ സംവിധായകൻ.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തിരക്കഥ: എസ്. ഹരീഷ് ('മീശ' നോവലിന്റെ രചയിതാവ്).</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കേന്ദ്ര കഥാപാത്രം: മമ്മൂട്ടി (ജെയിംസ് / സുന്ദരം).</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പുരസ്കാരങ്ങൾ: മികച്ച ചിത്രത്തിനുള്ള കേരള സംസ്ഥാന അവാർഡ്, മമ്മൂട്ടിക്ക് മികച്ച നടനുള്ള അവാർഡ് (2022).</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ഛായാഗ്രഹണം: തേനി ഈശ്വർ (സ്റ്റാറ്റിക് ഫ്രെയിമുകളിലൂടെയുള്ള ധ്യാനാത്മക ചിത്രീകരണം).</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തുടക്കം: വേളാങ്കണ്ണി തീർത്ഥാടനം കഴിഞ്ഞ് മലയാളി കുടുംബത്തോടൊപ്പം ബസ്സിൽ മടങ്ങുന്ന യാത്ര.</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പശ്ചാത്തലം: തമിഴ്നാട്ടിലെ ഉൾനാടൻ ഗ്രാമം.</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വഴിത്തിരിവ്: ഉച്ചമയക്കത്തിൽ നിന്ന് ഉണരുന്ന ജെയിംസ് തമിഴനായ 'സുന്ദരം' ആയി പരകായപ്രവേശം നടത്തുന്നു.</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സുന്ദരത്തിന്റെ അവസ്ഥ: രണ്ട് വർഷം മുമ്പ് കാണാതായ പാൽക്കാരൻ.</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കേന്ദ്ര സംഘർഷം: ജെയിംസിന്റെ ശരീരത്തിൽ കുടികൊള്ളുന്ന സുന്ദരത്തിന്റെ ഓർമ്മകൾ.</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തത്ത്വചിന്താപരമായ ചോദ്യം: മനുഷ്യനെ നിർണ്ണയിക്കുന്നത് ഓർമ്മകളാണോ, ശരീരമാണോ, അതോ ഭാഷയാണോ?</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സംഭാഷണം: 'നാൻ ഇന്ത ഊരുക്കാരൻ അല്ലെ?' - സ്വത്വപ്രതിസന്ധിയുടെ ഏറ്റവും തീവ്രമായ മുഹൂർത്തം.</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ശബ്ദവിന്യാസം: പഴയ തമിഴ് സിനിമകളിലെയും നാടകങ്ങളിലെയും ഡയലോഗുകൾ പശ്ചാത്തല സംഗീതമായി ഉപയോഗിച്ചിരിക്കുന്നു.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മാന്ത്രിക യാഥാർത്ഥ്യം (Magical Realism): സ്വപ്നവും യാഥാർത്ഥ്യവും തമ്മിലുള്ള അതിരുകൾ മായുന്ന ആഖ്യാനം.</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തിരിച്ചറിവ്: പഴയ കണ്ണാടിയിൽ സ്വന്തം മുഖം നോക്കുമ്പോൾ ജെയിംസ് യാഥാർത്ഥ്യത്തിലേക്ക് മടങ്ങുന്നു.</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ഉപസംഹാരം: ശാന്തമായി വസ്ത്രങ്ങൾ നേരെയാക്കി കുടുംബത്തോടൊപ്പം ബസ്സിൽ മടങ്ങുന്ന ജെയിംസ്.</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അതിർത്തികൾ മായുന്നു: കേരളവും തമിഴ്നാടും തമ്മിലുള്ള ഭാഷാ-ദേശ അതിർവരമ്പുകൾ മനുഷ്യസ്നേഹത്തിൽ അലിയുന്നു.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പൗരസ്ത്യ തത്ത്വചിന്ത: ജീവിതം എന്നത് ഒരു നൻപകൽ നേരത്തെ ചെറിയൊരു മയക്കം മാത്രമാണ്.</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ജെയിംസ്-സുന്ദരം സ്വത്വപരിണാമം, മമ്മൂട്ടിയുടെ അഭിനയത്തികവ്, ശബ്ദവിന്യാസത്തിന്റെ പങ്ക്, സിനിമ മുന്നോട്ടുവെക്കുന്ന ദാർശനിക തലങ്ങൾ.</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ചിത്രം ഇന്ത്യൻ സിനിമയിലെ നവഭാവുകത്വത്തിന്റെ ഉജ്ജ്വല മാതൃകയാണ്.</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'നൻപകൽ നേരത്ത് മയക്കം' എന്ന ചലച്ചിത്രത്തിൽ ലിജോ ജോസ് പെല്ലിശ്ശേരിയും മമ്മൂട്ടിയും ചേർന്ന് നിർമ്മിച്ച സൗന്ദര്യശാസ്ത്രപരവും ദാർശനികവുമായ തലങ്ങൾ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സിനിമയുടെ സമകാലിക ഭാവുകത്വത്തെ അന്താരാഷ്ട്ര നിലവാരത്തിലേക്ക് ഉയർത്തിയ വിസ്മയകരമായ ചലച്ചിത്രമാണ് ലിജോ ജോസ് പെല്ലിശ്ശേരി സംവിധാനം ചെയ്ത 'നൻപകൽ നേരത്ത് മയക്കം' (2023). നടനവിസ്മയം മമ്മൂട്ടിയുടെ അസാധാരണമായ പരകായപ്രവേശം കൊണ്ട് സമ്പന്നമായ ഈ ചിത്രം, മനുഷ്യന്റെ അസ്തിത്വത്തെയും സ്വത്വത്തെയും കുറിച്ചുള്ള ആഴമേറിയ ദാർശനിക ചോദ്യങ്ങൾ ഉയർത്തുന്ന ഒരു മാസ്റ്റർപീസ് സിനിമയാണ്.</w:t>
              <w:br/>
              <w:br/>
              <w:t>പ്രമേയവും സ്വത്വപ്രതിസന്ധിയും:</w:t>
              <w:br/>
              <w:t>വേളാങ്കണ്ണി തീർത്ഥാടനത്തിന് ശേഷം കേരളത്തിലേക്ക് മടങ്ങുന്ന മലയാളി നാടകസംഘത്തിലെ ജെയിംസ് എന്ന കുടുംബനാഥൻ, തമിഴ്നാട്ടിലെ ഒരു ഉൾഗ്രാമത്തിൽ വെച്ച് ഉച്ചമയക്കത്തിന് ശേഷം അപ്രതീക്ഷിതമായി സുന്ദരം എന്ന തമിഴനായി മാറുന്നതാണ് കഥയുടെ കേന്ദ്രബിന്ദു. വർഷങ്ങൾക്ക് മുൻപ് കാണാതായ സുന്ദരത്തിന്റെ ജീവിതം, ഭാഷ, വസ്ത്രധാരണം, കുടുംബബന്ധങ്ങൾ എന്നിവ ജെയിംസ് യാതൊരു പതർച്ചയുമില്ലാതെ സ്വന്തമാക്കുന്നു. താൻ ജെയിംസ് ആണോ സുന്ദരമാണോ എന്നറിയാതെ ഉഴലുന്ന ഒരു മനുഷ്യന്റെ സ്വത്വസംഘർഷം സിനിമ അതീവ ഹൃദ്യമായി ആവിഷ്കരിക്കുന്നു. ഒരു വ്യക്തിയിൽ രണ്ട് വ്യത്യസ്ത സംസ്കാരങ്ങളും ഭാഷകളും എങ്ങനെ സഹവർത്തിക്കുന്നു എന്ന് സിനിമ കാണിച്ചുതരുന്നു.</w:t>
              <w:br/>
              <w:br/>
              <w:t>മാജിക്കൽ റിയലിസവും സൗന്ദര്യശാസ്ത്രവും:</w:t>
              <w:br/>
              <w:t>യാഥാർത്ഥ്യവും സ്വപ്നവും തമ്മിലുള്ള അതിർവരമ്പുകൾ മാഞ്ഞുപോകുന്ന മാജിക്കൽ റിയലിസത്തിന്റെ അംശങ്ങൾ ചിത്രത്തിലുടനീളമുണ്ട്. ശാന്തമായ നിശ്ചല ഫ്രെയിമുകളിലൂടെയും (Static Shots) ദൈർഘ്യമേറിയ ഷോട്ടുകളിലൂടെയും ലിജോ ജോസ് പെല്ലിശ്ശേരി ആ ഗ്രാമത്തിന്റെ താളം പ്രേക്ഷകരിലേക്ക് എത്തിക്കുന്നു. പഴയ തമിഴ് ചലച്ചിത്ര ഗാനങ്ങളും ശിവാജി ഗണേശൻ ചിത്രങ്ങളിലെ നാടക സംഭാഷണങ്ങളും പശ്ചാത്തലത്തിൽ റേഡിയോയിലൂടെയും ടിവിയിലൂടെയും കൃത്യമായി ഉപയോഗിച്ചുകൊണ്ട് കഥാപാത്രങ്ങളുടെ ആന്തരിക സംഘർഷങ്ങളെ ധ്വനിപ്പിക്കുന്ന ശബ്ദവിന്യാസം (Sound Design) അതിവിദഗ്ദ്ധമാണ്.</w:t>
              <w:br/>
              <w:br/>
              <w:t>മമ്മൂട്ടിയുടെ അഭിനയത്തികവും സാംസ്കാരിക ഐക്യവും:</w:t>
              <w:br/>
              <w:t>മലയാളിയായ ജെയിംസിൽ നിന്ന് തനി ഗ്രാമീണനായ തമിഴൻ സുന്ദരത്തിലേക്കുള്ള മമ്മൂട്ടിയുടെ ഭാവപ്പകർച്ച അവിശ്വസനീയമായ സ്വാഭാവികതയോടെയാണ് സംഭവിക്കുന്നത്. ശരീരഭാഷയിലും നോട്ടത്തിലും സംഭാഷണശൈലിയിലും അദ്ദേഹം കൊണ്ടുവരുന്ന സൂക്ഷ്മത സിനിമയെ ലോകോത്തരമാക്കുന്നു. ഒപ്പം, തമിഴ്-മലയാള സംസ്കാരങ്ങളുടെ അതിരുകളില്ലാത്ത മനുഷ്യസ്നേഹവും പരസ്പര സ്വീകാര്യതയും ചിത്രം മനോഹരമായി വരച്ചുകാട്ടുന്നു. അതിരുകൾ മനുഷ്യർ ഉണ്ടാക്കിയതാണെന്നും സ്നേഹത്തിന് അതിരുകളില്ലെന്നും ചിത്രം വ്യക്തമാക്കുന്നു.</w:t>
              <w:br/>
              <w:br/>
              <w:t>ദാർശനിക മാനങ്ങളും ഉപസംഹാരവും:</w:t>
              <w:br/>
              <w:t>'നൻപകൽ നേരത്ത് മയക്കം' മനുഷ്യജീവിതം തന്നെ ഒരു ചെറിയ മയക്കവും നാടകവുമാണെന്ന തത്ത്വചിന്തയാണ് പകരുന്നത്. ഓരോ മനുഷ്യനും ഉള്ളിൽ അനേകം വ്യക്തിത്വങ്ങൾ ഒളിഞ്ഞിരിക്കുന്നുണ്ടെന്ന് ചിത്രം ഓർമ്മിപ്പിക്കുന്നു. സൗന്ദര്യശാസ്ത്രപരമായ പൂർണ്ണതയും ഉന്നതമായ ദാർശനിക ഉള്ളടക്കവും ഒത്തുചേർന്ന ഈ ചിത്രം മലയാള ചലച്ചിത്ര ചരിത്രത്തിലെ സുവർണ്ണ നാഴികക്കല്ലുകളിലൊന്നായി എന്നെന്നും ഓർമ്മിക്കപ്പെടും.</w:t>
              <w:br/>
              <w:br/>
              <w:t>ദൃശ്യഭാഷയുടെ പരീക്ഷണങ്ങളും അഭിനയ വിസ്മയവും:</w:t>
              <w:br/>
              <w:t>സിനിമയിലെ ഓരോ ഫ്രെയിമും ഒരു ചിത്രകാരന്റെ ക്യാൻവാസ് പോലെ അതീവ മനോഹരമായാണ് ലിജോ ജോസ് ഒരുക്കിയിരിക്കുന്നത്. കൃത്രിമമായ ലൈറ്റിംഗുകളോ അനാവശ്യമായ കാമറ ചലനങ്ങളോ ഇല്ലാതെ, ഗ്രാമത്തിലെ വെയിലും നിഴലും കാറ്റും സ്വാഭാവികമായി ഒപ്പിയെടുക്കാൻ സിനിമയ്ക്ക് സാധിച്ചു. മമ്മൂട്ടി എന്ന മഹാനടനിലെ അഭിനയസാധ്യതകളെ ഏറ്റവും ഉദാത്തമായി പുറത്തെടുത്ത ചിത്രമാണിത്. ഒരു തമിഴ് ഗ്രാമീണന്റെ നടപ്പും ഇരിപ്പും വെറ്റിലമുറുക്കും കണ്ണുകളിലെ നിഷ്കളങ്കതയും അദ്ദേഹം അനായാസമായി അവതരിപ്പിച്ചു. സിനിമ പ്രേക്ഷകനിൽ ഒരു ധ്യാനം പോലെ അനുഭവപ്പെടുന്നത് ഇതിന്റെ സംവിധാന മികവ് കൊണ്ടാണ്.</w:t>
              <w:br/>
              <w:br/>
              <w:t>മനുഷ്യബന്ധങ്ങളിലെ അതിരുകളില്ലാത്ത സ്നേഹം:</w:t>
              <w:br/>
              <w:t>തമിഴ്നാട്ടിലെ ഒരു അപരിചിത ഗ്രാമം ജെയിംസിനെ സുന്ദരമായി സ്വീകരിക്കുന്നതിലൂടെ, ഭാഷയ്ക്കും ഭൂപ്രദേശങ്ങൾക്കുമപ്പുറം മനുഷ്യരെ ഒന്നിപ്പിക്കുന്നത് സ്നേഹമാണെന്ന് ചിത്രം തെളിയിക്കുന്നു. സ്വത്വപ്രതിസന്ധിയെ ഇത്രയധികം ആഴത്തിൽ വിശകലനം ചെയ്ത മറ്റൊരു ചലച്ചിത്രം സമീപകാലത്ത് ഉണ്ടായിട്ടില്ല.</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'നൻപകൽ നേരത്ത് മയക്കം' എന്ന സിനിമയിൽ യാഥാർത്ഥ്യവും മിഥ്യയും തമ്മിലുള്ള അതിർവരമ്പുകൾ മായുന്നത് എങ്ങനെ?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ലിജോ ജോസ് പെല്ലിശ്ശേരി ഈ സിനിമയിൽ സമയം, സ്ഥലം, മനസ്സ് എന്നിവയെ ഒരൊറ്റ മാന്ത്രിക ബിന്ദുവിൽ സംയോജിപ്പിക്കുന്നു. ഉച്ചമയക്കത്തിന്റെ നിശ്ശബ്ദതയിൽ ജെയിംസ് സുന്ദരമായി മാറുന്നത് ഒരു ഭ്രമാത്മക സ്വപ്നമാണോ, പുനർജന്മമാണോ, അതോ മാനസിക വിഭ്രാന്തിയാണോ എന്ന് സിനിമ ഒരിക്കലും നേരിട്ട് വിശദീകരിക്കുന്നില്ല. പശ്ചാത്തലത്തിൽ പഴയ ശിവാജി ഗണേശൻ സിനിമകളുടെ ഡയലോഗുകൾ മുഴങ്ങുമ്പോൾ, നമ്മൾ കാണുന്നത് ജെയിംസിന്റെ മനസ്സിലെ നാടകമാണോ അതോ ഗ്രാമത്തിന്റെ യാഥാർത്ഥ്യമാണോ എന്ന് തിരിച്ചറിയാനാവാതെ പ്രേക്ഷകനും ആ പകൽമയക്കത്തിന്റെ ഭാഗമായി മാറുന്നു.</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'നൻപകൽ നേരത്ത് മയക്കം' എന്ന സിനിമയിലെ 'ഇരട്ട വ്യക്തിത്വം' എന്തിനെയെല്ലാം സൂചിപ്പിക്കുന്നു?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മമ്മൂട്ടി അവതരിപ്പിച്ച ജെയിംസ് / സുന്ദരം എന്ന ഇരട്ട വ്യക്തിത്വം മനുഷ്യന്റെ ബോധവും ഉപബോധവും തമ്മിലുള്ള സംഘർഷത്തെയാണ് സൂചിപ്പിക്കുന്നത്. ബാഹ്യമായി നാം കൊണ്ടുനടക്കുന്ന മത-ഭാഷാ-ദേശ സ്വത്വങ്ങൾ എത്രമാത്രം ദുർബലമാണെന്നും, മനുഷ്യന്റെ ഉള്ളിലെ സ്നേഹവും ഓർമ്മകളുമാണ് അവനെ നിർണ്ണയിക്കുന്നതെന്നും ഈ ദ്വന്ദ്വത്തിലൂടെ സിനിമ വ്യക്തമാക്കുന്നു.</w:t>
      </w:r>
    </w:p>
    <w:p>
      <w:pPr>
        <w:spacing w:before="80" w:after="40"/>
      </w:pPr>
      <w:r>
        <w:rPr>
          <w:rFonts w:ascii="Noto Sans Malayalam" w:hAnsi="Noto Sans Malayalam" w:cs="Noto Sans Malayalam" w:eastAsia="Noto Sans Malayalam"/>
          <w:b/>
          <w:i w:val="0"/>
          <w:color w:val="1E3A8A"/>
          <w:sz w:val="21"/>
        </w:rPr>
        <w:t>ചോദ്യം: 2. 'നാൻ ഇന്ത ഊരുക്കാരൻ അല്ലെ' - സന്ദർഭം വ്യക്തമാക്കി സ്വത്വപ്രതിസന്ധി വിശദമാക്കുക.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സുന്ദരമായി ജീവിക്കുന്ന ജെയിംസ് തമിഴ് ഗ്രാമീണരുടെ മുന്നിൽ വെച്ച് സ്വയം ചോദിക്കുന്ന ചോദ്യമാണിത്. നാട്ടുകാർ തന്നെ അന്യനായി കാണാൻ തുടങ്ങുമ്പോൾ, താൻ ഈ ഗ്രാമത്തിൽ ജീവിച്ചുതീർത്ത സകല ഓർമ്മകളെയും മുൻനിർത്തി അവൻ സ്വന്തം നിലനിൽപ്പ് ഉറപ്പിക്കാൻ ശ്രമിക്കുകയാണ്. തന്റെ സ്വത്വം എവിടെയെന്നറിയാതെ പതറുന്ന മനുഷ്യന്റെ ആഴമേറിയ സ്വത്വപ്രതിസന്ധിയാണ് ഈ വാക്കുകളിൽ പ്രതിഫലിക്കുന്നത്.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'നൻപകൽ നേരത്ത് മയക്കം' എന്ന സിനിമ സംവിധാനം ചെയ്തത് ആര്?</w:t>
      </w:r>
    </w:p>
    <w:p>
      <w:pPr>
        <w:spacing w:before="20" w:after="20"/>
        <w:ind w:left="360"/>
      </w:pPr>
      <w:r>
        <w:rPr>
          <w:rFonts w:ascii="Noto Sans Malayalam" w:hAnsi="Noto Sans Malayalam" w:cs="Noto Sans Malayalam" w:eastAsia="Noto Sans Malayalam"/>
          <w:b w:val="0"/>
          <w:i w:val="0"/>
          <w:color w:val="64748B"/>
          <w:sz w:val="20"/>
        </w:rPr>
        <w:t>A) ദിലീഷ് പോത്തൻ</w:t>
      </w:r>
    </w:p>
    <w:p>
      <w:pPr>
        <w:spacing w:before="20" w:after="20"/>
        <w:ind w:left="360"/>
      </w:pPr>
      <w:r>
        <w:rPr>
          <w:rFonts w:ascii="Noto Sans Malayalam" w:hAnsi="Noto Sans Malayalam" w:cs="Noto Sans Malayalam" w:eastAsia="Noto Sans Malayalam"/>
          <w:b w:val="0"/>
          <w:i w:val="0"/>
          <w:color w:val="64748B"/>
          <w:sz w:val="20"/>
        </w:rPr>
        <w:t>B) ലിജോ ജോസ് പെല്ലിശ്ശേരി</w:t>
      </w:r>
    </w:p>
    <w:p>
      <w:pPr>
        <w:spacing w:before="20" w:after="20"/>
        <w:ind w:left="360"/>
      </w:pPr>
      <w:r>
        <w:rPr>
          <w:rFonts w:ascii="Noto Sans Malayalam" w:hAnsi="Noto Sans Malayalam" w:cs="Noto Sans Malayalam" w:eastAsia="Noto Sans Malayalam"/>
          <w:b w:val="0"/>
          <w:i w:val="0"/>
          <w:color w:val="64748B"/>
          <w:sz w:val="20"/>
        </w:rPr>
        <w:t>C) മഹേഷ് നാരായണൻ</w:t>
      </w:r>
    </w:p>
    <w:p>
      <w:pPr>
        <w:spacing w:before="20" w:after="20"/>
        <w:ind w:left="360"/>
      </w:pPr>
      <w:r>
        <w:rPr>
          <w:rFonts w:ascii="Noto Sans Malayalam" w:hAnsi="Noto Sans Malayalam" w:cs="Noto Sans Malayalam" w:eastAsia="Noto Sans Malayalam"/>
          <w:b w:val="0"/>
          <w:i w:val="0"/>
          <w:color w:val="64748B"/>
          <w:sz w:val="20"/>
        </w:rPr>
        <w:t>D) ജീത്തു ജോസഫ്</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ലിജോ ജോസ് പെല്ലിശ്ശേരിയാണ് ഈ ചിത്രം സംവിധാനം ചെയ്തത്.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സിനിമയിലെ കേന്ദ്ര കഥാപാത്രങ്ങളായ ജെയിംസ് / സുന്ദരം എന്നിവരെ അവതരിപ്പിച്ച നടൻ ആര്?</w:t>
      </w:r>
    </w:p>
    <w:p>
      <w:pPr>
        <w:spacing w:before="20" w:after="20"/>
        <w:ind w:left="360"/>
      </w:pPr>
      <w:r>
        <w:rPr>
          <w:rFonts w:ascii="Noto Sans Malayalam" w:hAnsi="Noto Sans Malayalam" w:cs="Noto Sans Malayalam" w:eastAsia="Noto Sans Malayalam"/>
          <w:b w:val="0"/>
          <w:i w:val="0"/>
          <w:color w:val="64748B"/>
          <w:sz w:val="20"/>
        </w:rPr>
        <w:t>A) മോഹൻലാൽ</w:t>
      </w:r>
    </w:p>
    <w:p>
      <w:pPr>
        <w:spacing w:before="20" w:after="20"/>
        <w:ind w:left="360"/>
      </w:pPr>
      <w:r>
        <w:rPr>
          <w:rFonts w:ascii="Noto Sans Malayalam" w:hAnsi="Noto Sans Malayalam" w:cs="Noto Sans Malayalam" w:eastAsia="Noto Sans Malayalam"/>
          <w:b w:val="0"/>
          <w:i w:val="0"/>
          <w:color w:val="64748B"/>
          <w:sz w:val="20"/>
        </w:rPr>
        <w:t>B) മമ്മൂട്ടി</w:t>
      </w:r>
    </w:p>
    <w:p>
      <w:pPr>
        <w:spacing w:before="20" w:after="20"/>
        <w:ind w:left="360"/>
      </w:pPr>
      <w:r>
        <w:rPr>
          <w:rFonts w:ascii="Noto Sans Malayalam" w:hAnsi="Noto Sans Malayalam" w:cs="Noto Sans Malayalam" w:eastAsia="Noto Sans Malayalam"/>
          <w:b w:val="0"/>
          <w:i w:val="0"/>
          <w:color w:val="64748B"/>
          <w:sz w:val="20"/>
        </w:rPr>
        <w:t>C) ഫഹദ് ഫാസിൽ</w:t>
      </w:r>
    </w:p>
    <w:p>
      <w:pPr>
        <w:spacing w:before="20" w:after="20"/>
        <w:ind w:left="360"/>
      </w:pPr>
      <w:r>
        <w:rPr>
          <w:rFonts w:ascii="Noto Sans Malayalam" w:hAnsi="Noto Sans Malayalam" w:cs="Noto Sans Malayalam" w:eastAsia="Noto Sans Malayalam"/>
          <w:b w:val="0"/>
          <w:i w:val="0"/>
          <w:color w:val="64748B"/>
          <w:sz w:val="20"/>
        </w:rPr>
        <w:t>D) കമൽഹാസൻ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മമ്മൂട്ടിയാണ് അവിസ്മരണീയമായ രീതിയിൽ ഈ ഇരട്ട ഭാവങ്ങളെ അവതരിപ്പിച്ചത്.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സിനിമയുടെ തിരക്കഥ രചിച്ചത് ആരാണ്?</w:t>
      </w:r>
    </w:p>
    <w:p>
      <w:pPr>
        <w:spacing w:before="20" w:after="20"/>
        <w:ind w:left="360"/>
      </w:pPr>
      <w:r>
        <w:rPr>
          <w:rFonts w:ascii="Noto Sans Malayalam" w:hAnsi="Noto Sans Malayalam" w:cs="Noto Sans Malayalam" w:eastAsia="Noto Sans Malayalam"/>
          <w:b w:val="0"/>
          <w:i w:val="0"/>
          <w:color w:val="64748B"/>
          <w:sz w:val="20"/>
        </w:rPr>
        <w:t>A) ശ്യാം പുഷ്കരൻ</w:t>
      </w:r>
    </w:p>
    <w:p>
      <w:pPr>
        <w:spacing w:before="20" w:after="20"/>
        <w:ind w:left="360"/>
      </w:pPr>
      <w:r>
        <w:rPr>
          <w:rFonts w:ascii="Noto Sans Malayalam" w:hAnsi="Noto Sans Malayalam" w:cs="Noto Sans Malayalam" w:eastAsia="Noto Sans Malayalam"/>
          <w:b w:val="0"/>
          <w:i w:val="0"/>
          <w:color w:val="64748B"/>
          <w:sz w:val="20"/>
        </w:rPr>
        <w:t>B) എസ്. ഹരീഷ്</w:t>
      </w:r>
    </w:p>
    <w:p>
      <w:pPr>
        <w:spacing w:before="20" w:after="20"/>
        <w:ind w:left="360"/>
      </w:pPr>
      <w:r>
        <w:rPr>
          <w:rFonts w:ascii="Noto Sans Malayalam" w:hAnsi="Noto Sans Malayalam" w:cs="Noto Sans Malayalam" w:eastAsia="Noto Sans Malayalam"/>
          <w:b w:val="0"/>
          <w:i w:val="0"/>
          <w:color w:val="64748B"/>
          <w:sz w:val="20"/>
        </w:rPr>
        <w:t>C) പി. ബാലചന്ദ്രൻ</w:t>
      </w:r>
    </w:p>
    <w:p>
      <w:pPr>
        <w:spacing w:before="20" w:after="20"/>
        <w:ind w:left="360"/>
      </w:pPr>
      <w:r>
        <w:rPr>
          <w:rFonts w:ascii="Noto Sans Malayalam" w:hAnsi="Noto Sans Malayalam" w:cs="Noto Sans Malayalam" w:eastAsia="Noto Sans Malayalam"/>
          <w:b w:val="0"/>
          <w:i w:val="0"/>
          <w:color w:val="64748B"/>
          <w:sz w:val="20"/>
        </w:rPr>
        <w:t>D) മുരളി ഗോപി</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പ്രശസ്ത എഴുത്തുകാരൻ എസ്. ഹരീഷാണ് സിനിമയുടെ തിരക്കഥ ഒരുക്കിയത്.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ജെയിംസും കുടുംബവും യാത്ര പോയി മടങ്ങുന്നത് എവിടെ നിന്നാണ്?</w:t>
      </w:r>
    </w:p>
    <w:p>
      <w:pPr>
        <w:spacing w:before="20" w:after="20"/>
        <w:ind w:left="360"/>
      </w:pPr>
      <w:r>
        <w:rPr>
          <w:rFonts w:ascii="Noto Sans Malayalam" w:hAnsi="Noto Sans Malayalam" w:cs="Noto Sans Malayalam" w:eastAsia="Noto Sans Malayalam"/>
          <w:b w:val="0"/>
          <w:i w:val="0"/>
          <w:color w:val="64748B"/>
          <w:sz w:val="20"/>
        </w:rPr>
        <w:t>A) തിരുപ്പതിയിൽ നിന്ന്</w:t>
      </w:r>
    </w:p>
    <w:p>
      <w:pPr>
        <w:spacing w:before="20" w:after="20"/>
        <w:ind w:left="360"/>
      </w:pPr>
      <w:r>
        <w:rPr>
          <w:rFonts w:ascii="Noto Sans Malayalam" w:hAnsi="Noto Sans Malayalam" w:cs="Noto Sans Malayalam" w:eastAsia="Noto Sans Malayalam"/>
          <w:b w:val="0"/>
          <w:i w:val="0"/>
          <w:color w:val="64748B"/>
          <w:sz w:val="20"/>
        </w:rPr>
        <w:t>B) വേളാങ്കണ്ണിയിൽ നിന്ന്</w:t>
      </w:r>
    </w:p>
    <w:p>
      <w:pPr>
        <w:spacing w:before="20" w:after="20"/>
        <w:ind w:left="360"/>
      </w:pPr>
      <w:r>
        <w:rPr>
          <w:rFonts w:ascii="Noto Sans Malayalam" w:hAnsi="Noto Sans Malayalam" w:cs="Noto Sans Malayalam" w:eastAsia="Noto Sans Malayalam"/>
          <w:b w:val="0"/>
          <w:i w:val="0"/>
          <w:color w:val="64748B"/>
          <w:sz w:val="20"/>
        </w:rPr>
        <w:t>C) മധുരയിൽ നിന്ന്</w:t>
      </w:r>
    </w:p>
    <w:p>
      <w:pPr>
        <w:spacing w:before="20" w:after="20"/>
        <w:ind w:left="360"/>
      </w:pPr>
      <w:r>
        <w:rPr>
          <w:rFonts w:ascii="Noto Sans Malayalam" w:hAnsi="Noto Sans Malayalam" w:cs="Noto Sans Malayalam" w:eastAsia="Noto Sans Malayalam"/>
          <w:b w:val="0"/>
          <w:i w:val="0"/>
          <w:color w:val="64748B"/>
          <w:sz w:val="20"/>
        </w:rPr>
        <w:t>D) പഴനിയിൽ നിന്ന്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വേളാങ്കണ്ണി തീർത്ഥാടനം കഴിഞ്ഞ് മടങ്ങുമ്പോഴാണ് ബസ് ഗ്രാമത്തിന് സമീപം നിർത്തുന്നത്.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ജെയിംസ് ഉറക്കമുണർന്ന് രണ്ടാമത് സ്വീകരിക്കുന്ന തമിഴ് കഥാപാത്രത്തിന്റെ പേരെന്ത്?</w:t>
      </w:r>
    </w:p>
    <w:p>
      <w:pPr>
        <w:spacing w:before="20" w:after="20"/>
        <w:ind w:left="360"/>
      </w:pPr>
      <w:r>
        <w:rPr>
          <w:rFonts w:ascii="Noto Sans Malayalam" w:hAnsi="Noto Sans Malayalam" w:cs="Noto Sans Malayalam" w:eastAsia="Noto Sans Malayalam"/>
          <w:b w:val="0"/>
          <w:i w:val="0"/>
          <w:color w:val="64748B"/>
          <w:sz w:val="20"/>
        </w:rPr>
        <w:t>A) മുരുകൻ</w:t>
      </w:r>
    </w:p>
    <w:p>
      <w:pPr>
        <w:spacing w:before="20" w:after="20"/>
        <w:ind w:left="360"/>
      </w:pPr>
      <w:r>
        <w:rPr>
          <w:rFonts w:ascii="Noto Sans Malayalam" w:hAnsi="Noto Sans Malayalam" w:cs="Noto Sans Malayalam" w:eastAsia="Noto Sans Malayalam"/>
          <w:b w:val="0"/>
          <w:i w:val="0"/>
          <w:color w:val="64748B"/>
          <w:sz w:val="20"/>
        </w:rPr>
        <w:t>B) സുന്ദരം</w:t>
      </w:r>
    </w:p>
    <w:p>
      <w:pPr>
        <w:spacing w:before="20" w:after="20"/>
        <w:ind w:left="360"/>
      </w:pPr>
      <w:r>
        <w:rPr>
          <w:rFonts w:ascii="Noto Sans Malayalam" w:hAnsi="Noto Sans Malayalam" w:cs="Noto Sans Malayalam" w:eastAsia="Noto Sans Malayalam"/>
          <w:b w:val="0"/>
          <w:i w:val="0"/>
          <w:color w:val="64748B"/>
          <w:sz w:val="20"/>
        </w:rPr>
        <w:t>C) സെൽവം</w:t>
      </w:r>
    </w:p>
    <w:p>
      <w:pPr>
        <w:spacing w:before="20" w:after="20"/>
        <w:ind w:left="360"/>
      </w:pPr>
      <w:r>
        <w:rPr>
          <w:rFonts w:ascii="Noto Sans Malayalam" w:hAnsi="Noto Sans Malayalam" w:cs="Noto Sans Malayalam" w:eastAsia="Noto Sans Malayalam"/>
          <w:b w:val="0"/>
          <w:i w:val="0"/>
          <w:color w:val="64748B"/>
          <w:sz w:val="20"/>
        </w:rPr>
        <w:t>D) മാരിയപ്പൻ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രണ്ട് വർഷം മുമ്പ് കാണാതായ സുന്ദരം എന്ന പാൽക്കാരനായാണ് ജെയിംസ് മാറുന്നത്.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സിനിമയുടെ ഛായാഗ്രഹണം നിർവ്വഹിച്ചത് ആര്?</w:t>
      </w:r>
    </w:p>
    <w:p>
      <w:pPr>
        <w:spacing w:before="20" w:after="20"/>
        <w:ind w:left="360"/>
      </w:pPr>
      <w:r>
        <w:rPr>
          <w:rFonts w:ascii="Noto Sans Malayalam" w:hAnsi="Noto Sans Malayalam" w:cs="Noto Sans Malayalam" w:eastAsia="Noto Sans Malayalam"/>
          <w:b w:val="0"/>
          <w:i w:val="0"/>
          <w:color w:val="64748B"/>
          <w:sz w:val="20"/>
        </w:rPr>
        <w:t>A) ജോമോൻ ടി. ജോൺ</w:t>
      </w:r>
    </w:p>
    <w:p>
      <w:pPr>
        <w:spacing w:before="20" w:after="20"/>
        <w:ind w:left="360"/>
      </w:pPr>
      <w:r>
        <w:rPr>
          <w:rFonts w:ascii="Noto Sans Malayalam" w:hAnsi="Noto Sans Malayalam" w:cs="Noto Sans Malayalam" w:eastAsia="Noto Sans Malayalam"/>
          <w:b w:val="0"/>
          <w:i w:val="0"/>
          <w:color w:val="64748B"/>
          <w:sz w:val="20"/>
        </w:rPr>
        <w:t>B) തേനി ഈശ്വർ</w:t>
      </w:r>
    </w:p>
    <w:p>
      <w:pPr>
        <w:spacing w:before="20" w:after="20"/>
        <w:ind w:left="360"/>
      </w:pPr>
      <w:r>
        <w:rPr>
          <w:rFonts w:ascii="Noto Sans Malayalam" w:hAnsi="Noto Sans Malayalam" w:cs="Noto Sans Malayalam" w:eastAsia="Noto Sans Malayalam"/>
          <w:b w:val="0"/>
          <w:i w:val="0"/>
          <w:color w:val="64748B"/>
          <w:sz w:val="20"/>
        </w:rPr>
        <w:t>C) സന്തോഷ് ശിവൻ</w:t>
      </w:r>
    </w:p>
    <w:p>
      <w:pPr>
        <w:spacing w:before="20" w:after="20"/>
        <w:ind w:left="360"/>
      </w:pPr>
      <w:r>
        <w:rPr>
          <w:rFonts w:ascii="Noto Sans Malayalam" w:hAnsi="Noto Sans Malayalam" w:cs="Noto Sans Malayalam" w:eastAsia="Noto Sans Malayalam"/>
          <w:b w:val="0"/>
          <w:i w:val="0"/>
          <w:color w:val="64748B"/>
          <w:sz w:val="20"/>
        </w:rPr>
        <w:t>D) രാജീവ് രവി</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തേനി ഈശ്വറാണ് ചിത്രത്തിന്റെ മനോഹരമായ നിശ്ചല ഫ്രെയിമുകൾ പകർത്തിയത്.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പശ്ചാത്തലത്തിൽ നിരന്തരം മുഴങ്ങിക്കേൾക്കുന്നത് എന്താണ്?</w:t>
      </w:r>
    </w:p>
    <w:p>
      <w:pPr>
        <w:spacing w:before="20" w:after="20"/>
        <w:ind w:left="360"/>
      </w:pPr>
      <w:r>
        <w:rPr>
          <w:rFonts w:ascii="Noto Sans Malayalam" w:hAnsi="Noto Sans Malayalam" w:cs="Noto Sans Malayalam" w:eastAsia="Noto Sans Malayalam"/>
          <w:b w:val="0"/>
          <w:i w:val="0"/>
          <w:color w:val="64748B"/>
          <w:sz w:val="20"/>
        </w:rPr>
        <w:t>A) പാശ്ചാത്യ റോക്ക് സംഗീതം</w:t>
      </w:r>
    </w:p>
    <w:p>
      <w:pPr>
        <w:spacing w:before="20" w:after="20"/>
        <w:ind w:left="360"/>
      </w:pPr>
      <w:r>
        <w:rPr>
          <w:rFonts w:ascii="Noto Sans Malayalam" w:hAnsi="Noto Sans Malayalam" w:cs="Noto Sans Malayalam" w:eastAsia="Noto Sans Malayalam"/>
          <w:b w:val="0"/>
          <w:i w:val="0"/>
          <w:color w:val="64748B"/>
          <w:sz w:val="20"/>
        </w:rPr>
        <w:t>B) പഴയ തമിഴ് സിനിമകളിലെയും നാടകങ്ങളിലെയും ഡയലോഗുകളും പാട്ടുകളും</w:t>
      </w:r>
    </w:p>
    <w:p>
      <w:pPr>
        <w:spacing w:before="20" w:after="20"/>
        <w:ind w:left="360"/>
      </w:pPr>
      <w:r>
        <w:rPr>
          <w:rFonts w:ascii="Noto Sans Malayalam" w:hAnsi="Noto Sans Malayalam" w:cs="Noto Sans Malayalam" w:eastAsia="Noto Sans Malayalam"/>
          <w:b w:val="0"/>
          <w:i w:val="0"/>
          <w:color w:val="64748B"/>
          <w:sz w:val="20"/>
        </w:rPr>
        <w:t>C) മൃദംഗം മാത്രം</w:t>
      </w:r>
    </w:p>
    <w:p>
      <w:pPr>
        <w:spacing w:before="20" w:after="20"/>
        <w:ind w:left="360"/>
      </w:pPr>
      <w:r>
        <w:rPr>
          <w:rFonts w:ascii="Noto Sans Malayalam" w:hAnsi="Noto Sans Malayalam" w:cs="Noto Sans Malayalam" w:eastAsia="Noto Sans Malayalam"/>
          <w:b w:val="0"/>
          <w:i w:val="0"/>
          <w:color w:val="64748B"/>
          <w:sz w:val="20"/>
        </w:rPr>
        <w:t>D) നിശ്ശബ്ദത മാത്രം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പഴയ തമിഴ് സിനിമകളുടെയും നാടകങ്ങളുടെയും സംഭാഷണങ്ങളാണ് സിനിമയിലുടനീളം പശ്ചാത്തലത്തിൽ വരുന്നത്.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'നാൻ ഇന്ത ഊരുക്കാരൻ അല്ലെ' എന്ന ചോദ്യം എന്തിനെയാണ് സൂചിപ്പിക്കുന്നത്?</w:t>
      </w:r>
    </w:p>
    <w:p>
      <w:pPr>
        <w:spacing w:before="20" w:after="20"/>
        <w:ind w:left="360"/>
      </w:pPr>
      <w:r>
        <w:rPr>
          <w:rFonts w:ascii="Noto Sans Malayalam" w:hAnsi="Noto Sans Malayalam" w:cs="Noto Sans Malayalam" w:eastAsia="Noto Sans Malayalam"/>
          <w:b w:val="0"/>
          <w:i w:val="0"/>
          <w:color w:val="64748B"/>
          <w:sz w:val="20"/>
        </w:rPr>
        <w:t>A) തർക്കത്തെ</w:t>
      </w:r>
    </w:p>
    <w:p>
      <w:pPr>
        <w:spacing w:before="20" w:after="20"/>
        <w:ind w:left="360"/>
      </w:pPr>
      <w:r>
        <w:rPr>
          <w:rFonts w:ascii="Noto Sans Malayalam" w:hAnsi="Noto Sans Malayalam" w:cs="Noto Sans Malayalam" w:eastAsia="Noto Sans Malayalam"/>
          <w:b w:val="0"/>
          <w:i w:val="0"/>
          <w:color w:val="64748B"/>
          <w:sz w:val="20"/>
        </w:rPr>
        <w:t>B) കഥാപാത്രത്തിന്റെ ആഴമേറിയ സ്വത്വപ്രതിസന്ധിയെ</w:t>
      </w:r>
    </w:p>
    <w:p>
      <w:pPr>
        <w:spacing w:before="20" w:after="20"/>
        <w:ind w:left="360"/>
      </w:pPr>
      <w:r>
        <w:rPr>
          <w:rFonts w:ascii="Noto Sans Malayalam" w:hAnsi="Noto Sans Malayalam" w:cs="Noto Sans Malayalam" w:eastAsia="Noto Sans Malayalam"/>
          <w:b w:val="0"/>
          <w:i w:val="0"/>
          <w:color w:val="64748B"/>
          <w:sz w:val="20"/>
        </w:rPr>
        <w:t>C) വഴക്കിനെ</w:t>
      </w:r>
    </w:p>
    <w:p>
      <w:pPr>
        <w:spacing w:before="20" w:after="20"/>
        <w:ind w:left="360"/>
      </w:pPr>
      <w:r>
        <w:rPr>
          <w:rFonts w:ascii="Noto Sans Malayalam" w:hAnsi="Noto Sans Malayalam" w:cs="Noto Sans Malayalam" w:eastAsia="Noto Sans Malayalam"/>
          <w:b w:val="0"/>
          <w:i w:val="0"/>
          <w:color w:val="64748B"/>
          <w:sz w:val="20"/>
        </w:rPr>
        <w:t>D) കച്ചവടത്തെ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താൻ ആരാണെന്നുള്ള സന്ദേഹവും സ്വത്വപ്രതിസന്ധിയുമാണ് ഈ ചോദ്യത്തിലൂടെ പ്രകടമാകുന്നത്.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ഒടുവിൽ ജെയിംസ് സ്വന്തം യഥാർത്ഥ സ്വത്വം തിരിച്ചറിയുന്നത് എവിടെ നോക്കുമ്പോഴാണ്?</w:t>
      </w:r>
    </w:p>
    <w:p>
      <w:pPr>
        <w:spacing w:before="20" w:after="20"/>
        <w:ind w:left="360"/>
      </w:pPr>
      <w:r>
        <w:rPr>
          <w:rFonts w:ascii="Noto Sans Malayalam" w:hAnsi="Noto Sans Malayalam" w:cs="Noto Sans Malayalam" w:eastAsia="Noto Sans Malayalam"/>
          <w:b w:val="0"/>
          <w:i w:val="0"/>
          <w:color w:val="64748B"/>
          <w:sz w:val="20"/>
        </w:rPr>
        <w:t>A) ചിത്രത്തിൽ</w:t>
      </w:r>
    </w:p>
    <w:p>
      <w:pPr>
        <w:spacing w:before="20" w:after="20"/>
        <w:ind w:left="360"/>
      </w:pPr>
      <w:r>
        <w:rPr>
          <w:rFonts w:ascii="Noto Sans Malayalam" w:hAnsi="Noto Sans Malayalam" w:cs="Noto Sans Malayalam" w:eastAsia="Noto Sans Malayalam"/>
          <w:b w:val="0"/>
          <w:i w:val="0"/>
          <w:color w:val="64748B"/>
          <w:sz w:val="20"/>
        </w:rPr>
        <w:t>B) കണ്ണാടിയിൽ</w:t>
      </w:r>
    </w:p>
    <w:p>
      <w:pPr>
        <w:spacing w:before="20" w:after="20"/>
        <w:ind w:left="360"/>
      </w:pPr>
      <w:r>
        <w:rPr>
          <w:rFonts w:ascii="Noto Sans Malayalam" w:hAnsi="Noto Sans Malayalam" w:cs="Noto Sans Malayalam" w:eastAsia="Noto Sans Malayalam"/>
          <w:b w:val="0"/>
          <w:i w:val="0"/>
          <w:color w:val="64748B"/>
          <w:sz w:val="20"/>
        </w:rPr>
        <w:t>C) വെള്ളത്തിൽ</w:t>
      </w:r>
    </w:p>
    <w:p>
      <w:pPr>
        <w:spacing w:before="20" w:after="20"/>
        <w:ind w:left="360"/>
      </w:pPr>
      <w:r>
        <w:rPr>
          <w:rFonts w:ascii="Noto Sans Malayalam" w:hAnsi="Noto Sans Malayalam" w:cs="Noto Sans Malayalam" w:eastAsia="Noto Sans Malayalam"/>
          <w:b w:val="0"/>
          <w:i w:val="0"/>
          <w:color w:val="64748B"/>
          <w:sz w:val="20"/>
        </w:rPr>
        <w:t>D) നിഴലിൽ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പഴയ ഡ്രസ്സിംഗ് ടേബിളിന്റെ കണ്ണാടിയിൽ സ്വന്തം മുഖം നോക്കുമ്പോഴാണ് അവൻ ജെയിംസാണെന്ന് തിരിച്ചറിയുന്നത്.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ഈ ചിത്രത്തിന് കേരള സംസ്ഥാന ചലച്ചിത്ര പുരസ്കാരങ്ങളിൽ ലഭിച്ച പ്രധാന അംഗീകാരം എന്തായിരുന്നു?</w:t>
      </w:r>
    </w:p>
    <w:p>
      <w:pPr>
        <w:spacing w:before="20" w:after="20"/>
        <w:ind w:left="360"/>
      </w:pPr>
      <w:r>
        <w:rPr>
          <w:rFonts w:ascii="Noto Sans Malayalam" w:hAnsi="Noto Sans Malayalam" w:cs="Noto Sans Malayalam" w:eastAsia="Noto Sans Malayalam"/>
          <w:b w:val="0"/>
          <w:i w:val="0"/>
          <w:color w:val="64748B"/>
          <w:sz w:val="20"/>
        </w:rPr>
        <w:t>A) മികച്ച ചിത്രം, മികച്ച നടൻ (മമ്മൂട്ടി)</w:t>
      </w:r>
    </w:p>
    <w:p>
      <w:pPr>
        <w:spacing w:before="20" w:after="20"/>
        <w:ind w:left="360"/>
      </w:pPr>
      <w:r>
        <w:rPr>
          <w:rFonts w:ascii="Noto Sans Malayalam" w:hAnsi="Noto Sans Malayalam" w:cs="Noto Sans Malayalam" w:eastAsia="Noto Sans Malayalam"/>
          <w:b w:val="0"/>
          <w:i w:val="0"/>
          <w:color w:val="64748B"/>
          <w:sz w:val="20"/>
        </w:rPr>
        <w:t>B) മികച്ച ഗായകൻ</w:t>
      </w:r>
    </w:p>
    <w:p>
      <w:pPr>
        <w:spacing w:before="20" w:after="20"/>
        <w:ind w:left="360"/>
      </w:pPr>
      <w:r>
        <w:rPr>
          <w:rFonts w:ascii="Noto Sans Malayalam" w:hAnsi="Noto Sans Malayalam" w:cs="Noto Sans Malayalam" w:eastAsia="Noto Sans Malayalam"/>
          <w:b w:val="0"/>
          <w:i w:val="0"/>
          <w:color w:val="64748B"/>
          <w:sz w:val="20"/>
        </w:rPr>
        <w:t>C) മികച്ച വസ്ത്രാലങ്കാരം</w:t>
      </w:r>
    </w:p>
    <w:p>
      <w:pPr>
        <w:spacing w:before="20" w:after="20"/>
        <w:ind w:left="360"/>
      </w:pPr>
      <w:r>
        <w:rPr>
          <w:rFonts w:ascii="Noto Sans Malayalam" w:hAnsi="Noto Sans Malayalam" w:cs="Noto Sans Malayalam" w:eastAsia="Noto Sans Malayalam"/>
          <w:b w:val="0"/>
          <w:i w:val="0"/>
          <w:color w:val="64748B"/>
          <w:sz w:val="20"/>
        </w:rPr>
        <w:t>D) മികച്ച എഡിറ്റിംഗ്</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മികച്ച ചിത്രത്തിനുള്ള അവാർഡും മമ്മൂട്ടിക്ക് മികച്ച നടനുള്ള അവാർഡും ലഭിച്ചു.</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ലിജോ ജോസ് പെല്ലിശ്ശേരിയുടെ അന്താരാഷ്ട്ര ശ്രദ്ധ നേടിയ മറ്റൊരു ചിത്രം ഏതാണ്?</w:t>
      </w:r>
    </w:p>
    <w:p>
      <w:pPr>
        <w:spacing w:before="20" w:after="20"/>
        <w:ind w:left="360"/>
      </w:pPr>
      <w:r>
        <w:rPr>
          <w:rFonts w:ascii="Noto Sans Malayalam" w:hAnsi="Noto Sans Malayalam" w:cs="Noto Sans Malayalam" w:eastAsia="Noto Sans Malayalam"/>
          <w:b w:val="0"/>
          <w:i w:val="0"/>
          <w:color w:val="64748B"/>
          <w:sz w:val="20"/>
        </w:rPr>
        <w:t>A) ജല്ലിക്കട്ട്</w:t>
      </w:r>
    </w:p>
    <w:p>
      <w:pPr>
        <w:spacing w:before="20" w:after="20"/>
        <w:ind w:left="360"/>
      </w:pPr>
      <w:r>
        <w:rPr>
          <w:rFonts w:ascii="Noto Sans Malayalam" w:hAnsi="Noto Sans Malayalam" w:cs="Noto Sans Malayalam" w:eastAsia="Noto Sans Malayalam"/>
          <w:b w:val="0"/>
          <w:i w:val="0"/>
          <w:color w:val="64748B"/>
          <w:sz w:val="20"/>
        </w:rPr>
        <w:t>B) ഈ.മ.യൗ</w:t>
      </w:r>
    </w:p>
    <w:p>
      <w:pPr>
        <w:spacing w:before="20" w:after="20"/>
        <w:ind w:left="360"/>
      </w:pPr>
      <w:r>
        <w:rPr>
          <w:rFonts w:ascii="Noto Sans Malayalam" w:hAnsi="Noto Sans Malayalam" w:cs="Noto Sans Malayalam" w:eastAsia="Noto Sans Malayalam"/>
          <w:b w:val="0"/>
          <w:i w:val="0"/>
          <w:color w:val="64748B"/>
          <w:sz w:val="20"/>
        </w:rPr>
        <w:t>C) അങ്കമാലി ഡയറീസ്</w:t>
      </w:r>
    </w:p>
    <w:p>
      <w:pPr>
        <w:spacing w:before="20" w:after="20"/>
        <w:ind w:left="360"/>
      </w:pPr>
      <w:r>
        <w:rPr>
          <w:rFonts w:ascii="Noto Sans Malayalam" w:hAnsi="Noto Sans Malayalam" w:cs="Noto Sans Malayalam" w:eastAsia="Noto Sans Malayalam"/>
          <w:b w:val="0"/>
          <w:i w:val="0"/>
          <w:color w:val="64748B"/>
          <w:sz w:val="20"/>
        </w:rPr>
        <w:t>D) ഇവയെല്ലാം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D</w:t>
              <w:br/>
              <w:t>വിശദീകരണം: ജല്ലിക്കട്ട്, ഈ.മ.യൗ, അങ്കമാലി ഡയറീസ് തുടങ്ങിയവ ലിജോയുടെ പ്രധാന ചിത്രങ്ങളാണ്.</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സിനിമ നടക്കുന്ന പ്രധാന ഭൂപ്രദേശം ഏത് സംസ്ഥാനത്താണ്?</w:t>
      </w:r>
    </w:p>
    <w:p>
      <w:pPr>
        <w:spacing w:before="20" w:after="20"/>
        <w:ind w:left="360"/>
      </w:pPr>
      <w:r>
        <w:rPr>
          <w:rFonts w:ascii="Noto Sans Malayalam" w:hAnsi="Noto Sans Malayalam" w:cs="Noto Sans Malayalam" w:eastAsia="Noto Sans Malayalam"/>
          <w:b w:val="0"/>
          <w:i w:val="0"/>
          <w:color w:val="64748B"/>
          <w:sz w:val="20"/>
        </w:rPr>
        <w:t>A) കേരളം</w:t>
      </w:r>
    </w:p>
    <w:p>
      <w:pPr>
        <w:spacing w:before="20" w:after="20"/>
        <w:ind w:left="360"/>
      </w:pPr>
      <w:r>
        <w:rPr>
          <w:rFonts w:ascii="Noto Sans Malayalam" w:hAnsi="Noto Sans Malayalam" w:cs="Noto Sans Malayalam" w:eastAsia="Noto Sans Malayalam"/>
          <w:b w:val="0"/>
          <w:i w:val="0"/>
          <w:color w:val="64748B"/>
          <w:sz w:val="20"/>
        </w:rPr>
        <w:t>B) തമിഴ്നാട് (ഉൾനാടൻ ഗ്രാമം)</w:t>
      </w:r>
    </w:p>
    <w:p>
      <w:pPr>
        <w:spacing w:before="20" w:after="20"/>
        <w:ind w:left="360"/>
      </w:pPr>
      <w:r>
        <w:rPr>
          <w:rFonts w:ascii="Noto Sans Malayalam" w:hAnsi="Noto Sans Malayalam" w:cs="Noto Sans Malayalam" w:eastAsia="Noto Sans Malayalam"/>
          <w:b w:val="0"/>
          <w:i w:val="0"/>
          <w:color w:val="64748B"/>
          <w:sz w:val="20"/>
        </w:rPr>
        <w:t>C) കർണ്ണാടക</w:t>
      </w:r>
    </w:p>
    <w:p>
      <w:pPr>
        <w:spacing w:before="20" w:after="20"/>
        <w:ind w:left="360"/>
      </w:pPr>
      <w:r>
        <w:rPr>
          <w:rFonts w:ascii="Noto Sans Malayalam" w:hAnsi="Noto Sans Malayalam" w:cs="Noto Sans Malayalam" w:eastAsia="Noto Sans Malayalam"/>
          <w:b w:val="0"/>
          <w:i w:val="0"/>
          <w:color w:val="64748B"/>
          <w:sz w:val="20"/>
        </w:rPr>
        <w:t>D) ആന്ധ്ര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തമിഴ്നാട്ടിലെ ഒരു ശാന്തമായ ഉൾനാടൻ ഗ്രാമത്തിലാണ് സംഭവങ്ങൾ അരങ്ങേറുന്നത്.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സിനിമയുടെ ശീർഷകമായ 'നൻപകൽ നേരത്ത് മയക്കം' എന്നതിന്റെ അർത്ഥം എന്താണ്?</w:t>
      </w:r>
    </w:p>
    <w:p>
      <w:pPr>
        <w:spacing w:before="20" w:after="20"/>
        <w:ind w:left="360"/>
      </w:pPr>
      <w:r>
        <w:rPr>
          <w:rFonts w:ascii="Noto Sans Malayalam" w:hAnsi="Noto Sans Malayalam" w:cs="Noto Sans Malayalam" w:eastAsia="Noto Sans Malayalam"/>
          <w:b w:val="0"/>
          <w:i w:val="0"/>
          <w:color w:val="64748B"/>
          <w:sz w:val="20"/>
        </w:rPr>
        <w:t>A) രാത്രി ഉറക്കം</w:t>
      </w:r>
    </w:p>
    <w:p>
      <w:pPr>
        <w:spacing w:before="20" w:after="20"/>
        <w:ind w:left="360"/>
      </w:pPr>
      <w:r>
        <w:rPr>
          <w:rFonts w:ascii="Noto Sans Malayalam" w:hAnsi="Noto Sans Malayalam" w:cs="Noto Sans Malayalam" w:eastAsia="Noto Sans Malayalam"/>
          <w:b w:val="0"/>
          <w:i w:val="0"/>
          <w:color w:val="64748B"/>
          <w:sz w:val="20"/>
        </w:rPr>
        <w:t>B) ഉച്ചസമയത്തെ ചെറിയ ഉറക്കം (നട്ടുച്ച മയക്കം)</w:t>
      </w:r>
    </w:p>
    <w:p>
      <w:pPr>
        <w:spacing w:before="20" w:after="20"/>
        <w:ind w:left="360"/>
      </w:pPr>
      <w:r>
        <w:rPr>
          <w:rFonts w:ascii="Noto Sans Malayalam" w:hAnsi="Noto Sans Malayalam" w:cs="Noto Sans Malayalam" w:eastAsia="Noto Sans Malayalam"/>
          <w:b w:val="0"/>
          <w:i w:val="0"/>
          <w:color w:val="64748B"/>
          <w:sz w:val="20"/>
        </w:rPr>
        <w:t>C) പ്രഭാതം</w:t>
      </w:r>
    </w:p>
    <w:p>
      <w:pPr>
        <w:spacing w:before="20" w:after="20"/>
        <w:ind w:left="360"/>
      </w:pPr>
      <w:r>
        <w:rPr>
          <w:rFonts w:ascii="Noto Sans Malayalam" w:hAnsi="Noto Sans Malayalam" w:cs="Noto Sans Malayalam" w:eastAsia="Noto Sans Malayalam"/>
          <w:b w:val="0"/>
          <w:i w:val="0"/>
          <w:color w:val="64748B"/>
          <w:sz w:val="20"/>
        </w:rPr>
        <w:t>D) മയക്കുമരുന്ന്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നട്ടുച്ച നേരത്ത് മനുഷ്യർ അനുഭവിക്കുന്ന ചെറിയൊരു പകൽമയക്കമാണിത്.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ജെയിംസിന്റെ തൊഴിൽപരമായ സ്വഭാവം എന്തായിരുന്നു?</w:t>
      </w:r>
    </w:p>
    <w:p>
      <w:pPr>
        <w:spacing w:before="20" w:after="20"/>
        <w:ind w:left="360"/>
      </w:pPr>
      <w:r>
        <w:rPr>
          <w:rFonts w:ascii="Noto Sans Malayalam" w:hAnsi="Noto Sans Malayalam" w:cs="Noto Sans Malayalam" w:eastAsia="Noto Sans Malayalam"/>
          <w:b w:val="0"/>
          <w:i w:val="0"/>
          <w:color w:val="64748B"/>
          <w:sz w:val="20"/>
        </w:rPr>
        <w:t>A) ഒരു തിയേറ്റർ ഉടമ / മലയാളി കുടുംബനാഥൻ</w:t>
      </w:r>
    </w:p>
    <w:p>
      <w:pPr>
        <w:spacing w:before="20" w:after="20"/>
        <w:ind w:left="360"/>
      </w:pPr>
      <w:r>
        <w:rPr>
          <w:rFonts w:ascii="Noto Sans Malayalam" w:hAnsi="Noto Sans Malayalam" w:cs="Noto Sans Malayalam" w:eastAsia="Noto Sans Malayalam"/>
          <w:b w:val="0"/>
          <w:i w:val="0"/>
          <w:color w:val="64748B"/>
          <w:sz w:val="20"/>
        </w:rPr>
        <w:t>B) അധ്യാപകൻ</w:t>
      </w:r>
    </w:p>
    <w:p>
      <w:pPr>
        <w:spacing w:before="20" w:after="20"/>
        <w:ind w:left="360"/>
      </w:pPr>
      <w:r>
        <w:rPr>
          <w:rFonts w:ascii="Noto Sans Malayalam" w:hAnsi="Noto Sans Malayalam" w:cs="Noto Sans Malayalam" w:eastAsia="Noto Sans Malayalam"/>
          <w:b w:val="0"/>
          <w:i w:val="0"/>
          <w:color w:val="64748B"/>
          <w:sz w:val="20"/>
        </w:rPr>
        <w:t>C) ഡ്രൈവർ</w:t>
      </w:r>
    </w:p>
    <w:p>
      <w:pPr>
        <w:spacing w:before="20" w:after="20"/>
        <w:ind w:left="360"/>
      </w:pPr>
      <w:r>
        <w:rPr>
          <w:rFonts w:ascii="Noto Sans Malayalam" w:hAnsi="Noto Sans Malayalam" w:cs="Noto Sans Malayalam" w:eastAsia="Noto Sans Malayalam"/>
          <w:b w:val="0"/>
          <w:i w:val="0"/>
          <w:color w:val="64748B"/>
          <w:sz w:val="20"/>
        </w:rPr>
        <w:t>D) പോലീസ്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നാടക ട്രൂപ്പുമായി ബന്ധപ്പെട്ട് പ്രവർത്തിക്കുന്ന മലയാളി കുടുംബനാഥനാണ് ജെയിംസ്.</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'നൻപകൽ നേരത്ത് മയക്കം' നൽകുന്ന പ്രധാന സന്ദേശം എന്താണ്?</w:t>
      </w:r>
    </w:p>
    <w:p>
      <w:pPr>
        <w:spacing w:before="20" w:after="20"/>
        <w:ind w:left="360"/>
      </w:pPr>
      <w:r>
        <w:rPr>
          <w:rFonts w:ascii="Noto Sans Malayalam" w:hAnsi="Noto Sans Malayalam" w:cs="Noto Sans Malayalam" w:eastAsia="Noto Sans Malayalam"/>
          <w:b w:val="0"/>
          <w:i w:val="0"/>
          <w:color w:val="64748B"/>
          <w:sz w:val="20"/>
        </w:rPr>
        <w:t>A) അതിർത്തികൾ ശാശ്വതമാണ്</w:t>
      </w:r>
    </w:p>
    <w:p>
      <w:pPr>
        <w:spacing w:before="20" w:after="20"/>
        <w:ind w:left="360"/>
      </w:pPr>
      <w:r>
        <w:rPr>
          <w:rFonts w:ascii="Noto Sans Malayalam" w:hAnsi="Noto Sans Malayalam" w:cs="Noto Sans Malayalam" w:eastAsia="Noto Sans Malayalam"/>
          <w:b w:val="0"/>
          <w:i w:val="0"/>
          <w:color w:val="64748B"/>
          <w:sz w:val="20"/>
        </w:rPr>
        <w:t>B) മനുഷ്യജീവിതം ഒരു പകൽമയക്കം പോലെ മാന്ത്രികവും അനിശ്ചിതവുമാണ്</w:t>
      </w:r>
    </w:p>
    <w:p>
      <w:pPr>
        <w:spacing w:before="20" w:after="20"/>
        <w:ind w:left="360"/>
      </w:pPr>
      <w:r>
        <w:rPr>
          <w:rFonts w:ascii="Noto Sans Malayalam" w:hAnsi="Noto Sans Malayalam" w:cs="Noto Sans Malayalam" w:eastAsia="Noto Sans Malayalam"/>
          <w:b w:val="0"/>
          <w:i w:val="0"/>
          <w:color w:val="64748B"/>
          <w:sz w:val="20"/>
        </w:rPr>
        <w:t>C) ടൂറിസം ലാഭകരമാണ്</w:t>
      </w:r>
    </w:p>
    <w:p>
      <w:pPr>
        <w:spacing w:before="20" w:after="20"/>
        <w:ind w:left="360"/>
      </w:pPr>
      <w:r>
        <w:rPr>
          <w:rFonts w:ascii="Noto Sans Malayalam" w:hAnsi="Noto Sans Malayalam" w:cs="Noto Sans Malayalam" w:eastAsia="Noto Sans Malayalam"/>
          <w:b w:val="0"/>
          <w:i w:val="0"/>
          <w:color w:val="64748B"/>
          <w:sz w:val="20"/>
        </w:rPr>
        <w:t>D) പശുവിനെ വളർത്തണം</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ജീവിതവും സ്വത്വങ്ങളും ഒരു പകൽമയക്കത്തിന്റെ അത്രയേ ഉള്ളൂ എന്ന വലിയ തത്ത്വചിന്തയാണിത്.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ലിജോ ജോസ് പെല്ലിശ്ശേരിയുടെ 'നൻപകൽ നേരത്ത് മയക്കം' മനുഷ്യന്റെ ആന്തരിക സ്വത്വത്തെക്കുറിച്ചുള്ള ധ്യാനാത്മകമായ ഒരു അന്വേഷണമാണ്. മമ്മൂട്ടി എന്ന മഹാനടന്റെ അവിസ്മരണീയമായ പ്രകടനവും തേനി ഈശ്വറിന്റെ നിശ്ചല ക്യാമറക്കാഴ്ചകളും ചേർന്ന് ഈ ചിത്രത്തെ ലോകോത്തര ചലച്ചിത്രമാക്കി മാറ്റുന്നു.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ലിജോ ജോസ് പെല്ലിശ്ശേരിയുടെ 'നൻപകൽ നേരത്ത് മയക്കം' (2022). വേളാങ്കണ്ണി യാത്ര. ഉച്ചമയക്കം. ജെയിംസിൽ നിന്ന് സുന്ദരത്തിലേക്കുള്ള പരകായപ്രവേശം. തമിഴ് ഗ്രാമവും ഓർമ്മകളും. 'നാൻ ഇന്ത ഊരുക്കാരൻ അല്ലെ?'. കണ്ണാടിയിലെ തിരിച്ചറിവ്. ജീവിതം ഒരു നൻപകൽ മയക്കമാണെന്ന ദർശനം.</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സിനിമയുടെ ഇതിവൃത്തം വ്യക്തമായോ?</w:t>
              <w:br/>
              <w:t>☐ ജെയിംസ്-സുന്ദരം ദ്വന്ദ്വം മനസ്സിലായോ?</w:t>
              <w:br/>
              <w:t>☐ സിനിമയിലെ തത്ത്വചിന്താപരമായ ചോദ്യങ്ങൾ പഠിച്ചോ?</w:t>
              <w:br/>
              <w:t>☐ ദൃശ്യഭാഷയുടെയും ശബ്ദവിന്യാസത്തിന്റെയും പ്രത്യേകതകൾ പരിശോധിച്ചോ?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4 · അധ്യായം 3 | ശാഖ: ചലച്ചിത്ര സംഗീത പഠനം (Film Music Studies)</w:t>
      </w:r>
    </w:p>
    <w:p>
      <w:pPr>
        <w:spacing w:before="40" w:after="80"/>
      </w:pPr>
      <w:r>
        <w:rPr>
          <w:rFonts w:ascii="Noto Sans Malayalam" w:hAnsi="Noto Sans Malayalam" w:cs="Noto Sans Malayalam" w:eastAsia="Noto Sans Malayalam"/>
          <w:b/>
          <w:i w:val="0"/>
          <w:color w:val="1E3A8A"/>
          <w:sz w:val="34"/>
        </w:rPr>
        <w:t>ചലച്ചിത്ര ഗാനം: മലയാള ചലച്ചിത്ര ഗാനശാഖയും ഗാനരചയിതാക്കളും</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പി. ഭാസ്കരൻ, വയലാർ, ഒ.എൻ.വി, വിനായക് ശശികുമാർ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മലയാള ചലച്ചിത്ര ഗാന ചരിത്രം &amp; 'തനിയേ മിഴികൾ തുളുമ്പിയോ' (Guppy)</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മലയാള ചലച്ചിത്ര ഗാനശാഖയിലെ കാവ്യപ്രതിഭകൾ</w:t>
              <w:br/>
            </w:r>
            <w:r>
              <w:rPr>
                <w:rFonts w:ascii="Noto Sans Malayalam" w:hAnsi="Noto Sans Malayalam" w:cs="Noto Sans Malayalam" w:eastAsia="Noto Sans Malayalam"/>
                <w:b w:val="0"/>
                <w:i w:val="0"/>
                <w:color w:val="1E293B"/>
                <w:sz w:val="21"/>
              </w:rPr>
              <w:t>• കാലഘട്ടം: 1950 മുതൽ സമകാലികം വരെ (പി. ഭാസ്കരൻ, വയലാർ, ഒ.എൻ.വി, ശ്രീകുമാരൻ തമ്പി, വിനായക് ശശികുമാർ) (ജനനം: കേരളം)</w:t>
              <w:br/>
              <w:t>• സാഹിത്യ പദവി: ചലച്ചിത്ര ഗാനങ്ങളെ കാവ്യഗുണമുള്ള അമര രചനകളാക്കി മാറ്റിയ പ്രതിഭാശാലികളായ ഗാനരചയിതാക്കൾ.</w:t>
              <w:br/>
              <w:t>• ജീവചരിത്ര സംഗ്രഹം: മലയാളിയുടെ ദൈനംദിന ജീവിതത്തോടും ഭാവുകത്വത്തോടും ഇത്രമേൽ ഇഴുകിച്ചേർന്ന മറ്റൊരു കലാശാഖയില്ല മലയാള ചലച്ചിത്ര ഗാനങ്ങൾ പോലെ. 1954-ൽ പുറത്തിറങ്ങിയ 'നീലക്കുയിൽ' എന്ന ചിത്രത്തിലൂടെ പി. ഭാസ്കരൻ മലയാള സിനിമയിൽ കാവ്യഗുണമുള്ള തനതു പാട്ടുകൾക്ക് തുടക്കം കുറിച്ചു. തുടർന്ന് വയലാർ രാമവർമ്മ-ജി. ദേവരാജൻ കൂട്ടുകെട്ട് മലയാള ഗാനശാഖയിൽ ഒരു സുവർണ്ണ യുഗം സൃഷ്ടിച്ചു. ഒ.എൻ.വി. കുറുപ്പ് ലളിതവും ഗഹനവുമായ കാവ്യഭാഷയിലൂടെയും പ്രകൃതിബിംബങ്ങളിലൂടെയും ഗാനങ്ങളെ സമ്പുഷ്ടമാക്കി. ശ്രീകുമാരൻ തമ്പി മൂവായിരത്തിലധികം ഗാനങ്ങളിലൂടെ സാധാരണക്കാരന്റെ ഹൃദയവികാരങ്ങൾക്ക് കാവ്യരൂപം നൽകി. പുതിയ തലമുറയിൽ വിനായക് ശശികുമാറിനെപ്പോലുള്ള ഗാനരചയിതാക്കൾ നവമലയാളിയുടെ സംവേദനക്ഷമതയെയും നഗരജീവിതത്തെയും പ്രതിഫലിപ്പിക്കുന്ന ഗാനങ്ങൾ രചിച്ച് ഈ പാരമ്പര്യം വിജയകരമായി തുടരുന്നു.</w:t>
              <w:br/>
              <w:t>• സാഹിത്യ പ്രാധാന്യം: മലയാള കവിത ജനങ്ങളിലേക്ക് ഒഴുകിയെത്തിയത് ഈ ഗാനരചയിതാക്കളുടെ സർഗ്ഗപ്രഭാവത്തിലൂടെയാണ്; ഭാഷയുടെ സംഗീതാത്മകതയും വൈകാരിക പൂർണ്ണതയും ഗാനങ്ങളിലൂടെ അനശ്വരമായി നിലനിൽക്കുന്നു.</w:t>
              <w:br/>
              <w:t>• പ്രധാന പുരസ്കാരങ്ങൾ: ജ്ഞാനപീഠം (ഒ.എൻ.വി), ജെ.സി. ഡാനിയേൽ പുരസ്കാരം (പി. ഭാസ്കരൻ, ശ്രീകുമാരൻ തമ്പി), രാഷ്ട്രപതിയുടെ സ്വർണ്ണ/വെള്ളി മെഡലുകൾ, അനവധി തവണ ദേശീയ-സംസ്ഥാന ചലച്ചിത്ര അവാർഡുകൾ.</w:t>
              <w:br/>
              <w:t xml:space="preserve">• പ്രധാന കൃതികൾ: പി. ഭാസ്കരൻ (1924–2007): ; വയലാർ രാമവർമ്മ (1928–1975): ; ഒ.എൻ.വി. കുറുപ്പ് (1931–2016): ; ശ്രീകുമാരൻ തമ്പി (ജനനം 1940): ; വിനായക് ശശികുമാർ (ജനനം 1994):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ചലച്ചിത്ര ഗാനശാഖയുടെ ഉത്ഭവവും സുവർണ്ണ കാലഘട്ടവും (Golden Era)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പി. ഭാസ്കരൻ, വയലാർ രാമവർമ്മ, ഒ.എൻ.വി. കുറുപ്പ്, ശ്രീകുമാരൻ തമ്പി തുടങ്ങിയ പ്രമുഖ ഗാനരചയിതാക്കളുടെ സംഭാവനകൾ വിലയിരുത്തുക.</w:t>
      </w:r>
    </w:p>
    <w:p>
      <w:pPr>
        <w:pStyle w:val="ListBullet"/>
        <w:spacing w:after="40" w:line="300" w:lineRule="auto"/>
      </w:pPr>
      <w:r>
        <w:rPr>
          <w:rFonts w:ascii="Noto Sans Malayalam" w:hAnsi="Noto Sans Malayalam" w:cs="Noto Sans Malayalam" w:eastAsia="Noto Sans Malayalam"/>
          <w:b w:val="0"/>
          <w:i w:val="0"/>
          <w:color w:val="1E293B"/>
          <w:sz w:val="21"/>
        </w:rPr>
        <w:t>സമകാലിക ചലച്ചിത്ര ഗാനങ്ങളിലെ ഭാവുകത്വ മാറ്റങ്ങളും വിനായക് ശശികുമാറിന്റെ 'തനിയേ മിഴികൾ തുളുമ്പിയോ' എന്ന ഗാനത്തിന്റെ സൗന്ദര്യവും അപഗ്രഥിക്കുക.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കവിതയും സംഗീതവും ചലച്ചിത്രത്തിൽ സംയോജിക്കുന്ന രീതി തിരിച്ചറിയാൻ വിദ്യാർത്ഥിക്ക് കഴിയുന്നു.</w:t>
      </w:r>
    </w:p>
    <w:p>
      <w:pPr>
        <w:pStyle w:val="ListBullet"/>
        <w:spacing w:after="40" w:line="300" w:lineRule="auto"/>
      </w:pPr>
      <w:r>
        <w:rPr>
          <w:rFonts w:ascii="Noto Sans Malayalam" w:hAnsi="Noto Sans Malayalam" w:cs="Noto Sans Malayalam" w:eastAsia="Noto Sans Malayalam"/>
          <w:b w:val="0"/>
          <w:i w:val="0"/>
          <w:color w:val="1E293B"/>
          <w:sz w:val="21"/>
        </w:rPr>
        <w:t>മലയാള ചലച്ചിത്ര സംഗീതത്തിലെ കർണ്ണാടക-നാടോടി-പാശ്ചാത്യ സംഗീത സമന്വയങ്ങൾ വിശകലനം ചെയ്യാൻ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സമകാലിക ഗാനങ്ങളിലെ മിനിമലിസവും കഥാത്മകതയും നിരൂപണം ചെയ്യാൻ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മലയാളിയുടെ വൈകാരിക ജീവിതത്തെ ഏറ്റവും കൂടുതൽ സ്വാധീനിച്ച ജനപ്രിയ കലാരൂപമാണ് ചലച്ചിത്ര ഗാനങ്ങൾ. 1940-കളിൽ തുടങ്ങിയ മലയാള സിനിമയിൽ ആദ്യകാലത്ത് തമിഴ്, ഹിന്ദി ഈണങ്ങളുടെ അനുകരണങ്ങളാണ് ഉണ്ടായിരുന്നതെങ്കിൽ, 1954-ൽ പി. ഭാസ്കരനും രാമു കാര്യാട്ടും ചേർന്ന് സംവിധാനം ചെയ്ത 'നീലക്കുയിൽ' എന്ന ചിത്രത്തിലൂടെ മലയാളത്തിന്റേതായ തനത് കാവ്യ-സംഗീത ശൈലി പിറവിയെടുത്തു. വയലാർ രാമവർമ്മ, ഒ.എൻ.വി. കുറുപ്പ്, ശ്രീകുമാരൻ തമ്പി തുടങ്ങിയ മഹാകവികൾ ചലച്ചിത്ര ഗാനങ്ങളെ ഉന്നത കാവ്യനിലവാരത്തിലേക്ക് ഉയർത്തി. കെ. രാഘവൻ, ബാബുരാജ്, ജി. ദേവരാജൻ, ദക്ഷിണാമൂർത്തി, ജോൺസൺ തുടങ്ങിയ സംഗീതജ്ഞർ ഇതിന് ചിറകുകൾ നൽകി. ഈ മഹത്തായ പാരമ്പര്യം സമകാലിക കാലത്ത് വിനായക് ശശികുമാറിനെപ്പോലുള്ള പുതിയ തലമുറ ഗാനരചയിതാക്കളിലൂടെ നവീകരിക്കപ്പെടുകയാണ്.</w:t>
      </w:r>
    </w:p>
    <w:p>
      <w:pPr>
        <w:spacing w:before="200" w:after="60"/>
      </w:pPr>
      <w:r>
        <w:rPr>
          <w:rFonts w:ascii="Noto Sans Malayalam" w:hAnsi="Noto Sans Malayalam" w:cs="Noto Sans Malayalam" w:eastAsia="Noto Sans Malayalam"/>
          <w:b/>
          <w:i w:val="0"/>
          <w:color w:val="0F766E"/>
          <w:sz w:val="24"/>
        </w:rPr>
        <w:t>📌 1. മലയാള ചലച്ചിത്ര ഗാനങ്ങളുടെ സുവർണ്ണ കാലഘട്ടം</w:t>
      </w:r>
    </w:p>
    <w:p>
      <w:pPr>
        <w:spacing w:before="40" w:after="100" w:line="324" w:lineRule="auto"/>
      </w:pPr>
      <w:r>
        <w:rPr>
          <w:rFonts w:ascii="Noto Sans Malayalam" w:hAnsi="Noto Sans Malayalam" w:cs="Noto Sans Malayalam" w:eastAsia="Noto Sans Malayalam"/>
          <w:b w:val="0"/>
          <w:i w:val="0"/>
          <w:color w:val="1E293B"/>
          <w:sz w:val="22"/>
        </w:rPr>
        <w:t>• പി. ഭാസ്കരൻ (1924–2007): നാടൻ ശീലുകളെയും നാട്ടുഭാഷയെയും പ്രകൃതിയെയും സിനിമയിലേക്ക് കൊണ്ടുവന്ന കവി. 'കായലരികത്ത് വലയെറിഞ്ഞപ്പോൾ', 'മാനസമൈനേ വരൂ' തുടങ്ങിയ നിത്യഹരിത ഗാനങ്ങൾ. 1954-ൽ 'നീലക്കുയിൽ' രാഷ്ട്രപതിയുടെ വെള്ളി മെഡൽ നേടി.</w:t>
      </w:r>
    </w:p>
    <w:p>
      <w:pPr>
        <w:spacing w:before="40" w:after="100" w:line="324" w:lineRule="auto"/>
      </w:pPr>
      <w:r>
        <w:rPr>
          <w:rFonts w:ascii="Noto Sans Malayalam" w:hAnsi="Noto Sans Malayalam" w:cs="Noto Sans Malayalam" w:eastAsia="Noto Sans Malayalam"/>
          <w:b w:val="0"/>
          <w:i w:val="0"/>
          <w:color w:val="1E293B"/>
          <w:sz w:val="22"/>
        </w:rPr>
        <w:t>• വയലാർ രാമവർമ്മ (1928–1975): വിപ്ലവ വീര്യവും തത്ത്വചിന്തയും തീക്ഷ്ണമായ പ്രണയവും സമന്വയിപ്പിച്ച അതുല്യ പ്രതിഭ. ദേവരാജൻ മാസ്റ്ററുമായി ചേർന്ന് സൃഷ്ടിച്ച വയലാർ-ദേവരാജൻ കൂട്ടുകെട്ട് മലയാള ചലച്ചിത്ര സംഗീതത്തിലെ സുവർണ്ണ അധ്യായമാണ്.</w:t>
      </w:r>
    </w:p>
    <w:p>
      <w:pPr>
        <w:spacing w:before="40" w:after="100" w:line="324" w:lineRule="auto"/>
      </w:pPr>
      <w:r>
        <w:rPr>
          <w:rFonts w:ascii="Noto Sans Malayalam" w:hAnsi="Noto Sans Malayalam" w:cs="Noto Sans Malayalam" w:eastAsia="Noto Sans Malayalam"/>
          <w:b w:val="0"/>
          <w:i w:val="0"/>
          <w:color w:val="1E293B"/>
          <w:sz w:val="22"/>
        </w:rPr>
        <w:t>• ഒ.എൻ.വി. കുറുപ്പ് (1931–2016): കാവ്യഭംഗിയും ശുദ്ധ സംഗീതവും തുടിച്ചുനിൽക്കുന്ന ഗാനങ്ങൾ. പ്രകൃതിയും പ്രണയവും വിഷാദവും നിറഞ്ഞ വരികൾ.</w:t>
      </w:r>
    </w:p>
    <w:p>
      <w:pPr>
        <w:spacing w:before="40" w:after="100" w:line="324" w:lineRule="auto"/>
      </w:pPr>
      <w:r>
        <w:rPr>
          <w:rFonts w:ascii="Noto Sans Malayalam" w:hAnsi="Noto Sans Malayalam" w:cs="Noto Sans Malayalam" w:eastAsia="Noto Sans Malayalam"/>
          <w:b w:val="0"/>
          <w:i w:val="0"/>
          <w:color w:val="1E293B"/>
          <w:sz w:val="22"/>
        </w:rPr>
        <w:t>• ശ്രീകുമാരൻ തമ്പി: ജനപ്രിയതയും താളബോധവും ഒത്തുചേർന്ന ഹൃദയസ്പർശിയായ ഗാനങ്ങൾ ('ഹൃദയസരസ്സിലെ പ്രണയപുഷ്പമേ').</w:t>
      </w:r>
    </w:p>
    <w:p>
      <w:pPr>
        <w:spacing w:before="200" w:after="60"/>
      </w:pPr>
      <w:r>
        <w:rPr>
          <w:rFonts w:ascii="Noto Sans Malayalam" w:hAnsi="Noto Sans Malayalam" w:cs="Noto Sans Malayalam" w:eastAsia="Noto Sans Malayalam"/>
          <w:b/>
          <w:i w:val="0"/>
          <w:color w:val="0F766E"/>
          <w:sz w:val="24"/>
        </w:rPr>
        <w:t>📌 2. ചലച്ചിത്ര സംഗീതത്തിന്റെ പരിണാമ ഘട്ടങ്ങൾ</w:t>
      </w:r>
    </w:p>
    <w:p>
      <w:pPr>
        <w:spacing w:before="40" w:after="100" w:line="324" w:lineRule="auto"/>
      </w:pPr>
      <w:r>
        <w:rPr>
          <w:rFonts w:ascii="Noto Sans Malayalam" w:hAnsi="Noto Sans Malayalam" w:cs="Noto Sans Malayalam" w:eastAsia="Noto Sans Malayalam"/>
          <w:b w:val="0"/>
          <w:i w:val="0"/>
          <w:color w:val="1E293B"/>
          <w:sz w:val="22"/>
        </w:rPr>
        <w:t>• ഒന്നാം ഘട്ടം (1940 മുതൽ): കർണ്ണാടക സംഗീതത്തിന്റെയും അന്യഭാഷാ ട്യൂണുകളുടെയും സ്വാധീനം; നാടക ഗാനങ്ങളുടെ രീതി.</w:t>
      </w:r>
    </w:p>
    <w:p>
      <w:pPr>
        <w:spacing w:before="40" w:after="100" w:line="324" w:lineRule="auto"/>
      </w:pPr>
      <w:r>
        <w:rPr>
          <w:rFonts w:ascii="Noto Sans Malayalam" w:hAnsi="Noto Sans Malayalam" w:cs="Noto Sans Malayalam" w:eastAsia="Noto Sans Malayalam"/>
          <w:b w:val="0"/>
          <w:i w:val="0"/>
          <w:color w:val="1E293B"/>
          <w:sz w:val="22"/>
        </w:rPr>
        <w:t>• സുവർണ്ണ ഘട്ടം (1960–1980): കവിതയും മെലഡിയും പ്രബലമായ ഘട്ടം. ബാബുരാജിന്റെ ഹിന്ദുസ്ഥാനി-ഗസൽ സ്പർശം, ദേവരാജന്റെ ക്ലാസിക്കൽ ചിട്ടകൾ, രാഘവൻ മാസ്റ്ററുടെ ഫോക്ക് ഈണങ്ങൾ, ദക്ഷിണാമൂർത്തിയുടെ ഭക്തിസാന്ദ്രമായ രാഗങ്ങൾ. യേശുദാസ്, ജയചന്ദ്രൻ, ജാനകി, സുശീല തുടങ്ങിയവരുടെ ആലാപനം.</w:t>
      </w:r>
    </w:p>
    <w:p>
      <w:pPr>
        <w:spacing w:before="40" w:after="100" w:line="324" w:lineRule="auto"/>
      </w:pPr>
      <w:r>
        <w:rPr>
          <w:rFonts w:ascii="Noto Sans Malayalam" w:hAnsi="Noto Sans Malayalam" w:cs="Noto Sans Malayalam" w:eastAsia="Noto Sans Malayalam"/>
          <w:b w:val="0"/>
          <w:i w:val="0"/>
          <w:color w:val="1E293B"/>
          <w:sz w:val="22"/>
        </w:rPr>
        <w:t>• ആധുനിക ഘട്ടം (1980–2000): ജോൺസൺ മാസ്റ്ററുടെ അസാധാരണ പശ്ചാത്തല സംഗീതം, രവീന്ദ്രൻ മാസ്റ്ററുടെ കർണ്ണാടക രാഗവിസ്മയങ്ങൾ, ബോംബെ രവി, വിദ്യാസാഗർ.</w:t>
      </w:r>
    </w:p>
    <w:p>
      <w:pPr>
        <w:spacing w:before="40" w:after="100" w:line="324" w:lineRule="auto"/>
      </w:pPr>
      <w:r>
        <w:rPr>
          <w:rFonts w:ascii="Noto Sans Malayalam" w:hAnsi="Noto Sans Malayalam" w:cs="Noto Sans Malayalam" w:eastAsia="Noto Sans Malayalam"/>
          <w:b w:val="0"/>
          <w:i w:val="0"/>
          <w:color w:val="1E293B"/>
          <w:sz w:val="22"/>
        </w:rPr>
        <w:t>• സമകാലിക ഘട്ടം (2010 മുതൽ): യാഥാർത്ഥ്യബോധവും മിനിമലിസവും. കഥയുടെ ഒഴുക്കിനൊപ്പം ചേരുന്ന ലിറിക്കൽ നരേറ്റീവ്.</w:t>
      </w:r>
    </w:p>
    <w:p>
      <w:pPr>
        <w:spacing w:before="200" w:after="60"/>
      </w:pPr>
      <w:r>
        <w:rPr>
          <w:rFonts w:ascii="Noto Sans Malayalam" w:hAnsi="Noto Sans Malayalam" w:cs="Noto Sans Malayalam" w:eastAsia="Noto Sans Malayalam"/>
          <w:b/>
          <w:i w:val="0"/>
          <w:color w:val="0F766E"/>
          <w:sz w:val="24"/>
        </w:rPr>
        <w:t>📌 3. 'തനിയേ മിഴികൾ തുളുമ്പിയോ' - വിനായക് ശശികുമാർ</w:t>
      </w:r>
    </w:p>
    <w:p>
      <w:pPr>
        <w:spacing w:before="40" w:after="100" w:line="324" w:lineRule="auto"/>
      </w:pPr>
      <w:r>
        <w:rPr>
          <w:rFonts w:ascii="Noto Sans Malayalam" w:hAnsi="Noto Sans Malayalam" w:cs="Noto Sans Malayalam" w:eastAsia="Noto Sans Malayalam"/>
          <w:b w:val="0"/>
          <w:i w:val="0"/>
          <w:color w:val="1E293B"/>
          <w:sz w:val="22"/>
        </w:rPr>
        <w:t>ജോൺപോൾ ജോർജ്ജ് സംവിധാനം ചെയ്ത 'ഗപ്പി' (2016) എന്ന ചിത്രത്തിലെ അതിമനോഹരമായ ഗാനമാണ് 'തനിയേ മിഴികൾ തുളുമ്പിയോ'. തിരുവനന്തപുരം കരമന സ്വദേശിയായ വിനായക് ശശികുമാർ (ജനനം 1994) രചിച്ച് വിഷ്ണു വിജയ് ഈണം നൽകിയ ഈ ഗാനം സൂരജ് സന്തോഷാണ് ആലപിച്ചത്. കൗമാരക്കാരനായ മൈക്കിൾ (ഗപ്പി) തന്റെ തളർവാതം ബാധിച്ച അമ്മയെ പരിചരിക്കുന്നതും, അമ്മയുടെ കണ്ണീരും, അവരുടെ പ്രത്യാശകളുമാണ് ഗാനത്തിന്റെ കാതൽ. ആർഭാടമില്ലാത്ത ലളിതമായ വാക്കുകളിലൂടെ ആഴമേറിയ മാതൃസ്നേഹവും പ്രത്യാശയും ആവിഷ്കരിക്കാൻ വിനായക്കിന് കഴിഞ്ഞു.</w:t>
      </w:r>
    </w:p>
    <w:p>
      <w:pPr>
        <w:spacing w:before="200" w:after="60"/>
      </w:pPr>
      <w:r>
        <w:rPr>
          <w:rFonts w:ascii="Noto Sans Malayalam" w:hAnsi="Noto Sans Malayalam" w:cs="Noto Sans Malayalam" w:eastAsia="Noto Sans Malayalam"/>
          <w:b/>
          <w:i w:val="0"/>
          <w:color w:val="0F766E"/>
          <w:sz w:val="24"/>
        </w:rPr>
        <w:t>📌 4. സമകാലിക ചലച്ചിത്ര ഗാനങ്ങളുടെ പ്രത്യേകതകൾ</w:t>
      </w:r>
    </w:p>
    <w:p>
      <w:pPr>
        <w:spacing w:before="40" w:after="100" w:line="324" w:lineRule="auto"/>
      </w:pPr>
      <w:r>
        <w:rPr>
          <w:rFonts w:ascii="Noto Sans Malayalam" w:hAnsi="Noto Sans Malayalam" w:cs="Noto Sans Malayalam" w:eastAsia="Noto Sans Malayalam"/>
          <w:b w:val="0"/>
          <w:i w:val="0"/>
          <w:color w:val="1E293B"/>
          <w:sz w:val="22"/>
        </w:rPr>
        <w:t>ഇന്നത്തെ സിനിമകളിൽ പാട്ടുകൾ കഥയെ തടസ്സപ്പെടുത്തുന്ന ഇടവേളകളല്ല; മറിച്ച് സിനിമയുടെ ആഖ്യാനത്തിന്റെ (Narrative) അവിഭാജ്യ ഘടകമാണ്. നീളമുള്ള കവിതകൾക്ക് പകരം സംഭാഷണ ശൈലിയിലുള്ള വരികളും, പാശ്ചാത്യ-നാടോടി ഫ്യൂഷൻ സംഗീതവും, കഥാപാത്രങ്ങളുടെ മാനസികാവസ്ഥ പ്രതിഫലിപ്പിക്കുന്ന ശൈലിയുമാണ് ഇന്നുള്ളത്. 'നീലവാനം', 'കുമ്പളങ്ങി നൈറ്റ്സ്', 'മായാനദി', 'വരത്തൻ' തുടങ്ങിയ സിനിമകളിലെ ഗാനങ്ങൾ ഇതിന് ഉദാഹരണമാണ്.</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ലിറിക്കൽ നരേറ്റീവ് (Lyrical Narrative): </w:t>
      </w:r>
      <w:r>
        <w:rPr>
          <w:rFonts w:ascii="Noto Sans Malayalam" w:hAnsi="Noto Sans Malayalam" w:cs="Noto Sans Malayalam" w:eastAsia="Noto Sans Malayalam"/>
          <w:b w:val="0"/>
          <w:i w:val="0"/>
          <w:color w:val="1E293B"/>
          <w:sz w:val="21"/>
        </w:rPr>
        <w:t>കഥയുടെ ഭാഗമായി മാറി കഥയെ മുന്നോട്ട് കൊണ്ടുപോകുന്ന ഗാനരചനാ രീതി.</w:t>
      </w:r>
    </w:p>
    <w:p>
      <w:pPr>
        <w:pStyle w:val="ListBullet"/>
        <w:spacing w:after="60" w:line="300" w:lineRule="auto"/>
      </w:pPr>
      <w:r>
        <w:rPr>
          <w:rFonts w:ascii="Noto Sans Malayalam" w:hAnsi="Noto Sans Malayalam" w:cs="Noto Sans Malayalam" w:eastAsia="Noto Sans Malayalam"/>
          <w:b/>
          <w:i w:val="0"/>
          <w:color w:val="0F766E"/>
          <w:sz w:val="21"/>
        </w:rPr>
        <w:t xml:space="preserve">സുവർണ്ണ കാലഘട്ടം: </w:t>
      </w:r>
      <w:r>
        <w:rPr>
          <w:rFonts w:ascii="Noto Sans Malayalam" w:hAnsi="Noto Sans Malayalam" w:cs="Noto Sans Malayalam" w:eastAsia="Noto Sans Malayalam"/>
          <w:b w:val="0"/>
          <w:i w:val="0"/>
          <w:color w:val="1E293B"/>
          <w:sz w:val="21"/>
        </w:rPr>
        <w:t>വയലാർ, പി. ഭാസ്കരൻ, ഒ.എൻ.വി തുടങ്ങിയവരുടെ കവിത തുളുമ്പുന്ന ഗാനങ്ങൾ നിറഞ്ഞ 1960–1980 കാലഘട്ടം.</w:t>
      </w:r>
    </w:p>
    <w:p>
      <w:pPr>
        <w:pStyle w:val="ListBullet"/>
        <w:spacing w:after="60" w:line="300" w:lineRule="auto"/>
      </w:pPr>
      <w:r>
        <w:rPr>
          <w:rFonts w:ascii="Noto Sans Malayalam" w:hAnsi="Noto Sans Malayalam" w:cs="Noto Sans Malayalam" w:eastAsia="Noto Sans Malayalam"/>
          <w:b/>
          <w:i w:val="0"/>
          <w:color w:val="0F766E"/>
          <w:sz w:val="21"/>
        </w:rPr>
        <w:t xml:space="preserve">മിനിമലിസം (Minimalism): </w:t>
      </w:r>
      <w:r>
        <w:rPr>
          <w:rFonts w:ascii="Noto Sans Malayalam" w:hAnsi="Noto Sans Malayalam" w:cs="Noto Sans Malayalam" w:eastAsia="Noto Sans Malayalam"/>
          <w:b w:val="0"/>
          <w:i w:val="0"/>
          <w:color w:val="1E293B"/>
          <w:sz w:val="21"/>
        </w:rPr>
        <w:t>ആർഭാടങ്ങളില്ലാതെ ലളിതമായ വാക്കുകളിലൂടെയും സംഗീതോപകരണങ്ങളിലൂടെയും ഭാവം സൃഷ്ടിക്കുന്ന ശൈലി.</w:t>
      </w:r>
    </w:p>
    <w:p>
      <w:pPr>
        <w:pStyle w:val="ListBullet"/>
        <w:spacing w:after="60" w:line="300" w:lineRule="auto"/>
      </w:pPr>
      <w:r>
        <w:rPr>
          <w:rFonts w:ascii="Noto Sans Malayalam" w:hAnsi="Noto Sans Malayalam" w:cs="Noto Sans Malayalam" w:eastAsia="Noto Sans Malayalam"/>
          <w:b/>
          <w:i w:val="0"/>
          <w:color w:val="B45309"/>
          <w:sz w:val="21"/>
        </w:rPr>
        <w:t xml:space="preserve">പി. ഭാസ്കരൻ (1924–2007): </w:t>
      </w:r>
      <w:r>
        <w:rPr>
          <w:rFonts w:ascii="Noto Sans Malayalam" w:hAnsi="Noto Sans Malayalam" w:cs="Noto Sans Malayalam" w:eastAsia="Noto Sans Malayalam"/>
          <w:b w:val="0"/>
          <w:i w:val="0"/>
          <w:color w:val="1E293B"/>
          <w:sz w:val="21"/>
        </w:rPr>
        <w:t>ഗാനരചയിതാവ്, സംവിധായകൻ, 'നീലക്കുയിൽ' ശില്പി, ഓടക്കുഴൽ അവാർഡ് ജേതാവ്.</w:t>
      </w:r>
    </w:p>
    <w:p>
      <w:pPr>
        <w:pStyle w:val="ListBullet"/>
        <w:spacing w:after="60" w:line="300" w:lineRule="auto"/>
      </w:pPr>
      <w:r>
        <w:rPr>
          <w:rFonts w:ascii="Noto Sans Malayalam" w:hAnsi="Noto Sans Malayalam" w:cs="Noto Sans Malayalam" w:eastAsia="Noto Sans Malayalam"/>
          <w:b/>
          <w:i w:val="0"/>
          <w:color w:val="B45309"/>
          <w:sz w:val="21"/>
        </w:rPr>
        <w:t xml:space="preserve">വയലാർ രാമവർമ്മ (1928–1975): </w:t>
      </w:r>
      <w:r>
        <w:rPr>
          <w:rFonts w:ascii="Noto Sans Malayalam" w:hAnsi="Noto Sans Malayalam" w:cs="Noto Sans Malayalam" w:eastAsia="Noto Sans Malayalam"/>
          <w:b w:val="0"/>
          <w:i w:val="0"/>
          <w:color w:val="1E293B"/>
          <w:sz w:val="21"/>
        </w:rPr>
        <w:t>മലയാള ചലച്ചിത്ര ഗാനലോകത്തെ രാജശില്പി, വിപ്ലവ-പ്രണയ കവി.</w:t>
      </w:r>
    </w:p>
    <w:p>
      <w:pPr>
        <w:pStyle w:val="ListBullet"/>
        <w:spacing w:after="60" w:line="300" w:lineRule="auto"/>
      </w:pPr>
      <w:r>
        <w:rPr>
          <w:rFonts w:ascii="Noto Sans Malayalam" w:hAnsi="Noto Sans Malayalam" w:cs="Noto Sans Malayalam" w:eastAsia="Noto Sans Malayalam"/>
          <w:b/>
          <w:i w:val="0"/>
          <w:color w:val="B45309"/>
          <w:sz w:val="21"/>
        </w:rPr>
        <w:t xml:space="preserve">വിനായക് ശശികുമാർ: </w:t>
      </w:r>
      <w:r>
        <w:rPr>
          <w:rFonts w:ascii="Noto Sans Malayalam" w:hAnsi="Noto Sans Malayalam" w:cs="Noto Sans Malayalam" w:eastAsia="Noto Sans Malayalam"/>
          <w:b w:val="0"/>
          <w:i w:val="0"/>
          <w:color w:val="1E293B"/>
          <w:sz w:val="21"/>
        </w:rPr>
        <w:t>സമകാലിക മലയാള സിനിമയിലെ മുൻനിര ഗാനരചയിതാവ് ('ഗപ്പി', 'കുമ്പളങ്ങി നൈറ്റ്സ്').</w:t>
      </w:r>
    </w:p>
    <w:p>
      <w:pPr>
        <w:pStyle w:val="ListBullet"/>
        <w:spacing w:after="60" w:line="300" w:lineRule="auto"/>
      </w:pPr>
      <w:r>
        <w:rPr>
          <w:rFonts w:ascii="Noto Sans Malayalam" w:hAnsi="Noto Sans Malayalam" w:cs="Noto Sans Malayalam" w:eastAsia="Noto Sans Malayalam"/>
          <w:b/>
          <w:i w:val="0"/>
          <w:color w:val="B45309"/>
          <w:sz w:val="21"/>
        </w:rPr>
        <w:t xml:space="preserve">വിഷ്ണു വിജയ്: </w:t>
      </w:r>
      <w:r>
        <w:rPr>
          <w:rFonts w:ascii="Noto Sans Malayalam" w:hAnsi="Noto Sans Malayalam" w:cs="Noto Sans Malayalam" w:eastAsia="Noto Sans Malayalam"/>
          <w:b w:val="0"/>
          <w:i w:val="0"/>
          <w:color w:val="1E293B"/>
          <w:sz w:val="21"/>
        </w:rPr>
        <w:t>'ഗപ്പി' സിനിമയിലെ ശ്രദ്ധേയനായ യുവ സംഗീത സംവിധായകൻ.</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1954-ലെ 'നീലക്കുയിൽ' മലയാള ചലച്ചിത്ര സംഗീതത്തിന്റെ വഴിത്തിരിവാണ് (പി. ഭാസ്കരൻ - കെ. രാഘവൻ).</w:t>
              <w:br/>
              <w:t>✓ വയലാർ-ദേവരാജൻ കൂട്ടുകെട്ട് മലയാള ചലച്ചിത്ര ഗാനങ്ങളുടെ സുവർണ്ണ കാലഘട്ടം സൃഷ്ടിച്ചു.</w:t>
              <w:br/>
              <w:t>✓ 'ഗപ്പി' (2016) സിനിമയിലെ 'തനിയേ മിഴികൾ തുളുമ്പിയോ' എന്ന ഗാനം രചിച്ചത് വിനായക് ശശികുമാറാണ് (സംഗീതം: വിഷ്ണു വിജയ്).</w:t>
              <w:br/>
              <w:t>✓ സമകാലിക ഗാനങ്ങൾ കഥയുടെ സ്വാഭാവിക ഒഴുക്കിനൊപ്പം ചേരുന്ന ലിറിക്കൽ നരേറ്റീവുകളായി മാറിയിരിക്കുന്നു.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മലയാള ചലച്ചിത്ര സംഗീതത്തിന്റെ തുടക്കം: 1954-ലെ 'നീലക്കുയിൽ' എന്ന ചിത്രത്തോടെ.</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'നീലക്കുയിൽ' ശില്പികൾ: പി. ഭാസ്കരൻ (ഗാനരചന, സംവിധാനം), രാമു കാര്യാട്ട്, കെ. രാഘവൻ (സംഗീതം).</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പി. ഭാസ്കരൻ (1924–2007): നാട്ടുഭാഷയും നാടൻ താളങ്ങളും സിനിമയിലെത്തിച്ച ഗാനരചയിതാവ്.</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ഭാസ്കരൻ മാഷിന്റെ പ്രധാന ഗാനങ്ങൾ: 'കായലരികത്ത്', 'മാനസമൈനേ വരൂ', 'പ്രാണസഖീ നിൻ മടിയിൽ'.</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സുവർണ്ണ കൂട്ടുകെട്ട്: വയലാർ രാമവർമ്മ - ജി. ദേവരാജൻ കൂട്ടുകെട്ട്.</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വയലാറിന്റെ സവിശേഷത: വിപ്ലവ വീര്യവും കവിതയും തത്ത്വചിന്തയും സമന്വയിച്ച രചനാശൈലി.</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ഒ.എൻ.വി. കുറുപ്പ്: കാവ്യസൗന്ദര്യവും പ്രകൃതിസ്നേഹവും തുളുമ്പുന്ന രചനകൾ (ജ്ഞാനപീഠ പുരസ്കാരം 2007).</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ശ്രീകുമാരൻ തമ്പി: ജനപ്രിയതയും ഭാവതീവ്രതയും ചേർന്ന ഗാനങ്ങൾ ('ഹൃദയസരസ്സിലെ').</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എം.എസ്. ബാബുരാജ്: മലബാർ മാപ്പിളപ്പാട്ടിന്റെയും ഹിന്ദുസ്ഥാനി ഗസലിന്റെയും മാന്ത്രിക സ്പർശം സമ്മാനിച്ച സംഗീതജ്ഞൻ.</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പശ്ചാത്തല സംഗീതം: ജോൺസൺ മാസ്റ്റർ (ദേശീയ അവാർഡ് ജേതാവ്).</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കർണ്ണാടക ശാസ്ത്രീയ സംഗീതത്തിന്റെ ചിട്ടകൾ: വി. ദക്ഷിണാമൂർത്തി, രവീന്ദ്രൻ മാസ്റ്റർ.</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സമകാലിക ഗാനരചന: വിനായക് ശശികുമാർ (ജനനം 1994, തിരുവനന്തപുരം കരമന സ്വദേശി).</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അരങ്ങേറ്റ ചിത്രം: 'കുട്ടീം കോലും' (2013).</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പ്രശസ്ത ഗാനം: 'തനിയേ മിഴികൾ തുളുമ്പിയോ' - 'ഗപ്പി' (2016) എന്ന ചിത്രത്തിലെ ഗാനം.</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'ഗപ്പി' ഗാന അണിയറപ്രവർത്തകർ: സംഗീതം - വിഷ്ണു വിജയ്; ആലാപനം - സൂരജ് സന്തോഷ്; സംവിധാനം - ജോൺപോൾ ജോർജ്ജ്.</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ഗാനത്തിന്റെ പ്രമേയം: അമ്മയും മകനും തമ്മിലുള്ള സ്നേഹവും പ്രതീക്ഷയും അതിജീവനവും.</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വിനായക്കിന്റെ മറ്റ് ഹിറ്റുകൾ: 'നീലവാനം' (മായാനദി), 'ആരാധികേ' (അമ്പിളി), 'ചെരാതുകൾ' (കുമ്പളങ്ങി നൈറ്റ്സ്).</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സമകാലിക ഭാവുകത്വം: പാട്ടുകൾ കഥയിലെ ഇടവേളകളല്ല, സിനിമയുടെ ലിറിക്കൽ നരേറ്റീവുകളാണ്.</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നീലക്കുയിലിന്റെ ചരിത്രപ്രാധാന്യം, വയലാർ-ദേവരാജൻ സംഭാവനകൾ, 'തനിയേ മിഴികൾ' ഗാന വിശകലനം, പുതിയകാല ഭാവുകത്വ മാറ്റങ്ങൾ.</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അധ്യായം മലയാള ചലച്ചിത്ര സംഗീതത്തിന്റെ ക്ലാസിക്കൽ പാരമ്പര്യവും ആധുനിക പരിണാമവും അടയാളപ്പെടുത്തുന്നു.</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മലയാള ചലച്ചിത്ര ഗാനശാഖയുടെ ഉത്ഭവവികാസങ്ങളും, ക്ലാസിക്കൽ യുഗത്തിൽ നിന്ന് സമകാലിക യുഗത്തിലേക്കുള്ള പരിണാമവും സമഗ്രമായി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മലയാളിയുടെ വൈകാരിക ജീവിതത്തെയും സാംസ്കാരിക ബോധത്തെയും ആഴത്തിൽ സ്വാധീനിച്ച അത്യപൂർവ്വമായൊരു കലാരൂപമാണ് ചലച്ചിത്ര ഗാനങ്ങൾ. സാഹിത്യവും സംഗീതവും ദൃശ്യകലയും ഏറ്റവും അനുയോജ്യമായി സമന്വയിക്കുന്ന ഈ ശാഖയ്ക്ക് ഏഴ് പതിറ്റാണ്ടിലേറെ നീളുന്ന സമ്പന്നമായ ചരിത്രമുണ്ട്. നാടകഗാനങ്ങളുടെ തണലിൽ നിന്ന് തുടങ്ങി ആധുനിക ന്യൂജെൻ തരംഗം വരെയെത്തി നിൽക്കുന്ന മലയാള സിനിമാഗാനങ്ങളുടെ പരിണാമം അതീവ ശ്രദ്ധേയമാണ്.</w:t>
              <w:br/>
              <w:br/>
              <w:t>സുവർണ്ണ കാലഘട്ടവും പ്രതിഭകളും:</w:t>
              <w:br/>
              <w:t>1950-കൾ മുതൽ 1980-കൾ വരെയുള്ള കാലഘട്ടം മലയാള ചലച്ചിത്ര ഗാനശാഖയുടെ സുവർണ്ണ യുഗമായി അറിയപ്പെടുന്നു. പി. ഭാസ്കരൻ, വയലാർ രാമവർമ്മ, ഒ.എൻ.വി. കുറുപ്പ്, ശ്രീകുമാരൻ തമ്പി തുടങ്ങിയ മഹാപ്രതിഭകളാണ് ഈ ശാഖയെ സമ്പന്നമാക്കിയത്. പി. ഭാസ്കരന്റെ ഗാനങ്ങളിലെ നാടൻ തനിമയും പ്രകൃതിസ്നേഹവും, വയലാറിന്റെ വിപ്ലവവീര്യവും പ്രണയതീവ്രതയും, ഒ.എൻ.വിയുടെ കാവ്യാത്മക സൗന്ദര്യവും മലയാളിയുടെ ചുണ്ടുകളിൽ ഇന്നും മായാതെ നിൽക്കുന്നു. ബാബുരാജ്, ദേവരാജൻ, ദക്ഷിണാമൂർത്തി, എം.കെ. അർജ്ജുനൻ തുടങ്ങിയ സംഗീതസംവിധായകരുമായുള്ള ഇവരുടെ കൂട്ടുകെട്ട് അനശ്വര ഗാനങ്ങൾ സൃഷ്ടിച്ചു.</w:t>
              <w:br/>
              <w:br/>
              <w:t>സാഹിത്യഗുണവും സംഗീത സമന്വയവും:</w:t>
              <w:br/>
              <w:t>മലയാള ചലച്ചിത്ര ഗാനങ്ങളുടെ ഏറ്റവും വലിയ പ്രത്യേകത അവ പുലർത്തുന്ന ഉന്നതമായ സാഹിത്യമൂല്യമാണ്. സിനിമയുടെ കഥാസന്ദർഭത്തോട് ചേർന്നുനിൽക്കുമ്പോൾ തന്നെ അവ സ്വതന്ത്രമായ കവിതകളായി ആസ്വദിക്കാൻ കഴിയുന്നവയായിരുന്നു. കർണ്ണാടക-ഹിന്ദുസ്ഥാനി ശാസ്ത്രീയ രാഗങ്ങളെയും കേരളീയ നാടോടി ഈണങ്ങളെയും സമന്വയിപ്പിച്ചുകൊണ്ട് സാധാരണക്കാരന്റെ ഹൃദയത്തിലേക്ക് സംഗീതത്തെ എത്തിക്കാൻ അന്നത്തെ ഗാനങ്ങൾക്ക് കഴിഞ്ഞു. മിത്തുകളും പ്രകൃതിബിംബങ്ങളും ഗാനങ്ങളിൽ കാവ്യാത്മകമായി നിറഞ്ഞുനിന്നു.</w:t>
              <w:br/>
              <w:br/>
              <w:t>സമകാലിക യുഗത്തിലെ പരിണാമങ്ങളും പുതുതലമുറയും:</w:t>
              <w:br/>
              <w:t>കാലത്തിനനുസരിച്ച് ചലച്ചിത്ര ഗാനങ്ങളുടെ ഘടനയിലും സംഗീത സംവിധാനത്തിലും വലിയ മാറ്റങ്ങൾ സംഭവിച്ചു. പാശ്ചാത്യ സംഗീത ശൈലികളും ഇലക്ട്രോണിക് സൗണ്ട് ഡിസൈനും ഗാനങ്ങളിൽ ഇടംപിടിച്ചു. എങ്കിലും വിനായക് ശശികുമാർ, റഫീഖ് അഹമ്മദ്, അൻവർ അലി തുടങ്ങിയ സമകാലിക ഗാനരചയിതാക്കൾ വരികളുടെ ആഴവും വൈകാരികതയും ചോർന്നുപോകാതെ സംരക്ഷിക്കുന്നു. ഉദാഹരണത്തിന്, വിനായക് ശശികുമാറിന്റെ 'തനിയേ മിഴികൾ തുളുമ്പിയോ' തുടങ്ങിയ ഗാനങ്ങൾ ആധുനിക മനുഷ്യന്റെ ഏകാന്തതയെയും പ്രണയനൊമ്പരങ്ങളെയും അതീവ ആർദ്രമായി വരച്ചുകാട്ടുന്നു. സംഗീതവും ദൃശ്യവും തമ്മിലുള്ള ഇഴയടുപ്പം പുതിയ തലമുറ ഗാനങ്ങളിലും സജീവമായി തുടരുന്നു.</w:t>
              <w:br/>
              <w:br/>
              <w:t>ഉപസംഹാരം:</w:t>
              <w:br/>
              <w:t>കാലഘട്ടങ്ങൾ മാറുമ്പോഴും മലയാളി മനസ്സുകളിൽ ഗൃഹാതുരത്വവും സന്തോഷവും നൊമ്പരവും നിറയ്ക്കാൻ ചലച്ചിത്ര ഗാനങ്ങൾക്ക് കഴിയുന്നു. സാഹിത്യ സൗന്ദര്യവും സംഗീത മാധുര്യവും കൊണ്ട് സമ്പന്നമായ ഈ ഗാനശാഖ മലയാളിയുടെ സാംസ്കാരിക സ്വത്വത്തിന്റെ അഭിഭാജ്യ ഘടകമായി എന്നെന്നും നിലനിൽക്കും. ലോക സിനിമയിലെ മറ്റ് ഭാഷാഗാനങ്ങളേക്കാൾ മലയാള ഗാനങ്ങൾ പുലർത്തുന്ന കാവ്യഗുണം എക്കാലവും പ്രശംസിക്കപ്പെടുന്ന ഒന്നാണ്.</w:t>
              <w:br/>
              <w:br/>
              <w:t>സാംസ്കാരിക ഓർമ്മകളും കാവ്യപാരമ്പര്യവും:</w:t>
              <w:br/>
              <w:t>മലയാള ചലച്ചിത്ര ഗാനങ്ങൾ കേവലം വിനോദോപാധി മാത്രമല്ല; അവ മലയാളിയുടെ ഗൃഹാതുരത്വത്തിന്റെയും സാംസ്കാരിക സ്വത്വത്തിന്റെയും സൂക്ഷിപ്പുകാരാണ്. ഓണത്തിനും പെരുന്നാളിനും മറ്റ് ഉത്സവങ്ങൾക്കും മലയാളി ആദ്യം തിരയുന്നത് ഈ ഗാനങ്ങളാണ്. കേരളത്തിന്റെ പച്ചപ്പും പുഴകളും പ്രണയവും നൊമ്പരവും ഒപ്പിയെടുത്ത വരികൾ കാലത്തെ അതിജീവിച്ച് നിലനിൽക്കുന്നു. നവമാധ്യമങ്ങളുടെ ഇക്കാലത്തും പഴയ ക്ലാസിക് ഗാനങ്ങൾ പുതിയ തലമുറ ഏറ്റെടുക്കുന്നത് അവയുടെ കാലാതീതമായ സൗന്ദര്യത്തിന് തെളിവാണ്. മലയാള ഭാഷയ്ക്ക് ചലച്ചിത്ര ഗാനശാഖ നൽകിയ സംഭാവനകൾ നിസ്തുലമാണ്.</w:t>
              <w:br/>
              <w:br/>
              <w:t>ഭാഷാസൗന്ദര്യവും സമകാലിക മുന്നേറ്റങ്ങളും:</w:t>
              <w:br/>
              <w:t>മറ്റു ഭാഷകളിലെ സിനിമാഗാനങ്ങളിൽ നിന്ന് വ്യത്യസ്തമായി മലയാള ഗാനങ്ങൾ എപ്പോഴും സാഹിത്യമൂല്യം കാത്തുസൂക്ഷിക്കുന്നു. പുതിയ തലമുറയിലെ ഗാനരചയിതാക്കൾ കൂടി ഈ പാരമ്പര്യം തുടരുമ്പോൾ മലയാളിയുടെ സംഗീത സംസ്കാരം കൂടുതൽ ഉജ്ജ്വലമായി മാറുന്നു.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മലയാള ചലച്ചിത്ര സംഗീതത്തിൽ സംഭവിച്ച ഭാവുകത്വ പരിണാമങ്ങളെക്കുറിച്ച് കുറിപ്പ് തയ്യാറാക്കുക.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ആദ്യകാലത്ത് അന്യഭാഷാ ട്യൂണുകളെ അനുകരിച്ചിരുന്ന മലയാള സിനിമാ ഗാനങ്ങൾ 1950-കളുടെ മധ്യത്തോടെയാണ് സ്വന്തം മണ്ണിൽ വേരൂന്നിയത്. 1960-കളിലും 70-കളിലും കവിതയ്ക്ക് പരമപ്രാധാന്യം നൽകിയ സുവർണ്ണ കാലഘട്ടമായിരുന്നു. വയലാർ, ഭാസ്കരൻ, ഒ.എൻ.വി എന്നിവരുടെ വരികൾക്ക് ദേവരാജനും ബാബുരാജും നൽകിയ മെലഡികൾ മലയാളി മനസ്സുകളിൽ അനശ്വരമായി നിന്നു. എന്നാൽ 2010-ന് ശേഷമുള്ള സമകാലിക ഘട്ടത്തിൽ വലിയ വരികൾക്ക് പകരം ലളിതമായ ആഖ്യാനരീതിയും, പാശ്ചാത്യ-നാടോടി സംഗീതത്തിന്റെ ഫ്യൂഷനും, സിനിമയുടെ പശ്ചാത്തലവുമായി ഇഴുകിച്ചേരുന്ന മിനിമലിസ്റ്റ് ശൈലിയും വന്നുചേർന്നു. ഗാനങ്ങൾ കേവല വിനോദത്തിൽ നിന്ന് മാറി കഥയുടെ ആന്തരിക ഭാവമായി മാറി.</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പി. ഭാസ്കരന്റെ ചലച്ചിത്ര ഗാനങ്ങളുടെ പ്രധാന സവിശേഷതകൾ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മലയാള ചലച്ചിത്ര ഗാനങ്ങൾക്ക് തനതായ നാടൻ ശീലുകളും പ്രകൃതിഭംഗിയും സമ്മാനിച്ച കവിയാണ് പി. ഭാസ്കരൻ. സംസ്കൃത ജടിലമായ പദങ്ങൾക്ക് പകരം ലളിതമായ മലയാള പദങ്ങളും ഗ്രാമീണ ബിംബങ്ങളും അദ്ദേഹം ഉപയോഗിച്ചു. 'നീലക്കുയിൽ' എന്ന ചിത്രത്തിലൂടെ മലയാള ഗാനശാഖയ്ക്ക് വ്യക്തമായൊരു സ്വത്വം ഉണ്ടാക്കിയെടുത്തത് അദ്ദേഹമാണ്. നിഷ്കളങ്കമായ ഗ്രാമീണ പ്രണയവും മാനവികതയുമാണ് അദ്ദേഹത്തിന്റെ ഗാനങ്ങളുടെ ആത്മാവ്.</w:t>
      </w:r>
    </w:p>
    <w:p>
      <w:pPr>
        <w:spacing w:before="80" w:after="40"/>
      </w:pPr>
      <w:r>
        <w:rPr>
          <w:rFonts w:ascii="Noto Sans Malayalam" w:hAnsi="Noto Sans Malayalam" w:cs="Noto Sans Malayalam" w:eastAsia="Noto Sans Malayalam"/>
          <w:b/>
          <w:i w:val="0"/>
          <w:color w:val="1E3A8A"/>
          <w:sz w:val="21"/>
        </w:rPr>
        <w:t>ചോദ്യം: 2. വിനായക് ശശികുമാറിന്റെ 'തനിയേ മിഴികൾ തുളുമ്പിയോ' എന്ന ഗാനത്തിന്റെ ഉള്ളടക്കം എന്താണ്?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'ഗപ്പി' എന്ന ചിത്രത്തിലെ ഈ ഗാനം ഒരു അമ്മയും മകനും തമ്മിലുള്ള ആർദ്രമായ സ്നേഹബന്ധത്തെയാണ് ആവിഷ്കരിക്കുന്നത്. രോഗബാധിതയായ അമ്മയുടെ വേദനകളും, അമ്മയെ പൊന്നുപോലെ നോക്കുന്ന മകന്റെ പ്രതീക്ഷകളും ലളിതമായ ഭാഷയിൽ ഇതിൽ വർണ്ണിക്കപ്പെടുന്നു. കണ്ണീരിനിടയിലും ജീവിതത്തിലേക്ക് വെളിച്ചം വീശുന്ന പ്രത്യാശയാണ് ഈ ഗാനത്തിന്റെ സവിശേഷത.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മലയാള സിനിമയ്ക്ക് സ്വന്തമായ ഗാനശൈലി സമ്മാനിച്ച 1954-ലെ ചരിത്രപ്രസിദ്ധമായ ചിത്രം ഏതാണ്?</w:t>
      </w:r>
    </w:p>
    <w:p>
      <w:pPr>
        <w:spacing w:before="20" w:after="20"/>
        <w:ind w:left="360"/>
      </w:pPr>
      <w:r>
        <w:rPr>
          <w:rFonts w:ascii="Noto Sans Malayalam" w:hAnsi="Noto Sans Malayalam" w:cs="Noto Sans Malayalam" w:eastAsia="Noto Sans Malayalam"/>
          <w:b w:val="0"/>
          <w:i w:val="0"/>
          <w:color w:val="64748B"/>
          <w:sz w:val="20"/>
        </w:rPr>
        <w:t>A) ബാലൻ</w:t>
      </w:r>
    </w:p>
    <w:p>
      <w:pPr>
        <w:spacing w:before="20" w:after="20"/>
        <w:ind w:left="360"/>
      </w:pPr>
      <w:r>
        <w:rPr>
          <w:rFonts w:ascii="Noto Sans Malayalam" w:hAnsi="Noto Sans Malayalam" w:cs="Noto Sans Malayalam" w:eastAsia="Noto Sans Malayalam"/>
          <w:b w:val="0"/>
          <w:i w:val="0"/>
          <w:color w:val="64748B"/>
          <w:sz w:val="20"/>
        </w:rPr>
        <w:t>B) നീലക്കുയിൽ</w:t>
      </w:r>
    </w:p>
    <w:p>
      <w:pPr>
        <w:spacing w:before="20" w:after="20"/>
        <w:ind w:left="360"/>
      </w:pPr>
      <w:r>
        <w:rPr>
          <w:rFonts w:ascii="Noto Sans Malayalam" w:hAnsi="Noto Sans Malayalam" w:cs="Noto Sans Malayalam" w:eastAsia="Noto Sans Malayalam"/>
          <w:b w:val="0"/>
          <w:i w:val="0"/>
          <w:color w:val="64748B"/>
          <w:sz w:val="20"/>
        </w:rPr>
        <w:t>C) ജീവിതനൗക</w:t>
      </w:r>
    </w:p>
    <w:p>
      <w:pPr>
        <w:spacing w:before="20" w:after="20"/>
        <w:ind w:left="360"/>
      </w:pPr>
      <w:r>
        <w:rPr>
          <w:rFonts w:ascii="Noto Sans Malayalam" w:hAnsi="Noto Sans Malayalam" w:cs="Noto Sans Malayalam" w:eastAsia="Noto Sans Malayalam"/>
          <w:b w:val="0"/>
          <w:i w:val="0"/>
          <w:color w:val="64748B"/>
          <w:sz w:val="20"/>
        </w:rPr>
        <w:t>D) ചെമ്മീൻ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 ഭാസ്കരനും രാമു കാര്യാട്ടും ചേർന്ന് നിർമ്മിച്ച 'നീലക്കുയിൽ' മലയാള ഗാനശാഖയ്ക്ക് സ്വന്തം തനിമ നൽകി.</w:t>
            </w:r>
          </w:p>
        </w:tc>
      </w:tr>
    </w:tbl>
    <w:p>
      <w:pPr>
        <w:spacing w:before="0" w:after="80"/>
      </w:pPr>
    </w:p>
    <w:p>
      <w:pPr>
        <w:spacing w:before="120" w:after="40"/>
      </w:pPr>
      <w:r>
        <w:rPr>
          <w:rFonts w:ascii="Noto Sans Malayalam" w:hAnsi="Noto Sans Malayalam" w:cs="Noto Sans Malayalam" w:eastAsia="Noto Sans Malayalam"/>
          <w:b/>
          <w:i w:val="0"/>
          <w:color w:val="1E293B"/>
          <w:sz w:val="21"/>
        </w:rPr>
        <w:t>2. 'കായലരികത്ത് വലയെറിഞ്ഞപ്പോൾ' എന്ന വിഖ്യാത ഗാനം രചിച്ചതാര്?</w:t>
      </w:r>
    </w:p>
    <w:p>
      <w:pPr>
        <w:spacing w:before="20" w:after="20"/>
        <w:ind w:left="360"/>
      </w:pPr>
      <w:r>
        <w:rPr>
          <w:rFonts w:ascii="Noto Sans Malayalam" w:hAnsi="Noto Sans Malayalam" w:cs="Noto Sans Malayalam" w:eastAsia="Noto Sans Malayalam"/>
          <w:b w:val="0"/>
          <w:i w:val="0"/>
          <w:color w:val="64748B"/>
          <w:sz w:val="20"/>
        </w:rPr>
        <w:t>A) വയലാർ</w:t>
      </w:r>
    </w:p>
    <w:p>
      <w:pPr>
        <w:spacing w:before="20" w:after="20"/>
        <w:ind w:left="360"/>
      </w:pPr>
      <w:r>
        <w:rPr>
          <w:rFonts w:ascii="Noto Sans Malayalam" w:hAnsi="Noto Sans Malayalam" w:cs="Noto Sans Malayalam" w:eastAsia="Noto Sans Malayalam"/>
          <w:b w:val="0"/>
          <w:i w:val="0"/>
          <w:color w:val="64748B"/>
          <w:sz w:val="20"/>
        </w:rPr>
        <w:t>B) പി. ഭാസ്കരൻ</w:t>
      </w:r>
    </w:p>
    <w:p>
      <w:pPr>
        <w:spacing w:before="20" w:after="20"/>
        <w:ind w:left="360"/>
      </w:pPr>
      <w:r>
        <w:rPr>
          <w:rFonts w:ascii="Noto Sans Malayalam" w:hAnsi="Noto Sans Malayalam" w:cs="Noto Sans Malayalam" w:eastAsia="Noto Sans Malayalam"/>
          <w:b w:val="0"/>
          <w:i w:val="0"/>
          <w:color w:val="64748B"/>
          <w:sz w:val="20"/>
        </w:rPr>
        <w:t>C) ഒ.എൻ.വി</w:t>
      </w:r>
    </w:p>
    <w:p>
      <w:pPr>
        <w:spacing w:before="20" w:after="20"/>
        <w:ind w:left="360"/>
      </w:pPr>
      <w:r>
        <w:rPr>
          <w:rFonts w:ascii="Noto Sans Malayalam" w:hAnsi="Noto Sans Malayalam" w:cs="Noto Sans Malayalam" w:eastAsia="Noto Sans Malayalam"/>
          <w:b w:val="0"/>
          <w:i w:val="0"/>
          <w:color w:val="64748B"/>
          <w:sz w:val="20"/>
        </w:rPr>
        <w:t>D) ശ്രീകുമാരൻ തമ്പി</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 ഭാസ്കരൻ രചിച്ച് കെ. രാഘവൻ മാസ്റ്റർ ഈണം നൽകിയ ഗാനമാണിത്.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മലയാള ചലച്ചിത്ര സംഗീതത്തിലെ ഏറ്റവും വിഖ്യാതമായ സംഗീത കൂട്ടുകെട്ട് ഏതാണ്?</w:t>
      </w:r>
    </w:p>
    <w:p>
      <w:pPr>
        <w:spacing w:before="20" w:after="20"/>
        <w:ind w:left="360"/>
      </w:pPr>
      <w:r>
        <w:rPr>
          <w:rFonts w:ascii="Noto Sans Malayalam" w:hAnsi="Noto Sans Malayalam" w:cs="Noto Sans Malayalam" w:eastAsia="Noto Sans Malayalam"/>
          <w:b w:val="0"/>
          <w:i w:val="0"/>
          <w:color w:val="64748B"/>
          <w:sz w:val="20"/>
        </w:rPr>
        <w:t>A) വയലാർ - ദേവരാജൻ</w:t>
      </w:r>
    </w:p>
    <w:p>
      <w:pPr>
        <w:spacing w:before="20" w:after="20"/>
        <w:ind w:left="360"/>
      </w:pPr>
      <w:r>
        <w:rPr>
          <w:rFonts w:ascii="Noto Sans Malayalam" w:hAnsi="Noto Sans Malayalam" w:cs="Noto Sans Malayalam" w:eastAsia="Noto Sans Malayalam"/>
          <w:b w:val="0"/>
          <w:i w:val="0"/>
          <w:color w:val="64748B"/>
          <w:sz w:val="20"/>
        </w:rPr>
        <w:t>B) ഭാസ്കരൻ - ബാബുരാജ്</w:t>
      </w:r>
    </w:p>
    <w:p>
      <w:pPr>
        <w:spacing w:before="20" w:after="20"/>
        <w:ind w:left="360"/>
      </w:pPr>
      <w:r>
        <w:rPr>
          <w:rFonts w:ascii="Noto Sans Malayalam" w:hAnsi="Noto Sans Malayalam" w:cs="Noto Sans Malayalam" w:eastAsia="Noto Sans Malayalam"/>
          <w:b w:val="0"/>
          <w:i w:val="0"/>
          <w:color w:val="64748B"/>
          <w:sz w:val="20"/>
        </w:rPr>
        <w:t>C) ഒ.എൻ.വി - ബോംബെ രവി</w:t>
      </w:r>
    </w:p>
    <w:p>
      <w:pPr>
        <w:spacing w:before="20" w:after="20"/>
        <w:ind w:left="360"/>
      </w:pPr>
      <w:r>
        <w:rPr>
          <w:rFonts w:ascii="Noto Sans Malayalam" w:hAnsi="Noto Sans Malayalam" w:cs="Noto Sans Malayalam" w:eastAsia="Noto Sans Malayalam"/>
          <w:b w:val="0"/>
          <w:i w:val="0"/>
          <w:color w:val="64748B"/>
          <w:sz w:val="20"/>
        </w:rPr>
        <w:t>D) കൈതപ്രം - ജോൺസൺ</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നൂറുകണക്കിന് അമര ഗാനങ്ങൾ സൃഷ്ടിച്ച വയലാർ-ദേവരാജൻ കൂട്ടുകെട്ടാണ് ഏറ്റവും പ്രസിദ്ധം.</w:t>
            </w:r>
          </w:p>
        </w:tc>
      </w:tr>
    </w:tbl>
    <w:p>
      <w:pPr>
        <w:spacing w:before="0" w:after="80"/>
      </w:pPr>
    </w:p>
    <w:p>
      <w:pPr>
        <w:spacing w:before="120" w:after="40"/>
      </w:pPr>
      <w:r>
        <w:rPr>
          <w:rFonts w:ascii="Noto Sans Malayalam" w:hAnsi="Noto Sans Malayalam" w:cs="Noto Sans Malayalam" w:eastAsia="Noto Sans Malayalam"/>
          <w:b/>
          <w:i w:val="0"/>
          <w:color w:val="1E293B"/>
          <w:sz w:val="21"/>
        </w:rPr>
        <w:t>4. 'തനിയേ മിഴികൾ തുളുമ്പിയോ' എന്ന ഗാനം ഏത് ചിത്രത്തിലേതാണ്?</w:t>
      </w:r>
    </w:p>
    <w:p>
      <w:pPr>
        <w:spacing w:before="20" w:after="20"/>
        <w:ind w:left="360"/>
      </w:pPr>
      <w:r>
        <w:rPr>
          <w:rFonts w:ascii="Noto Sans Malayalam" w:hAnsi="Noto Sans Malayalam" w:cs="Noto Sans Malayalam" w:eastAsia="Noto Sans Malayalam"/>
          <w:b w:val="0"/>
          <w:i w:val="0"/>
          <w:color w:val="64748B"/>
          <w:sz w:val="20"/>
        </w:rPr>
        <w:t>A) പ്രേമം</w:t>
      </w:r>
    </w:p>
    <w:p>
      <w:pPr>
        <w:spacing w:before="20" w:after="20"/>
        <w:ind w:left="360"/>
      </w:pPr>
      <w:r>
        <w:rPr>
          <w:rFonts w:ascii="Noto Sans Malayalam" w:hAnsi="Noto Sans Malayalam" w:cs="Noto Sans Malayalam" w:eastAsia="Noto Sans Malayalam"/>
          <w:b w:val="0"/>
          <w:i w:val="0"/>
          <w:color w:val="64748B"/>
          <w:sz w:val="20"/>
        </w:rPr>
        <w:t>B) ഗപ്പി (2016)</w:t>
      </w:r>
    </w:p>
    <w:p>
      <w:pPr>
        <w:spacing w:before="20" w:after="20"/>
        <w:ind w:left="360"/>
      </w:pPr>
      <w:r>
        <w:rPr>
          <w:rFonts w:ascii="Noto Sans Malayalam" w:hAnsi="Noto Sans Malayalam" w:cs="Noto Sans Malayalam" w:eastAsia="Noto Sans Malayalam"/>
          <w:b w:val="0"/>
          <w:i w:val="0"/>
          <w:color w:val="64748B"/>
          <w:sz w:val="20"/>
        </w:rPr>
        <w:t>C) കുമ്പളങ്ങി നൈറ്റ്സ്</w:t>
      </w:r>
    </w:p>
    <w:p>
      <w:pPr>
        <w:spacing w:before="20" w:after="20"/>
        <w:ind w:left="360"/>
      </w:pPr>
      <w:r>
        <w:rPr>
          <w:rFonts w:ascii="Noto Sans Malayalam" w:hAnsi="Noto Sans Malayalam" w:cs="Noto Sans Malayalam" w:eastAsia="Noto Sans Malayalam"/>
          <w:b w:val="0"/>
          <w:i w:val="0"/>
          <w:color w:val="64748B"/>
          <w:sz w:val="20"/>
        </w:rPr>
        <w:t>D) മായാനദി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ജോൺപോൾ ജോർജ്ജ് സംവിധാനം ചെയ്ത 'ഗപ്പി' എന്ന ചിത്രത്തിലേതാണ് ഈ ഗാനം.</w:t>
            </w:r>
          </w:p>
        </w:tc>
      </w:tr>
    </w:tbl>
    <w:p>
      <w:pPr>
        <w:spacing w:before="0" w:after="80"/>
      </w:pPr>
    </w:p>
    <w:p>
      <w:pPr>
        <w:spacing w:before="120" w:after="40"/>
      </w:pPr>
      <w:r>
        <w:rPr>
          <w:rFonts w:ascii="Noto Sans Malayalam" w:hAnsi="Noto Sans Malayalam" w:cs="Noto Sans Malayalam" w:eastAsia="Noto Sans Malayalam"/>
          <w:b/>
          <w:i w:val="0"/>
          <w:color w:val="1E293B"/>
          <w:sz w:val="21"/>
        </w:rPr>
        <w:t>5. 'തനിയേ മിഴികൾ തുളുമ്പിയോ' എന്ന ഗാനത്തിന്റെ രചയിതാവ് ആര്?</w:t>
      </w:r>
    </w:p>
    <w:p>
      <w:pPr>
        <w:spacing w:before="20" w:after="20"/>
        <w:ind w:left="360"/>
      </w:pPr>
      <w:r>
        <w:rPr>
          <w:rFonts w:ascii="Noto Sans Malayalam" w:hAnsi="Noto Sans Malayalam" w:cs="Noto Sans Malayalam" w:eastAsia="Noto Sans Malayalam"/>
          <w:b w:val="0"/>
          <w:i w:val="0"/>
          <w:color w:val="64748B"/>
          <w:sz w:val="20"/>
        </w:rPr>
        <w:t>A) റഫീഖ് അഹമ്മദ്</w:t>
      </w:r>
    </w:p>
    <w:p>
      <w:pPr>
        <w:spacing w:before="20" w:after="20"/>
        <w:ind w:left="360"/>
      </w:pPr>
      <w:r>
        <w:rPr>
          <w:rFonts w:ascii="Noto Sans Malayalam" w:hAnsi="Noto Sans Malayalam" w:cs="Noto Sans Malayalam" w:eastAsia="Noto Sans Malayalam"/>
          <w:b w:val="0"/>
          <w:i w:val="0"/>
          <w:color w:val="64748B"/>
          <w:sz w:val="20"/>
        </w:rPr>
        <w:t>B) വിനായക് ശശികുമാർ</w:t>
      </w:r>
    </w:p>
    <w:p>
      <w:pPr>
        <w:spacing w:before="20" w:after="20"/>
        <w:ind w:left="360"/>
      </w:pPr>
      <w:r>
        <w:rPr>
          <w:rFonts w:ascii="Noto Sans Malayalam" w:hAnsi="Noto Sans Malayalam" w:cs="Noto Sans Malayalam" w:eastAsia="Noto Sans Malayalam"/>
          <w:b w:val="0"/>
          <w:i w:val="0"/>
          <w:color w:val="64748B"/>
          <w:sz w:val="20"/>
        </w:rPr>
        <w:t>C) അൻവർ അലി</w:t>
      </w:r>
    </w:p>
    <w:p>
      <w:pPr>
        <w:spacing w:before="20" w:after="20"/>
        <w:ind w:left="360"/>
      </w:pPr>
      <w:r>
        <w:rPr>
          <w:rFonts w:ascii="Noto Sans Malayalam" w:hAnsi="Noto Sans Malayalam" w:cs="Noto Sans Malayalam" w:eastAsia="Noto Sans Malayalam"/>
          <w:b w:val="0"/>
          <w:i w:val="0"/>
          <w:color w:val="64748B"/>
          <w:sz w:val="20"/>
        </w:rPr>
        <w:t>D) മനു മഞ്ജിത്ത്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യുവ ഗാനരചയിതാവായ വിനായക് ശശികുമാറാണ് ഈ ഗാനം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'ഗപ്പി' ചിത്രത്തിലെ 'തനിയേ മിഴികൾ' എന്ന ഗാനത്തിന് സംഗീതം നൽകിയത് ആര്?</w:t>
      </w:r>
    </w:p>
    <w:p>
      <w:pPr>
        <w:spacing w:before="20" w:after="20"/>
        <w:ind w:left="360"/>
      </w:pPr>
      <w:r>
        <w:rPr>
          <w:rFonts w:ascii="Noto Sans Malayalam" w:hAnsi="Noto Sans Malayalam" w:cs="Noto Sans Malayalam" w:eastAsia="Noto Sans Malayalam"/>
          <w:b w:val="0"/>
          <w:i w:val="0"/>
          <w:color w:val="64748B"/>
          <w:sz w:val="20"/>
        </w:rPr>
        <w:t>A) സുഷിൻ ശ്യാം</w:t>
      </w:r>
    </w:p>
    <w:p>
      <w:pPr>
        <w:spacing w:before="20" w:after="20"/>
        <w:ind w:left="360"/>
      </w:pPr>
      <w:r>
        <w:rPr>
          <w:rFonts w:ascii="Noto Sans Malayalam" w:hAnsi="Noto Sans Malayalam" w:cs="Noto Sans Malayalam" w:eastAsia="Noto Sans Malayalam"/>
          <w:b w:val="0"/>
          <w:i w:val="0"/>
          <w:color w:val="64748B"/>
          <w:sz w:val="20"/>
        </w:rPr>
        <w:t>B) വിഷ്ണു വിജയ്</w:t>
      </w:r>
    </w:p>
    <w:p>
      <w:pPr>
        <w:spacing w:before="20" w:after="20"/>
        <w:ind w:left="360"/>
      </w:pPr>
      <w:r>
        <w:rPr>
          <w:rFonts w:ascii="Noto Sans Malayalam" w:hAnsi="Noto Sans Malayalam" w:cs="Noto Sans Malayalam" w:eastAsia="Noto Sans Malayalam"/>
          <w:b w:val="0"/>
          <w:i w:val="0"/>
          <w:color w:val="64748B"/>
          <w:sz w:val="20"/>
        </w:rPr>
        <w:t>C) ഷാൻ റഹ്മാൻ</w:t>
      </w:r>
    </w:p>
    <w:p>
      <w:pPr>
        <w:spacing w:before="20" w:after="20"/>
        <w:ind w:left="360"/>
      </w:pPr>
      <w:r>
        <w:rPr>
          <w:rFonts w:ascii="Noto Sans Malayalam" w:hAnsi="Noto Sans Malayalam" w:cs="Noto Sans Malayalam" w:eastAsia="Noto Sans Malayalam"/>
          <w:b w:val="0"/>
          <w:i w:val="0"/>
          <w:color w:val="64748B"/>
          <w:sz w:val="20"/>
        </w:rPr>
        <w:t>D) ഗോപി സുന്ദർ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പ്രതിഭാശാലിയായ സംഗീത സംവിധായകൻ വിഷ്ണു വിജയ് ആണ് സംഗീതം നൽകിയത്.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മലബാർ മാപ്പിളപ്പാട്ടിന്റെയും ഹിന്ദുസ്ഥാനി ഗസലിന്റെയും മാധുര്യം മലയാള സിനിമാ ഗാനങ്ങൾക്ക് നൽകിയ സംഗീതജ്ഞൻ ആര്?</w:t>
      </w:r>
    </w:p>
    <w:p>
      <w:pPr>
        <w:spacing w:before="20" w:after="20"/>
        <w:ind w:left="360"/>
      </w:pPr>
      <w:r>
        <w:rPr>
          <w:rFonts w:ascii="Noto Sans Malayalam" w:hAnsi="Noto Sans Malayalam" w:cs="Noto Sans Malayalam" w:eastAsia="Noto Sans Malayalam"/>
          <w:b w:val="0"/>
          <w:i w:val="0"/>
          <w:color w:val="64748B"/>
          <w:sz w:val="20"/>
        </w:rPr>
        <w:t>A) എം.എസ്. ബാബുരാജ്</w:t>
      </w:r>
    </w:p>
    <w:p>
      <w:pPr>
        <w:spacing w:before="20" w:after="20"/>
        <w:ind w:left="360"/>
      </w:pPr>
      <w:r>
        <w:rPr>
          <w:rFonts w:ascii="Noto Sans Malayalam" w:hAnsi="Noto Sans Malayalam" w:cs="Noto Sans Malayalam" w:eastAsia="Noto Sans Malayalam"/>
          <w:b w:val="0"/>
          <w:i w:val="0"/>
          <w:color w:val="64748B"/>
          <w:sz w:val="20"/>
        </w:rPr>
        <w:t>B) ദക്ഷിണാമൂർത്തി</w:t>
      </w:r>
    </w:p>
    <w:p>
      <w:pPr>
        <w:spacing w:before="20" w:after="20"/>
        <w:ind w:left="360"/>
      </w:pPr>
      <w:r>
        <w:rPr>
          <w:rFonts w:ascii="Noto Sans Malayalam" w:hAnsi="Noto Sans Malayalam" w:cs="Noto Sans Malayalam" w:eastAsia="Noto Sans Malayalam"/>
          <w:b w:val="0"/>
          <w:i w:val="0"/>
          <w:color w:val="64748B"/>
          <w:sz w:val="20"/>
        </w:rPr>
        <w:t>C) സലിൽ ചൗധരി</w:t>
      </w:r>
    </w:p>
    <w:p>
      <w:pPr>
        <w:spacing w:before="20" w:after="20"/>
        <w:ind w:left="360"/>
      </w:pPr>
      <w:r>
        <w:rPr>
          <w:rFonts w:ascii="Noto Sans Malayalam" w:hAnsi="Noto Sans Malayalam" w:cs="Noto Sans Malayalam" w:eastAsia="Noto Sans Malayalam"/>
          <w:b w:val="0"/>
          <w:i w:val="0"/>
          <w:color w:val="64748B"/>
          <w:sz w:val="20"/>
        </w:rPr>
        <w:t>D) എം.കെ. അർജ്ജുനൻ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എം.എസ്. ബാബുരാജാണ് മലയാളത്തിന് അതുല്യമായ ഗസൽ ഈണങ്ങൾ സമ്മാനിച്ചത്.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'നീലക്കുയിൽ' എന്ന ചിത്രത്തിന് രാഷ്ട്രപതിയുടെ വെള്ളി മെഡൽ ലഭിച്ച വർഷമേത്?</w:t>
      </w:r>
    </w:p>
    <w:p>
      <w:pPr>
        <w:spacing w:before="20" w:after="20"/>
        <w:ind w:left="360"/>
      </w:pPr>
      <w:r>
        <w:rPr>
          <w:rFonts w:ascii="Noto Sans Malayalam" w:hAnsi="Noto Sans Malayalam" w:cs="Noto Sans Malayalam" w:eastAsia="Noto Sans Malayalam"/>
          <w:b w:val="0"/>
          <w:i w:val="0"/>
          <w:color w:val="64748B"/>
          <w:sz w:val="20"/>
        </w:rPr>
        <w:t>A) 1950</w:t>
      </w:r>
    </w:p>
    <w:p>
      <w:pPr>
        <w:spacing w:before="20" w:after="20"/>
        <w:ind w:left="360"/>
      </w:pPr>
      <w:r>
        <w:rPr>
          <w:rFonts w:ascii="Noto Sans Malayalam" w:hAnsi="Noto Sans Malayalam" w:cs="Noto Sans Malayalam" w:eastAsia="Noto Sans Malayalam"/>
          <w:b w:val="0"/>
          <w:i w:val="0"/>
          <w:color w:val="64748B"/>
          <w:sz w:val="20"/>
        </w:rPr>
        <w:t>B) 1954</w:t>
      </w:r>
    </w:p>
    <w:p>
      <w:pPr>
        <w:spacing w:before="20" w:after="20"/>
        <w:ind w:left="360"/>
      </w:pPr>
      <w:r>
        <w:rPr>
          <w:rFonts w:ascii="Noto Sans Malayalam" w:hAnsi="Noto Sans Malayalam" w:cs="Noto Sans Malayalam" w:eastAsia="Noto Sans Malayalam"/>
          <w:b w:val="0"/>
          <w:i w:val="0"/>
          <w:color w:val="64748B"/>
          <w:sz w:val="20"/>
        </w:rPr>
        <w:t>C) 1960</w:t>
      </w:r>
    </w:p>
    <w:p>
      <w:pPr>
        <w:spacing w:before="20" w:after="20"/>
        <w:ind w:left="360"/>
      </w:pPr>
      <w:r>
        <w:rPr>
          <w:rFonts w:ascii="Noto Sans Malayalam" w:hAnsi="Noto Sans Malayalam" w:cs="Noto Sans Malayalam" w:eastAsia="Noto Sans Malayalam"/>
          <w:b w:val="0"/>
          <w:i w:val="0"/>
          <w:color w:val="64748B"/>
          <w:sz w:val="20"/>
        </w:rPr>
        <w:t>D) 1965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1954-ലാണ് നീലക്കുയിലിന് ദേശീയ പുരസ്കാരം ലഭിച്ചത്.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ഒ.എൻ.വി. കുറുപ്പിന് ജ്ഞാനപീഠ പുരസ്കാരം ലഭിച്ച വർഷമേത്?</w:t>
      </w:r>
    </w:p>
    <w:p>
      <w:pPr>
        <w:spacing w:before="20" w:after="20"/>
        <w:ind w:left="360"/>
      </w:pPr>
      <w:r>
        <w:rPr>
          <w:rFonts w:ascii="Noto Sans Malayalam" w:hAnsi="Noto Sans Malayalam" w:cs="Noto Sans Malayalam" w:eastAsia="Noto Sans Malayalam"/>
          <w:b w:val="0"/>
          <w:i w:val="0"/>
          <w:color w:val="64748B"/>
          <w:sz w:val="20"/>
        </w:rPr>
        <w:t>A) 2000</w:t>
      </w:r>
    </w:p>
    <w:p>
      <w:pPr>
        <w:spacing w:before="20" w:after="20"/>
        <w:ind w:left="360"/>
      </w:pPr>
      <w:r>
        <w:rPr>
          <w:rFonts w:ascii="Noto Sans Malayalam" w:hAnsi="Noto Sans Malayalam" w:cs="Noto Sans Malayalam" w:eastAsia="Noto Sans Malayalam"/>
          <w:b w:val="0"/>
          <w:i w:val="0"/>
          <w:color w:val="64748B"/>
          <w:sz w:val="20"/>
        </w:rPr>
        <w:t>B) 2007</w:t>
      </w:r>
    </w:p>
    <w:p>
      <w:pPr>
        <w:spacing w:before="20" w:after="20"/>
        <w:ind w:left="360"/>
      </w:pPr>
      <w:r>
        <w:rPr>
          <w:rFonts w:ascii="Noto Sans Malayalam" w:hAnsi="Noto Sans Malayalam" w:cs="Noto Sans Malayalam" w:eastAsia="Noto Sans Malayalam"/>
          <w:b w:val="0"/>
          <w:i w:val="0"/>
          <w:color w:val="64748B"/>
          <w:sz w:val="20"/>
        </w:rPr>
        <w:t>C) 2015</w:t>
      </w:r>
    </w:p>
    <w:p>
      <w:pPr>
        <w:spacing w:before="20" w:after="20"/>
        <w:ind w:left="360"/>
      </w:pPr>
      <w:r>
        <w:rPr>
          <w:rFonts w:ascii="Noto Sans Malayalam" w:hAnsi="Noto Sans Malayalam" w:cs="Noto Sans Malayalam" w:eastAsia="Noto Sans Malayalam"/>
          <w:b w:val="0"/>
          <w:i w:val="0"/>
          <w:color w:val="64748B"/>
          <w:sz w:val="20"/>
        </w:rPr>
        <w:t>D) 1995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2007-ലാണ് മഹാകവി ഒ.എൻ.വി. കുറുപ്പിന് ജ്ഞാനപീഠം ലഭിച്ചത്.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വിനായക് ശശികുമാർ സിനിമാ ഗാനരംഗത്ത് എത്തിയത് ഏത് ചിത്രത്തിലൂടെയാണ്?</w:t>
      </w:r>
    </w:p>
    <w:p>
      <w:pPr>
        <w:spacing w:before="20" w:after="20"/>
        <w:ind w:left="360"/>
      </w:pPr>
      <w:r>
        <w:rPr>
          <w:rFonts w:ascii="Noto Sans Malayalam" w:hAnsi="Noto Sans Malayalam" w:cs="Noto Sans Malayalam" w:eastAsia="Noto Sans Malayalam"/>
          <w:b w:val="0"/>
          <w:i w:val="0"/>
          <w:color w:val="64748B"/>
          <w:sz w:val="20"/>
        </w:rPr>
        <w:t>A) കുട്ടീം കോലും (2013)</w:t>
      </w:r>
    </w:p>
    <w:p>
      <w:pPr>
        <w:spacing w:before="20" w:after="20"/>
        <w:ind w:left="360"/>
      </w:pPr>
      <w:r>
        <w:rPr>
          <w:rFonts w:ascii="Noto Sans Malayalam" w:hAnsi="Noto Sans Malayalam" w:cs="Noto Sans Malayalam" w:eastAsia="Noto Sans Malayalam"/>
          <w:b w:val="0"/>
          <w:i w:val="0"/>
          <w:color w:val="64748B"/>
          <w:sz w:val="20"/>
        </w:rPr>
        <w:t>B) ഗപ്പി</w:t>
      </w:r>
    </w:p>
    <w:p>
      <w:pPr>
        <w:spacing w:before="20" w:after="20"/>
        <w:ind w:left="360"/>
      </w:pPr>
      <w:r>
        <w:rPr>
          <w:rFonts w:ascii="Noto Sans Malayalam" w:hAnsi="Noto Sans Malayalam" w:cs="Noto Sans Malayalam" w:eastAsia="Noto Sans Malayalam"/>
          <w:b w:val="0"/>
          <w:i w:val="0"/>
          <w:color w:val="64748B"/>
          <w:sz w:val="20"/>
        </w:rPr>
        <w:t>C) വരത്തൻ</w:t>
      </w:r>
    </w:p>
    <w:p>
      <w:pPr>
        <w:spacing w:before="20" w:after="20"/>
        <w:ind w:left="360"/>
      </w:pPr>
      <w:r>
        <w:rPr>
          <w:rFonts w:ascii="Noto Sans Malayalam" w:hAnsi="Noto Sans Malayalam" w:cs="Noto Sans Malayalam" w:eastAsia="Noto Sans Malayalam"/>
          <w:b w:val="0"/>
          <w:i w:val="0"/>
          <w:color w:val="64748B"/>
          <w:sz w:val="20"/>
        </w:rPr>
        <w:t>D) നീലാകാശം പച്ചക്കടൽ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2013-ൽ 'കുട്ടീം കോലും' എന്ന ചിത്രത്തിലൂടെയാണ് വിനായക് ഗാനരചയിതാവായത്.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'അയല പൊരിച്ചതുണ്ട്... കരിമീൻ വറുത്തതുണ്ട്' എന്ന പ്രസിദ്ധ നാടൻ ശൈലി ഗാനം രചിച്ചതാര്?</w:t>
      </w:r>
    </w:p>
    <w:p>
      <w:pPr>
        <w:spacing w:before="20" w:after="20"/>
        <w:ind w:left="360"/>
      </w:pPr>
      <w:r>
        <w:rPr>
          <w:rFonts w:ascii="Noto Sans Malayalam" w:hAnsi="Noto Sans Malayalam" w:cs="Noto Sans Malayalam" w:eastAsia="Noto Sans Malayalam"/>
          <w:b w:val="0"/>
          <w:i w:val="0"/>
          <w:color w:val="64748B"/>
          <w:sz w:val="20"/>
        </w:rPr>
        <w:t>A) ശ്രീകുമാരൻ തമ്പി</w:t>
      </w:r>
    </w:p>
    <w:p>
      <w:pPr>
        <w:spacing w:before="20" w:after="20"/>
        <w:ind w:left="360"/>
      </w:pPr>
      <w:r>
        <w:rPr>
          <w:rFonts w:ascii="Noto Sans Malayalam" w:hAnsi="Noto Sans Malayalam" w:cs="Noto Sans Malayalam" w:eastAsia="Noto Sans Malayalam"/>
          <w:b w:val="0"/>
          <w:i w:val="0"/>
          <w:color w:val="64748B"/>
          <w:sz w:val="20"/>
        </w:rPr>
        <w:t>B) വയലാർ</w:t>
      </w:r>
    </w:p>
    <w:p>
      <w:pPr>
        <w:spacing w:before="20" w:after="20"/>
        <w:ind w:left="360"/>
      </w:pPr>
      <w:r>
        <w:rPr>
          <w:rFonts w:ascii="Noto Sans Malayalam" w:hAnsi="Noto Sans Malayalam" w:cs="Noto Sans Malayalam" w:eastAsia="Noto Sans Malayalam"/>
          <w:b w:val="0"/>
          <w:i w:val="0"/>
          <w:color w:val="64748B"/>
          <w:sz w:val="20"/>
        </w:rPr>
        <w:t>C) പി. ഭാസ്കരൻ</w:t>
      </w:r>
    </w:p>
    <w:p>
      <w:pPr>
        <w:spacing w:before="20" w:after="20"/>
        <w:ind w:left="360"/>
      </w:pPr>
      <w:r>
        <w:rPr>
          <w:rFonts w:ascii="Noto Sans Malayalam" w:hAnsi="Noto Sans Malayalam" w:cs="Noto Sans Malayalam" w:eastAsia="Noto Sans Malayalam"/>
          <w:b w:val="0"/>
          <w:i w:val="0"/>
          <w:color w:val="64748B"/>
          <w:sz w:val="20"/>
        </w:rPr>
        <w:t>D) പൂവച്ചൽ ഖാദർ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ശ്രീകുമാരൻ തമ്പിയാണ് കീഴാള ജീവിതത്തിന്റെ രുചികൾ പറയുന്ന ഈ ഗാനം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മലയാള ചലച്ചിത്ര പശ്ചാത്തല സംഗീതത്തിന്റെ കുലപതിയായി അറിയപ്പെടുന്ന സംഗീത സംവിധായകൻ ആര്?</w:t>
      </w:r>
    </w:p>
    <w:p>
      <w:pPr>
        <w:spacing w:before="20" w:after="20"/>
        <w:ind w:left="360"/>
      </w:pPr>
      <w:r>
        <w:rPr>
          <w:rFonts w:ascii="Noto Sans Malayalam" w:hAnsi="Noto Sans Malayalam" w:cs="Noto Sans Malayalam" w:eastAsia="Noto Sans Malayalam"/>
          <w:b w:val="0"/>
          <w:i w:val="0"/>
          <w:color w:val="64748B"/>
          <w:sz w:val="20"/>
        </w:rPr>
        <w:t>A) രവീന്ദ്രൻ</w:t>
      </w:r>
    </w:p>
    <w:p>
      <w:pPr>
        <w:spacing w:before="20" w:after="20"/>
        <w:ind w:left="360"/>
      </w:pPr>
      <w:r>
        <w:rPr>
          <w:rFonts w:ascii="Noto Sans Malayalam" w:hAnsi="Noto Sans Malayalam" w:cs="Noto Sans Malayalam" w:eastAsia="Noto Sans Malayalam"/>
          <w:b w:val="0"/>
          <w:i w:val="0"/>
          <w:color w:val="64748B"/>
          <w:sz w:val="20"/>
        </w:rPr>
        <w:t>B) ജോൺസൺ മാസ്റ്റർ</w:t>
      </w:r>
    </w:p>
    <w:p>
      <w:pPr>
        <w:spacing w:before="20" w:after="20"/>
        <w:ind w:left="360"/>
      </w:pPr>
      <w:r>
        <w:rPr>
          <w:rFonts w:ascii="Noto Sans Malayalam" w:hAnsi="Noto Sans Malayalam" w:cs="Noto Sans Malayalam" w:eastAsia="Noto Sans Malayalam"/>
          <w:b w:val="0"/>
          <w:i w:val="0"/>
          <w:color w:val="64748B"/>
          <w:sz w:val="20"/>
        </w:rPr>
        <w:t>C) ഔസേപ്പച്ചൻ</w:t>
      </w:r>
    </w:p>
    <w:p>
      <w:pPr>
        <w:spacing w:before="20" w:after="20"/>
        <w:ind w:left="360"/>
      </w:pPr>
      <w:r>
        <w:rPr>
          <w:rFonts w:ascii="Noto Sans Malayalam" w:hAnsi="Noto Sans Malayalam" w:cs="Noto Sans Malayalam" w:eastAsia="Noto Sans Malayalam"/>
          <w:b w:val="0"/>
          <w:i w:val="0"/>
          <w:color w:val="64748B"/>
          <w:sz w:val="20"/>
        </w:rPr>
        <w:t>D) വിദ്യാസാഗർ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ജോൺസൺ മാസ്റ്ററാണ് പശ്ചാത്തല സംഗീതത്തിന് രണ്ട് തവണ ദേശീയ അവാർഡ് നേടിയത്.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'തനിയേ മിഴികൾ തുളുമ്പിയോ' എന്ന ഗാനം ആലപിച്ച ഗായകൻ ആരാണ്?</w:t>
      </w:r>
    </w:p>
    <w:p>
      <w:pPr>
        <w:spacing w:before="20" w:after="20"/>
        <w:ind w:left="360"/>
      </w:pPr>
      <w:r>
        <w:rPr>
          <w:rFonts w:ascii="Noto Sans Malayalam" w:hAnsi="Noto Sans Malayalam" w:cs="Noto Sans Malayalam" w:eastAsia="Noto Sans Malayalam"/>
          <w:b w:val="0"/>
          <w:i w:val="0"/>
          <w:color w:val="64748B"/>
          <w:sz w:val="20"/>
        </w:rPr>
        <w:t>A) വിജയ് യേശുദാസ്</w:t>
      </w:r>
    </w:p>
    <w:p>
      <w:pPr>
        <w:spacing w:before="20" w:after="20"/>
        <w:ind w:left="360"/>
      </w:pPr>
      <w:r>
        <w:rPr>
          <w:rFonts w:ascii="Noto Sans Malayalam" w:hAnsi="Noto Sans Malayalam" w:cs="Noto Sans Malayalam" w:eastAsia="Noto Sans Malayalam"/>
          <w:b w:val="0"/>
          <w:i w:val="0"/>
          <w:color w:val="64748B"/>
          <w:sz w:val="20"/>
        </w:rPr>
        <w:t>B) സൂരജ് സന്തോഷ്</w:t>
      </w:r>
    </w:p>
    <w:p>
      <w:pPr>
        <w:spacing w:before="20" w:after="20"/>
        <w:ind w:left="360"/>
      </w:pPr>
      <w:r>
        <w:rPr>
          <w:rFonts w:ascii="Noto Sans Malayalam" w:hAnsi="Noto Sans Malayalam" w:cs="Noto Sans Malayalam" w:eastAsia="Noto Sans Malayalam"/>
          <w:b w:val="0"/>
          <w:i w:val="0"/>
          <w:color w:val="64748B"/>
          <w:sz w:val="20"/>
        </w:rPr>
        <w:t>C) ഹരിചരൺ</w:t>
      </w:r>
    </w:p>
    <w:p>
      <w:pPr>
        <w:spacing w:before="20" w:after="20"/>
        <w:ind w:left="360"/>
      </w:pPr>
      <w:r>
        <w:rPr>
          <w:rFonts w:ascii="Noto Sans Malayalam" w:hAnsi="Noto Sans Malayalam" w:cs="Noto Sans Malayalam" w:eastAsia="Noto Sans Malayalam"/>
          <w:b w:val="0"/>
          <w:i w:val="0"/>
          <w:color w:val="64748B"/>
          <w:sz w:val="20"/>
        </w:rPr>
        <w:t>D) സിദ് ശ്രീറാം</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പ്രശസ്ത ഗായകൻ സൂരജ് സന്തോഷാണ് ഈ ഗാനം ഹൃദ്യമായി ആലപിച്ചത്.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സമകാലിക ചലച്ചിത്ര ഗാനങ്ങളുടെ ഒരു പ്രധാന സവിശേഷത എന്താണ്?</w:t>
      </w:r>
    </w:p>
    <w:p>
      <w:pPr>
        <w:spacing w:before="20" w:after="20"/>
        <w:ind w:left="360"/>
      </w:pPr>
      <w:r>
        <w:rPr>
          <w:rFonts w:ascii="Noto Sans Malayalam" w:hAnsi="Noto Sans Malayalam" w:cs="Noto Sans Malayalam" w:eastAsia="Noto Sans Malayalam"/>
          <w:b w:val="0"/>
          <w:i w:val="0"/>
          <w:color w:val="64748B"/>
          <w:sz w:val="20"/>
        </w:rPr>
        <w:t>A) സംസ്കൃത ശ്ലോകങ്ങൾ മാത്രം</w:t>
      </w:r>
    </w:p>
    <w:p>
      <w:pPr>
        <w:spacing w:before="20" w:after="20"/>
        <w:ind w:left="360"/>
      </w:pPr>
      <w:r>
        <w:rPr>
          <w:rFonts w:ascii="Noto Sans Malayalam" w:hAnsi="Noto Sans Malayalam" w:cs="Noto Sans Malayalam" w:eastAsia="Noto Sans Malayalam"/>
          <w:b w:val="0"/>
          <w:i w:val="0"/>
          <w:color w:val="64748B"/>
          <w:sz w:val="20"/>
        </w:rPr>
        <w:t>B) കഥാഗതിയോട് ചേർന്നുനിൽക്കുന്ന മിനിമലിസ്റ്റ് ആഖ്യാന ശൈലി</w:t>
      </w:r>
    </w:p>
    <w:p>
      <w:pPr>
        <w:spacing w:before="20" w:after="20"/>
        <w:ind w:left="360"/>
      </w:pPr>
      <w:r>
        <w:rPr>
          <w:rFonts w:ascii="Noto Sans Malayalam" w:hAnsi="Noto Sans Malayalam" w:cs="Noto Sans Malayalam" w:eastAsia="Noto Sans Malayalam"/>
          <w:b w:val="0"/>
          <w:i w:val="0"/>
          <w:color w:val="64748B"/>
          <w:sz w:val="20"/>
        </w:rPr>
        <w:t>C) ഓർക്കസ്ട്രയുടെ ശബ്ദകോലാഹലം മാത്രം</w:t>
      </w:r>
    </w:p>
    <w:p>
      <w:pPr>
        <w:spacing w:before="20" w:after="20"/>
        <w:ind w:left="360"/>
      </w:pPr>
      <w:r>
        <w:rPr>
          <w:rFonts w:ascii="Noto Sans Malayalam" w:hAnsi="Noto Sans Malayalam" w:cs="Noto Sans Malayalam" w:eastAsia="Noto Sans Malayalam"/>
          <w:b w:val="0"/>
          <w:i w:val="0"/>
          <w:color w:val="64748B"/>
          <w:sz w:val="20"/>
        </w:rPr>
        <w:t>D) അർത്ഥമില്ലാത്ത വാക്കുകൾ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കഥയുടെ ഒഴുക്കിനൊപ്പം ചേർന്നുനിൽക്കുന്ന മിനിമലിസ്റ്റ് ആഖ്യാനമാണ് ഇന്നത്തെ പ്രത്യേകത.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മലയാള ചലച്ചിത്ര ഗാനങ്ങൾ സമൂഹത്തിൽ ചെലുത്തിയ ഏറ്റവും വലിയ സ്വാധീനം എന്താണ്?</w:t>
      </w:r>
    </w:p>
    <w:p>
      <w:pPr>
        <w:spacing w:before="20" w:after="20"/>
        <w:ind w:left="360"/>
      </w:pPr>
      <w:r>
        <w:rPr>
          <w:rFonts w:ascii="Noto Sans Malayalam" w:hAnsi="Noto Sans Malayalam" w:cs="Noto Sans Malayalam" w:eastAsia="Noto Sans Malayalam"/>
          <w:b w:val="0"/>
          <w:i w:val="0"/>
          <w:color w:val="64748B"/>
          <w:sz w:val="20"/>
        </w:rPr>
        <w:t>A) വസ്ത്രധാരണം മാത്രം</w:t>
      </w:r>
    </w:p>
    <w:p>
      <w:pPr>
        <w:spacing w:before="20" w:after="20"/>
        <w:ind w:left="360"/>
      </w:pPr>
      <w:r>
        <w:rPr>
          <w:rFonts w:ascii="Noto Sans Malayalam" w:hAnsi="Noto Sans Malayalam" w:cs="Noto Sans Malayalam" w:eastAsia="Noto Sans Malayalam"/>
          <w:b w:val="0"/>
          <w:i w:val="0"/>
          <w:color w:val="64748B"/>
          <w:sz w:val="20"/>
        </w:rPr>
        <w:t>B) സാഹിത്യത്തെയും കവിതയെയും ജനകീയമാക്കലും വൈകാരിക സംസ്കാരം രൂപപ്പെടുത്തലും</w:t>
      </w:r>
    </w:p>
    <w:p>
      <w:pPr>
        <w:spacing w:before="20" w:after="20"/>
        <w:ind w:left="360"/>
      </w:pPr>
      <w:r>
        <w:rPr>
          <w:rFonts w:ascii="Noto Sans Malayalam" w:hAnsi="Noto Sans Malayalam" w:cs="Noto Sans Malayalam" w:eastAsia="Noto Sans Malayalam"/>
          <w:b w:val="0"/>
          <w:i w:val="0"/>
          <w:color w:val="64748B"/>
          <w:sz w:val="20"/>
        </w:rPr>
        <w:t>C) വിദേശ ഭാഷാ പഠനം</w:t>
      </w:r>
    </w:p>
    <w:p>
      <w:pPr>
        <w:spacing w:before="20" w:after="20"/>
        <w:ind w:left="360"/>
      </w:pPr>
      <w:r>
        <w:rPr>
          <w:rFonts w:ascii="Noto Sans Malayalam" w:hAnsi="Noto Sans Malayalam" w:cs="Noto Sans Malayalam" w:eastAsia="Noto Sans Malayalam"/>
          <w:b w:val="0"/>
          <w:i w:val="0"/>
          <w:color w:val="64748B"/>
          <w:sz w:val="20"/>
        </w:rPr>
        <w:t>D) കായിക വിനോദം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ഉന്നത കാവ്യസംസ്കാരത്തെയും സംഗീതത്തെയും സാധാരണ ജനങ്ങളിലേക്ക് എത്തിക്കാൻ ചലച്ചിത്ര ഗാനങ്ങൾക്ക് കഴിഞ്ഞു.</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മലയാള ചലച്ചിത്ര ഗാനങ്ങൾ കാലത്തിനൊപ്പം മാറിയെങ്കിലും മനുഷ്യവികാരങ്ങളുടെ സത്യസന്ധമായ ആവിഷ്കാരം എന്ന കാതൽ നിലനിർത്തിയിരിക്കുന്നു. ക്ലാസിക്കൽ ശൈലിയിൽ നിന്ന് ആധുനിക യാഥാർത്ഥ്യബോധത്തിലേക്ക് നീങ്ങിയ ഈ സംഗീതയാത്ര മലയാള സംസ്കാരത്തിന്റെ അഭിമാനമാണ്.</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മലയാള സിനിമാ ഗാന ചരിത്രം. 1954-ലെ 'നീലക്കുയിൽ'. പി. ഭാസ്കരന്റെ നാട്ടുശീലുകൾ. വയലാർ-ദേവരാജൻ സുവർണ്ണ കൂട്ടുകെട്ട്. ഒ.എൻ.വി, ശ്രീകുമാരൻ തമ്പി. ജോൺസൺ, രവീന്ദ്രൻ മാസ്റ്റർമാരുടെ യുഗം. 'ഗപ്പി'യിലെ 'തനിയേ മിഴികൾ തുളുമ്പിയോ' (വിനായക് ശശികുമാർ). സമകാലിക ഗാനങ്ങളുടെ കഥാത്മകത.</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പി. ഭാസ്കരന്റെ ഗാനസവിശേഷതകൾ പഠിച്ചോ?</w:t>
              <w:br/>
              <w:t>☐ സുവർണ്ണ കാലഘട്ടത്തിലെ ഗാനരചയിതാക്കളെ മനസ്സിലാക്കിയോ?</w:t>
              <w:br/>
              <w:t>☐ 'തനിയേ മിഴികൾ തുളുമ്പിയോ' ഗാനത്തിന്റെ ഭാവം ഗ്രഹിച്ചോ?</w:t>
              <w:br/>
              <w:t>☐ പുതിയകാല ചലച്ചിത്ര ഗാന മാറ്റങ്ങൾ വിലയിരുത്തിയോ?</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4 · അധ്യായം 4 | ശാഖ: ചലച്ചിത്ര സാംസ്കാരിക പഠനം (Subaltern Cultural Studies)</w:t>
      </w:r>
    </w:p>
    <w:p>
      <w:pPr>
        <w:spacing w:before="40" w:after="80"/>
      </w:pPr>
      <w:r>
        <w:rPr>
          <w:rFonts w:ascii="Noto Sans Malayalam" w:hAnsi="Noto Sans Malayalam" w:cs="Noto Sans Malayalam" w:eastAsia="Noto Sans Malayalam"/>
          <w:b/>
          <w:i w:val="0"/>
          <w:color w:val="1E3A8A"/>
          <w:sz w:val="34"/>
        </w:rPr>
        <w:t>കീഴാള ദൃശ്യസംസ്കാരം: ‘കമ്മട്ടിപ്പാടം’, ‘അങ്കമാലി ഡയറീസ്’ (നാടൻപാട്ടുകളുടെ സാമൂഹിക പ്രാധാന്യം)</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രാജീവ് രവി ('കമ്മട്ടിപ്പാടം') / ലിജോ ജോസ് പെല്ലിശ്ശേരി ('അങ്കമാലി ഡയറീസ്')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'കമ്മട്ടിപ്പാടം' (2016) &amp; 'അങ്കമാലി ഡയറീസ്' (2017)</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രാജീവ് രവി ('കമ്മട്ടിപ്പാടം'), പി. ബാലചന്ദ്രൻ &amp; ലിജോ ജോസ് പെല്ലിശ്ശേരി</w:t>
              <w:br/>
            </w:r>
            <w:r>
              <w:rPr>
                <w:rFonts w:ascii="Noto Sans Malayalam" w:hAnsi="Noto Sans Malayalam" w:cs="Noto Sans Malayalam" w:eastAsia="Noto Sans Malayalam"/>
                <w:b w:val="0"/>
                <w:i w:val="0"/>
                <w:color w:val="1E293B"/>
                <w:sz w:val="21"/>
              </w:rPr>
              <w:t>• കാലഘട്ടം: രാജീവ് രവി (ജനനം 1973) | പി. ബാലചന്ദ്രൻ (1952 – 2021) | ലിജോ (ജനനം 1978) (ജനനം: കൊച്ചി / വൈക്കം / ചാലക്കുടി)</w:t>
              <w:br/>
              <w:t>• സാഹിത്യ പദവി: ദേശീയ അവാർഡ് ജേതാക്കളായ ചലച്ചിത്രകാരന്മാർ, തിരക്കഥാകൃത്തുക്കൾ, കീഴാള സാംസ്കാരിക രാഷ്ട്രീയത്തിന്റെ വക്താക്കൾ.</w:t>
              <w:br/>
              <w:t>• ജീവചരിത്ര സംഗ്രഹം: മലയാള സിനിമയിലെ സവർണ്ണ കേന്ദ്രീകൃതമായ മുഖ്യധാരാ ആഖ്യാനങ്ങളെ തകിടം മറിച്ച് നഗരവൽക്കരണത്തിന്റെയും വികസനത്തിന്റെയും പേരിൽ സ്വന്തം മണ്ണിൽ നിന്ന് ആട്ടിയോടിക്കപ്പെട്ട കീഴാള ജനവിഭാഗങ്ങളുടെ രാഷ്ട്രീയവും ദൃശ്യസംസ്കാരവും ശക്തമായി പ്രതിഫലിപ്പിച്ച വിപ്ലവകരമായ സിനിമയാണ് രാജീവ് രവി സംവിധാനം ചെയ്ത 'കമ്മട്ടിപ്പാടം' (2016). പി. ബാലചന്ദ്രൻ തിരക്കഥയെഴുതിയ ഈ ചിത്രം എറണാകുളം നഗരത്തിന്റെ വികസനത്തിനായി ദളിത് ജനതയുടെ ചോരയും നീരും ഊറ്റിയെടുത്ത ചരിത്രത്തെ ധീരമായി തുറന്നുകാട്ടുന്നു. ചിത്രത്തിലെ കെ. അൻവർ അലി എഴുതിയ 'പുഴുപുലികൾ' എന്ന വിഖ്യാത ഗാനം കീഴാളന്റെ നിലനിൽപ്പും പ്രതിരോധവും സാംസ്കാരികമായി പ്രഖ്യാപിക്കുന്നു. ലിജോ ജോസ് പെല്ലിശ്ശേരിയുടെ 'അങ്കമാലി ഡയറീസ്' അങ്കമാലിയുടെ നാട്ടുജീവിതത്തെയും നാടൻ പാട്ടുകളെയും തനതു സംസ്കാരത്തെയും അവതരിപ്പിച്ചുകൊണ്ട് ഈ കീഴാള സൗന്ദര്യശാസ്ത്രത്തെ മറ്റൊരു തലത്തിലേക്ക് ഉയർത്തി.</w:t>
              <w:br/>
              <w:t>• സാഹിത്യ പ്രാധാന്യം: പാർശ്വവൽക്കരിക്കപ്പെട്ട ദളിത് ജനവിഭാഗങ്ങളെ കേവലം ഇരകളായല്ല, മറിച്ച് തനതായ സാംസ്കാരിക പ്രതിരോധ ശേഷിയുള്ള പോരാളികളായാണ് കമ്മട്ടിപ്പാടവും അനുബന്ധ കീഴാള ദൃശ്യസംസ്കാരവും അടയാളപ്പെടുത്തിയത്.</w:t>
              <w:br/>
              <w:t>• പ്രധാന പുരസ്കാരങ്ങൾ: മികച്ച ഛായാഗ്രഹണത്തിനുള്ള ദേശീയ ചലച്ചിത്ര അവാർഡ് (രാജീവ് രവി), മികച്ച തിരക്കഥയ്ക്കുള്ള കേരള സാഹിത്യ അക്കാദമി അവാർഡ് (പി. ബാലചന്ദ്രൻ), കേരള സംസ്ഥാന ചലച്ചിത്ര അവാർഡുകൾ (വിനായകൻ - മികച്ച നടൻ, മണികണ്ഠൻ ആചാരി - മികച്ച സ്വഭാവനടൻ).</w:t>
              <w:br/>
              <w:t xml:space="preserve">• പ്രധാന കൃതികൾ: രാജീവ് രവിയുടെ സംവിധാന സംരംഭങ്ങൾ: ; ഛായാഗ്രഹണം (Cinematography): ; പി. ബാലചന്ദ്രന്റെ നാടകങ്ങളും തിരക്കഥകളും: ; കീഴാള നാടൻപാട്ട് പാരമ്പര്യം: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സിനിമയിലെ കീഴാള ദൃശ്യസംസ്കാരത്തെയും (Subaltern Visual Culture) രാഷ്ട്രീയത്തെയും കുറിച്ച് പഠിക്കുക.</w:t>
      </w:r>
    </w:p>
    <w:p>
      <w:pPr>
        <w:pStyle w:val="ListBullet"/>
        <w:spacing w:after="40" w:line="300" w:lineRule="auto"/>
      </w:pPr>
      <w:r>
        <w:rPr>
          <w:rFonts w:ascii="Noto Sans Malayalam" w:hAnsi="Noto Sans Malayalam" w:cs="Noto Sans Malayalam" w:eastAsia="Noto Sans Malayalam"/>
          <w:b w:val="0"/>
          <w:i w:val="0"/>
          <w:color w:val="1E293B"/>
          <w:sz w:val="21"/>
        </w:rPr>
        <w:t>'കമ്മട്ടിപ്പാടം', 'അങ്കമാലി ഡയറീസ്' എന്നീ സിനിമകളിലെ നാടൻപാട്ടുകളുടെ സാമൂഹിക പ്രാധാന്യം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ഭൂമി, അധികാരം, പാർശ്വവൽക്കരണം, പ്രാദേശിക ഭാഷ എന്നിവ സിനിമയിലൂടെ എങ്ങനെ പുനർനിർവ്വചിക്കപ്പെടുന്നു എന്ന് വിശകലനം ചെയ്യുക.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പരമ്പരാഗത മുഖ്യധാരാ സൗന്ദര്യശാസ്ത്രത്തെ കീഴാള കലാരൂപങ്ങൾ ചോദ്യം ചെയ്യുന്നത് എങ്ങനെയെന്ന് തിരിച്ചറിയാൻ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നാടൻപാട്ടുകൾ വെറുമൊരു വിനോദമല്ലെന്നും, അത് ചരിത്രപരമായ ചെറുത്തുനിൽപ്പിന്റെ ശബ്ദമാണെന്നും വിലയിരുത്താൻ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സമകാലിക മലയാള സിനിമയിലെ റിയലിസവും ദൃശ്യ-സംഗീത വിപ്ലവവും അപഗ്രഥിക്കാൻ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സമകാലിക മലയാള സിനിമയിൽ കീഴാള ജനതയുടെ ചരിത്രവും സംസ്കാരവും ശക്തമായി അടയാളപ്പെടുത്തിയ രണ്ട് നിർണ്ണായക ചിത്രങ്ങളാണ് രാജീവ് രവിയുടെ 'കമ്മട്ടിപ്പാടം' (2016), ലിജോ ജോസ് പെല്ലിശ്ശേരിയുടെ 'അങ്കമാലി ഡയറീസ്' (2017). പരമ്പരാഗത വരേണ്യ സൗന്ദര്യസങ്കൽപ്പങ്ങളെയും പോളിഷ് ചെയ്ത ഭാഷാശൈലിയെയും തച്ചുടച്ചുകൊണ്ട്, യഥാർത്ഥ മനുഷ്യരുടെ വിയർപ്പും രക്തവും പ്രാദേശിക താളങ്ങളും ഈ സിനിമകൾ അഭ്രപാളിയിലെത്തിച്ചു. പ്രത്യേകിച്ച്, ഈ രണ്ട് ചിത്രങ്ങളിലെയും നാടൻപാട്ട് രൂപത്തിലുള്ള ഗാനങ്ങൾ സിനിമയിലെ കേവല വിനോദോപാധിയല്ല; മറിച്ച് ദലിത്-തൊഴിലാളി വർഗ്ഗത്തിന്റെ ചരിത്രപരമായ അതിജീവനത്തിന്റെയും പാർശ്വവൽക്കരണത്തിനെതിരെയുള്ള സാംസ്കാരിക പ്രതിരോധത്തിന്റെയും ജീവസ്സുറ്റ രേഖകളാണ്.</w:t>
      </w:r>
    </w:p>
    <w:p>
      <w:pPr>
        <w:spacing w:before="200" w:after="60"/>
      </w:pPr>
      <w:r>
        <w:rPr>
          <w:rFonts w:ascii="Noto Sans Malayalam" w:hAnsi="Noto Sans Malayalam" w:cs="Noto Sans Malayalam" w:eastAsia="Noto Sans Malayalam"/>
          <w:b/>
          <w:i w:val="0"/>
          <w:color w:val="0F766E"/>
          <w:sz w:val="24"/>
        </w:rPr>
        <w:t>📌 1. 'കമ്മട്ടിപ്പാടം' - നഗരവൽക്കരണവും ദലിത് ഉന്മൂലനവും</w:t>
      </w:r>
    </w:p>
    <w:p>
      <w:pPr>
        <w:spacing w:before="40" w:after="100" w:line="324" w:lineRule="auto"/>
      </w:pPr>
      <w:r>
        <w:rPr>
          <w:rFonts w:ascii="Noto Sans Malayalam" w:hAnsi="Noto Sans Malayalam" w:cs="Noto Sans Malayalam" w:eastAsia="Noto Sans Malayalam"/>
          <w:b w:val="0"/>
          <w:i w:val="0"/>
          <w:color w:val="1E293B"/>
          <w:sz w:val="22"/>
        </w:rPr>
        <w:t>എറണാകുളം നഗരത്തിന്റെ ഇന്നത്തെ ഗ്ലാമറിന് പിന്നിൽ കമ്മട്ടിപ്പാടം എന്ന ദലിത് കോളനിയിലെ മനുഷ്യരെ ചതിയിലൂടെയും അക്രമത്തിലൂടെയും തുരത്തിയോടിച്ച ചോരയുടെ ചരിത്രമുണ്ട്. രാജീവ് രവി സംവിധാനം ചെയ്ത് പി. ബാലചന്ദ്രൻ രചിച്ച ഈ ചിത്രം, ദുൽഖർ സൽമാൻ (കൃഷ്ണൻ), വിനായകൻ (ഗംഗ), മണികണ്ഠൻ ആചാരി (ബാലൻ ചേട്ടൻ) എന്നിവരിലൂടെ ഈ ചരിത്രസത്യം തുറന്നുകാട്ടുന്നു. റിയൽ എസ്റ്റേറ്റ് മാഫിയയും സവർണ്ണ മൂലധന ശക്തികളും ചേർന്ന് കീഴാളരെ എങ്ങനെ ഗുണ്ടകളാക്കി മാറ്റി ഒടുവിൽ സ്വന്തം മണ്ണിൽ നിന്ന് നിഷ്കാസിതരാക്കി എന്ന് ചിത്രം വ്യക്തമാക്കുന്നു.</w:t>
      </w:r>
    </w:p>
    <w:p>
      <w:pPr>
        <w:spacing w:before="200" w:after="60"/>
      </w:pPr>
      <w:r>
        <w:rPr>
          <w:rFonts w:ascii="Noto Sans Malayalam" w:hAnsi="Noto Sans Malayalam" w:cs="Noto Sans Malayalam" w:eastAsia="Noto Sans Malayalam"/>
          <w:b/>
          <w:i w:val="0"/>
          <w:color w:val="0F766E"/>
          <w:sz w:val="24"/>
        </w:rPr>
        <w:t>📌 2. 'കമ്മട്ടിപ്പാട'ത്തിലെ ഗാനങ്ങളും പ്രതിരോധത്തിന്റെ ശബ്ദവും</w:t>
      </w:r>
    </w:p>
    <w:p>
      <w:pPr>
        <w:spacing w:before="40" w:after="100" w:line="324" w:lineRule="auto"/>
      </w:pPr>
      <w:r>
        <w:rPr>
          <w:rFonts w:ascii="Noto Sans Malayalam" w:hAnsi="Noto Sans Malayalam" w:cs="Noto Sans Malayalam" w:eastAsia="Noto Sans Malayalam"/>
          <w:b w:val="0"/>
          <w:i w:val="0"/>
          <w:color w:val="1E293B"/>
          <w:sz w:val="22"/>
        </w:rPr>
        <w:t>ചിത്രത്തിലെ 'പുഴുപുളികൾ', 'പാരാകെ' തുടങ്ങിയ നാടൻപാട്ട് ശൈലിയിലുള്ള ഗാനങ്ങൾ മണ്ണും വിയർപ്പും ചേർന്ന കീഴാളന്റെ ഉള്ളുതുറക്കലുകളാണ്. ചെമ്പൻ വിനോദും വിനായകനും അൻവർ അലിയും ചേർന്നൊരുക്കിയ ഈ ഗാനങ്ങൾ ഔപചാരിക സംഗീതത്തിന്റെ വ്യാകരണങ്ങളെയല്ല, മറിച്ച് അടിച്ചമർത്തപ്പെട്ട ഒരു ജനതയുടെ രോഷത്തെയും സങ്കടത്തെയുമാണ് ആവിഷ്കരിക്കുന്നത്. ഭൂമിയും അധികാരവും നഷ്ടപ്പെട്ട ജനതയുടെ ആത്മാവിന്റെ വിലാപമായി ഈ പാട്ടുകൾ മാറുന്നു.</w:t>
      </w:r>
    </w:p>
    <w:p>
      <w:pPr>
        <w:spacing w:before="200" w:after="60"/>
      </w:pPr>
      <w:r>
        <w:rPr>
          <w:rFonts w:ascii="Noto Sans Malayalam" w:hAnsi="Noto Sans Malayalam" w:cs="Noto Sans Malayalam" w:eastAsia="Noto Sans Malayalam"/>
          <w:b/>
          <w:i w:val="0"/>
          <w:color w:val="0F766E"/>
          <w:sz w:val="24"/>
        </w:rPr>
        <w:t>📌 3. 'അങ്കമാലി ഡയറീസ്' - പ്രാദേശികതയും നാടൻ ഊർജ്ജവും</w:t>
      </w:r>
    </w:p>
    <w:p>
      <w:pPr>
        <w:spacing w:before="40" w:after="100" w:line="324" w:lineRule="auto"/>
      </w:pPr>
      <w:r>
        <w:rPr>
          <w:rFonts w:ascii="Noto Sans Malayalam" w:hAnsi="Noto Sans Malayalam" w:cs="Noto Sans Malayalam" w:eastAsia="Noto Sans Malayalam"/>
          <w:b w:val="0"/>
          <w:i w:val="0"/>
          <w:color w:val="1E293B"/>
          <w:sz w:val="22"/>
        </w:rPr>
        <w:t>ലിജോ ജോസ് പെല്ലിശ്ശേരി സംവിധാനം ചെയ്ത് ചെമ്പൻ വിനോദ് ജോസ് രചിച്ച 'അങ്കമാലി ഡയറീസ്' അങ്കമാലിയുടെ പ്രാദേശിക തെരുവ് സംസ്കാരത്തെയും പന്നിയിറച്ചി ബിസിനസ്സ് നടത്തുന്ന സാധാരണക്കാരായ ചെറുപ്പക്കാരുടെ സംഘർഷങ്ങളെയും ആവിഷ്കരിക്കുന്നു. പ്രശാന്ത് പിള്ള ഒരുക്കിയ 'തിയ്യമ്മേ', 'അയ്യപ്പന്റമ്മ നെയ്യപ്പം ചുട്ടു' തുടങ്ങിയ പാട്ടുകൾ നാടൻപാട്ടിന്റെ ചടുലമായ താളവും പ്രാദേശിക തനിമയും ഉൾക്കൊള്ളുന്നു. അങ്കമാലിയുടെ തെരുവ് ഭാഷയും ശരീരഭാഷയും ആഘോഷങ്ങളും ഈ ഗാനങ്ങളിലൂടെ നേരിട്ട് പ്രേക്ഷകനിലേക്ക് എത്തുന്നു.</w:t>
      </w:r>
    </w:p>
    <w:p>
      <w:pPr>
        <w:spacing w:before="200" w:after="60"/>
      </w:pPr>
      <w:r>
        <w:rPr>
          <w:rFonts w:ascii="Noto Sans Malayalam" w:hAnsi="Noto Sans Malayalam" w:cs="Noto Sans Malayalam" w:eastAsia="Noto Sans Malayalam"/>
          <w:b/>
          <w:i w:val="0"/>
          <w:color w:val="0F766E"/>
          <w:sz w:val="24"/>
        </w:rPr>
        <w:t>📌 4. നാടൻപാട്ടുകളുടെ സാമൂഹിക പ്രാധാന്യം</w:t>
      </w:r>
    </w:p>
    <w:p>
      <w:pPr>
        <w:spacing w:before="40" w:after="100" w:line="324" w:lineRule="auto"/>
      </w:pPr>
      <w:r>
        <w:rPr>
          <w:rFonts w:ascii="Noto Sans Malayalam" w:hAnsi="Noto Sans Malayalam" w:cs="Noto Sans Malayalam" w:eastAsia="Noto Sans Malayalam"/>
          <w:b w:val="0"/>
          <w:i w:val="0"/>
          <w:color w:val="1E293B"/>
          <w:sz w:val="22"/>
        </w:rPr>
        <w:t>ഈ രണ്ട് സിനിമകളിലെയും നാടൻപാട്ടുകൾക്ക് അഞ്ച് സുപ്രധാനമായ സാമൂഹിക മാനങ്ങളുണ്ട്:</w:t>
      </w:r>
    </w:p>
    <w:p>
      <w:pPr>
        <w:spacing w:before="40" w:after="100" w:line="324" w:lineRule="auto"/>
      </w:pPr>
      <w:r>
        <w:rPr>
          <w:rFonts w:ascii="Noto Sans Malayalam" w:hAnsi="Noto Sans Malayalam" w:cs="Noto Sans Malayalam" w:eastAsia="Noto Sans Malayalam"/>
          <w:b w:val="0"/>
          <w:i w:val="0"/>
          <w:color w:val="1E293B"/>
          <w:sz w:val="22"/>
        </w:rPr>
        <w:t>1. പ്രാദേശിക തിരിച്ചറിവും തനിമയുള്ള ഭാഷയും: ശുദ്ധഭാഷാ വാദത്തെ തകർത്ത് പ്രാദേശിക ഭാഷാഭേദങ്ങൾക്ക് അംഗീകാരം നൽകുന്നു.</w:t>
      </w:r>
    </w:p>
    <w:p>
      <w:pPr>
        <w:spacing w:before="40" w:after="100" w:line="324" w:lineRule="auto"/>
      </w:pPr>
      <w:r>
        <w:rPr>
          <w:rFonts w:ascii="Noto Sans Malayalam" w:hAnsi="Noto Sans Malayalam" w:cs="Noto Sans Malayalam" w:eastAsia="Noto Sans Malayalam"/>
          <w:b w:val="0"/>
          <w:i w:val="0"/>
          <w:color w:val="1E293B"/>
          <w:sz w:val="22"/>
        </w:rPr>
        <w:t>2. വർഗ്ഗബോധവും അധികാര വ്യവസ്ഥയും: ദലിത്-തൊഴിലാളി വർഗ്ഗത്തിന്റെ ചരിത്രപരമായ ചൂഷണങ്ങളെ പുറത്തുകൊണ്ടുവരുന്നു.</w:t>
      </w:r>
    </w:p>
    <w:p>
      <w:pPr>
        <w:spacing w:before="40" w:after="100" w:line="324" w:lineRule="auto"/>
      </w:pPr>
      <w:r>
        <w:rPr>
          <w:rFonts w:ascii="Noto Sans Malayalam" w:hAnsi="Noto Sans Malayalam" w:cs="Noto Sans Malayalam" w:eastAsia="Noto Sans Malayalam"/>
          <w:b w:val="0"/>
          <w:i w:val="0"/>
          <w:color w:val="1E293B"/>
          <w:sz w:val="22"/>
        </w:rPr>
        <w:t>3. കഥാവസ്തുവിന്റെ ജൈവഭാഗം: പാട്ടുകൾ കഥയെ തടസ്സപ്പെടുത്താതെ നരേറ്റീവിന്റെ അവിഭാജ്യ ഘടകമായി മുന്നോട്ടുപോകുന്നു.</w:t>
      </w:r>
    </w:p>
    <w:p>
      <w:pPr>
        <w:spacing w:before="40" w:after="100" w:line="324" w:lineRule="auto"/>
      </w:pPr>
      <w:r>
        <w:rPr>
          <w:rFonts w:ascii="Noto Sans Malayalam" w:hAnsi="Noto Sans Malayalam" w:cs="Noto Sans Malayalam" w:eastAsia="Noto Sans Malayalam"/>
          <w:b w:val="0"/>
          <w:i w:val="0"/>
          <w:color w:val="1E293B"/>
          <w:sz w:val="22"/>
        </w:rPr>
        <w:t>4. സാംസ്കാരിക പ്രതിരോധം: ഔദ്യോഗിക വരേണ്യ സംഗീതത്തിന് നേരെയുള്ള കീഴാള ജനതയുടെ രാഷ്ട്രീയ പ്രഖ്യാപനമായി മാറുന്നു.</w:t>
      </w:r>
    </w:p>
    <w:p>
      <w:pPr>
        <w:spacing w:before="40" w:after="100" w:line="324" w:lineRule="auto"/>
      </w:pPr>
      <w:r>
        <w:rPr>
          <w:rFonts w:ascii="Noto Sans Malayalam" w:hAnsi="Noto Sans Malayalam" w:cs="Noto Sans Malayalam" w:eastAsia="Noto Sans Malayalam"/>
          <w:b w:val="0"/>
          <w:i w:val="0"/>
          <w:color w:val="1E293B"/>
          <w:sz w:val="22"/>
        </w:rPr>
        <w:t>5. സൗന്ദര്യബോധത്തിന്റെ നവീകരണം: മലയാള സിനിമയുടെ സൗന്ദര്യസങ്കൽപ്പങ്ങളെ കൂടുതൽ റിയലിസ്റ്റിക്കും ജനകീയവുമാക്കുന്നു.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കീഴാള ദൃശ്യസംസ്കാരം (Subaltern Visual Culture): </w:t>
      </w:r>
      <w:r>
        <w:rPr>
          <w:rFonts w:ascii="Noto Sans Malayalam" w:hAnsi="Noto Sans Malayalam" w:cs="Noto Sans Malayalam" w:eastAsia="Noto Sans Malayalam"/>
          <w:b w:val="0"/>
          <w:i w:val="0"/>
          <w:color w:val="1E293B"/>
          <w:sz w:val="21"/>
        </w:rPr>
        <w:t>അധഃസ്ഥിത-പാർശ്വവൽക്കരിക്കപ്പെട്ട ജനതയുടെ ജീവിതവും രാഷ്ട്രീയവും പ്രതിഫലിക്കുന്ന ദൃശ്യകല.</w:t>
      </w:r>
    </w:p>
    <w:p>
      <w:pPr>
        <w:pStyle w:val="ListBullet"/>
        <w:spacing w:after="60" w:line="300" w:lineRule="auto"/>
      </w:pPr>
      <w:r>
        <w:rPr>
          <w:rFonts w:ascii="Noto Sans Malayalam" w:hAnsi="Noto Sans Malayalam" w:cs="Noto Sans Malayalam" w:eastAsia="Noto Sans Malayalam"/>
          <w:b/>
          <w:i w:val="0"/>
          <w:color w:val="0F766E"/>
          <w:sz w:val="21"/>
        </w:rPr>
        <w:t xml:space="preserve">സാംസ്കാരിക പ്രതിരോധം: </w:t>
      </w:r>
      <w:r>
        <w:rPr>
          <w:rFonts w:ascii="Noto Sans Malayalam" w:hAnsi="Noto Sans Malayalam" w:cs="Noto Sans Malayalam" w:eastAsia="Noto Sans Malayalam"/>
          <w:b w:val="0"/>
          <w:i w:val="0"/>
          <w:color w:val="1E293B"/>
          <w:sz w:val="21"/>
        </w:rPr>
        <w:t>മേധാവിത്വ മൂല്യങ്ങൾക്കെതിരെ തനത് നാടൻ കലകളിലൂടെയും ഭാഷയിലൂടെയും നടത്തുന്ന ചെറുത്തുനിൽപ്പ്.</w:t>
      </w:r>
    </w:p>
    <w:p>
      <w:pPr>
        <w:pStyle w:val="ListBullet"/>
        <w:spacing w:after="60" w:line="300" w:lineRule="auto"/>
      </w:pPr>
      <w:r>
        <w:rPr>
          <w:rFonts w:ascii="Noto Sans Malayalam" w:hAnsi="Noto Sans Malayalam" w:cs="Noto Sans Malayalam" w:eastAsia="Noto Sans Malayalam"/>
          <w:b/>
          <w:i w:val="0"/>
          <w:color w:val="0F766E"/>
          <w:sz w:val="21"/>
        </w:rPr>
        <w:t xml:space="preserve">പാർശ്വവൽക്കരണം (Marginalization): </w:t>
      </w:r>
      <w:r>
        <w:rPr>
          <w:rFonts w:ascii="Noto Sans Malayalam" w:hAnsi="Noto Sans Malayalam" w:cs="Noto Sans Malayalam" w:eastAsia="Noto Sans Malayalam"/>
          <w:b w:val="0"/>
          <w:i w:val="0"/>
          <w:color w:val="1E293B"/>
          <w:sz w:val="21"/>
        </w:rPr>
        <w:t>ഒരു വിഭാഗം ജനങ്ങളെ വികസനത്തിൽ നിന്നും അധികാരത്തിൽ നിന്നും പുറന്തള്ളുന്ന അവസ്ഥ.</w:t>
      </w:r>
    </w:p>
    <w:p>
      <w:pPr>
        <w:pStyle w:val="ListBullet"/>
        <w:spacing w:after="60" w:line="300" w:lineRule="auto"/>
      </w:pPr>
      <w:r>
        <w:rPr>
          <w:rFonts w:ascii="Noto Sans Malayalam" w:hAnsi="Noto Sans Malayalam" w:cs="Noto Sans Malayalam" w:eastAsia="Noto Sans Malayalam"/>
          <w:b/>
          <w:i w:val="0"/>
          <w:color w:val="B45309"/>
          <w:sz w:val="21"/>
        </w:rPr>
        <w:t xml:space="preserve">രാജീവ് രവി: </w:t>
      </w:r>
      <w:r>
        <w:rPr>
          <w:rFonts w:ascii="Noto Sans Malayalam" w:hAnsi="Noto Sans Malayalam" w:cs="Noto Sans Malayalam" w:eastAsia="Noto Sans Malayalam"/>
          <w:b w:val="0"/>
          <w:i w:val="0"/>
          <w:color w:val="1E293B"/>
          <w:sz w:val="21"/>
        </w:rPr>
        <w:t>'കമ്മട്ടിപ്പാടം' സംവിധായകൻ, പ്രശസ്ത ഛായാഗ്രാഹകൻ, റിയലിസ്റ്റിക് സിനിമകളുടെ വക്താവ്.</w:t>
      </w:r>
    </w:p>
    <w:p>
      <w:pPr>
        <w:pStyle w:val="ListBullet"/>
        <w:spacing w:after="60" w:line="300" w:lineRule="auto"/>
      </w:pPr>
      <w:r>
        <w:rPr>
          <w:rFonts w:ascii="Noto Sans Malayalam" w:hAnsi="Noto Sans Malayalam" w:cs="Noto Sans Malayalam" w:eastAsia="Noto Sans Malayalam"/>
          <w:b/>
          <w:i w:val="0"/>
          <w:color w:val="B45309"/>
          <w:sz w:val="21"/>
        </w:rPr>
        <w:t xml:space="preserve">ലിജോ ജോസ് പെല്ലിശ്ശേരി: </w:t>
      </w:r>
      <w:r>
        <w:rPr>
          <w:rFonts w:ascii="Noto Sans Malayalam" w:hAnsi="Noto Sans Malayalam" w:cs="Noto Sans Malayalam" w:eastAsia="Noto Sans Malayalam"/>
          <w:b w:val="0"/>
          <w:i w:val="0"/>
          <w:color w:val="1E293B"/>
          <w:sz w:val="21"/>
        </w:rPr>
        <w:t>'അങ്കമാലി ഡയറീസ്' സംവിധായകൻ, തനത് ദൃശ്യഭാഷയുടെ ശില്പി.</w:t>
      </w:r>
    </w:p>
    <w:p>
      <w:pPr>
        <w:pStyle w:val="ListBullet"/>
        <w:spacing w:after="60" w:line="300" w:lineRule="auto"/>
      </w:pPr>
      <w:r>
        <w:rPr>
          <w:rFonts w:ascii="Noto Sans Malayalam" w:hAnsi="Noto Sans Malayalam" w:cs="Noto Sans Malayalam" w:eastAsia="Noto Sans Malayalam"/>
          <w:b/>
          <w:i w:val="0"/>
          <w:color w:val="B45309"/>
          <w:sz w:val="21"/>
        </w:rPr>
        <w:t xml:space="preserve">വിനായകൻ (ഗംഗ): </w:t>
      </w:r>
      <w:r>
        <w:rPr>
          <w:rFonts w:ascii="Noto Sans Malayalam" w:hAnsi="Noto Sans Malayalam" w:cs="Noto Sans Malayalam" w:eastAsia="Noto Sans Malayalam"/>
          <w:b w:val="0"/>
          <w:i w:val="0"/>
          <w:color w:val="1E293B"/>
          <w:sz w:val="21"/>
        </w:rPr>
        <w:t>'കമ്മട്ടിപ്പാട'ത്തിലെ ഗംഗ എന്ന കഥാപാത്രത്തിലൂടെ മികച്ച നടനുള്ള സംസ്ഥാന അവാർഡ് നേടി.</w:t>
      </w:r>
    </w:p>
    <w:p>
      <w:pPr>
        <w:pStyle w:val="ListBullet"/>
        <w:spacing w:after="60" w:line="300" w:lineRule="auto"/>
      </w:pPr>
      <w:r>
        <w:rPr>
          <w:rFonts w:ascii="Noto Sans Malayalam" w:hAnsi="Noto Sans Malayalam" w:cs="Noto Sans Malayalam" w:eastAsia="Noto Sans Malayalam"/>
          <w:b/>
          <w:i w:val="0"/>
          <w:color w:val="B45309"/>
          <w:sz w:val="21"/>
        </w:rPr>
        <w:t xml:space="preserve">ചെമ്പൻ വിനോദ് ജോസ്: </w:t>
      </w:r>
      <w:r>
        <w:rPr>
          <w:rFonts w:ascii="Noto Sans Malayalam" w:hAnsi="Noto Sans Malayalam" w:cs="Noto Sans Malayalam" w:eastAsia="Noto Sans Malayalam"/>
          <w:b w:val="0"/>
          <w:i w:val="0"/>
          <w:color w:val="1E293B"/>
          <w:sz w:val="21"/>
        </w:rPr>
        <w:t>'അങ്കമാലി ഡയറീസ്' ചിത്രത്തിന്റെ രചയിതാവും അഭിനേതാവും.</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'കമ്മട്ടിപ്പാടം' (സംവിധാനം: രാജീവ് രവി): എറണാകുളത്തെ ദലിത് കോളനിയുടെ ഭൂമി പിടിച്ചെടുക്കലും ചരിത്രപരമായ ഉന്മൂലനവും.</w:t>
              <w:br/>
              <w:t>✓ 'അങ്കമാലി ഡയറീസ്' (സംവിധാനം: ലിജോ ജോസ് പെല്ലിശ്ശേരി): അങ്കമാലിയുടെ തനത് നാടൻ സംസ്കാരവും ഭക്ഷണവും തെരുവ് ജീവിതവും.</w:t>
              <w:br/>
              <w:t>✓ നാടൻപാട്ടുകൾ ഔദ്യോഗിക വരേണ്യ സംഗീതത്തെ വെല്ലുവിളിക്കുന്ന കീഴാള സാംസ്കാരിക പ്രതിരോധമാണ്.</w:t>
              <w:br/>
              <w:t>✓ ഈ ചിത്രങ്ങളിലെ ഗാനങ്ങൾ മലയാള സിനിമയുടെ ഭാഷയെയും സൗന്ദര്യബോധത്തെയും അടിമുടി മാറ്റിമറിച്ചു.</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'കമ്മട്ടിപ്പാടം' (2016): സംവിധാനം - രാജീവ് രവി; തിരക്കഥ - പി. ബാലചന്ദ്രൻ.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'അങ്കമാലി ഡയറീസ്' (2017): സംവിധാനം - ലിജോ ജോസ് പെല്ലിശ്ശേരി; തിരക്കഥ - ചെമ്പൻ വിനോദ് ജോസ്.</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പ്രധാന പ്രമേയം: കീഴാള ദൃശ്യസംസ്കാരം (Subaltern Visual Culture) &amp; നാടൻപാട്ടുകളുടെ സാമൂഹിക പ്രാധാന്യം.</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കമ്മട്ടിപ്പാടത്തിലെ കേന്ദ്ര വിഷയം: എറണാകുളം നഗരവൽക്കരണത്തിന്റെ മറവിൽ നടന്ന ദലിത് ഭൂമി പിടിച്ചെടുക്കലും പാർശ്വവൽക്കരണവും.</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കമ്മട്ടിപ്പാടത്തിലെ കഥാപാത്രങ്ങൾ: കൃഷ്ണൻ (ദുൽഖർ സൽമാൻ), ഗംഗ (വിനായകൻ), ബാലൻ (മണികണ്ഠൻ ആചാരി).</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പുരസ്കാരം: വിനായകന് മികച്ച നടനുള്ള സംസ്ഥാന അവാർഡും മണികണ്ഠന് മികച്ച സ്വഭാവ നടനുള്ള അവാർഡും ലഭിച്ചു.</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അങ്കമാലി ഡയറീസിലെ സവിശേഷത: അങ്കമാലിയുടെ പ്രാദേശിക തെരുവ് സംസ്കാരവും പോർക്ക് ബിസിനസ്സ് പശ്ചാത്തലവും.</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അങ്കമാലി ഡയറീസിലെ നായകൻ: ആന്റണി വർഗ്ഗീസ് (വിൻസെന്റ് പെപ്പെ) - 86 പുതുമുഖങ്ങൾ അഭിനയിച്ചു.</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സംഗീതം: പ്രശാന്ത് പിള്ള (അങ്കമാലി ഡയറീസ്); കെ (കമ്മട്ടിപ്പാടം).</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നാടൻപാട്ടുകളുടെ പ്രാധാന്യം 1: പ്രാദേശിക ഭാഷാഭേദങ്ങൾക്കും തനിമയ്ക്കും വലിയ സ്വീകാര്യത നൽകി.</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നാടൻപാട്ടുകളുടെ പ്രാധാന്യം 2: ദലിത്-തൊഴിലാളി വർഗ്ഗത്തിന്റെ ചരിത്രപരമായ ചൂഷണങ്ങളെ പുറത്തുകൊണ്ടുവന്നു.</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നാടൻപാട്ടുകളുടെ പ്രാധാന്യം 3: പാട്ടുകൾ കേവല വിനോദമല്ലാതെ സിനിമയുടെ നരേറ്റീവ് ഘടകമായി മാറി.</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നാടൻപാട്ടുകളുടെ പ്രാധാന്യം 4: വരേണ്യ ഔദ്യോഗിക സംഗീതത്തിന് നേരെയുള്ള കീഴാള പ്രതിരോധം.</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നാടൻപാട്ടുകളുടെ പ്രാധാന്യം 5: മലയാള സിനിമയുടെ സൗന്ദര്യശാസ്ത്രത്തെ കൂടുതൽ റിയലിസ്റ്റിക്കാക്കി മാറ്റി.</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പാട്ടുകൾ: 'പുഴുപുളികൾ', 'പാരാകെ' (കമ്മട്ടിപ്പാടം); 'തിയ്യമ്മേ', 'അയ്യപ്പന്റമ്മ നെയ്യപ്പം ചുട്ടു' (അങ്കമാലി ഡയറീസ്).</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ഭാഷാ വിപ്ലവം: ശുദ്ധമലയാളത്തിന് പകരം കൊച്ചിയുടെയും അങ്കമാലിയുടെയും നാട്ടുഭാഷ അഭ്രപാളിയിലെത്തി.</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കീഴാള രാഷ്ട്രീയം: മണ്ണും സംസ്കാരവും നഷ്ടപ്പെടുന്ന ജനതയുടെ ചെറുത്തുനിൽപ്പിന്റെ സാംസ്കാരിക പ്രഖ്യാപനം.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രാജീവ് രവിയുടെയും ലിജോയുടെയും ശൈലി: യാഥാർത്ഥ്യബോധവും അതിതീവ്രമായ ദൃശ്യാനുഭവവും സമന്വയിക്കുന്ന ചലച്ചിത്രഭാഷ.</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കമ്മട്ടിപ്പാടം മുന്നോട്ടുവെക്കുന്ന ദലിത് രാഷ്ട്രീയം, അങ്കമാലി ഡയറീസിലെ പ്രാദേശികത, നാടൻപാട്ടുകളുടെ 5 സാമൂഹിക തലങ്ങൾ.</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അധ്യായം സമകാലിക മലയാള ദൃശ്യസംസ്കാരത്തിന്റെ ഏറ്റവും ജീവസ്സുറ്റ കീഴാള മുന്നേറ്റത്തെ പ്രതിനിധീകരിക്കുന്നു.</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‘കമ്മട്ടിപ്പാടം’, ‘അങ്കമാലി ഡയറീസ്’ സിനിമകളിലെ നാടൻപാട്ട് രൂപത്തിലുള്ള ഗാനങ്ങളുടെ സാമൂഹ്യ പ്രാധാന്യം സമഗ്രമായി കണ്ടെത്തി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മുഖ്യധാരാ സിനിമകളിലെ പരമ്പരാഗത സവർണ്ണ-ഉപരിവർഗ്ഗ സൗന്ദര്യസങ്കല്പങ്ങളെയും ഔപചാരിക സംഗീത നിയമങ്ങളെയും അടിമുടി ഉടച്ചുവാർത്തുകൊണ്ട്, പാർശ്വവൽക്കരിക്കപ്പെട്ട മനുഷ്യരുടെ സംസ്കാരത്തെയും ജീവിത യാഥാർത്ഥ്യങ്ങളെയും മുൻനിരയിലേക്ക് കൊണ്ടുവന്ന പ്രസ്ഥാനമാണ് കീഴാള ദൃശ്യസംസ്കാരം. കൊച്ചിയുടെയും അങ്കമാലിയുടെയും അധോലോകങ്ങളെയും ഗ്രാമീണ ജീവിതങ്ങളെയും സത്യസന്ധമായി ആവിഷ്കരിച്ച രാജീവ് രവിയുടെ 'കമ്മട്ടിപ്പാടം' (2016), ലിജോ ജോസ് പെല്ലിശ്ശേരിയുടെ 'അങ്കമാലി ഡയറീസ്' (2017) എന്നീ ചലച്ചിത്രങ്ങൾ ഇതിന് മികച്ച ഉദാഹരണങ്ങളാണ്. ഈ സിനിമകളിൽ ഉപയോഗിച്ചിരിക്കുന്ന നാടൻപാട്ട് ശീലത്തിലുള്ള ഗാനങ്ങൾ കേവലം വിനോദത്തിനപ്പുറം വലിയൊരു സാമൂഹിക ചരിത്രവും വർഗ്ഗബോധവും പ്രതിരോധവും പ്രതിഫലിപ്പിക്കുന്ന സാംസ്കാരിക രേഖകളാണ്.</w:t>
              <w:br/>
              <w:br/>
              <w:t>പ്രാദേശിക തിരിച്ചറിവും ഭാഷാപരമായ തനിമയും:</w:t>
              <w:br/>
              <w:t>ഇരു സിനിമകളിലും ഉപയോഗിച്ചിട്ടുള്ള നാടൻപാട്ടുകൾ കൊച്ചിയുടെയും അങ്കമാലിയുടെയും പ്രാദേശിക ഭാഷാശൈലിയെയും ഉച്ചാരണത്തെയും താളത്തെയും കൃത്യമായി ഉൾക്കൊള്ളുന്നു. 'നാടൻ' എന്നത് ഇവിടെ കേവലം ബാഹ്യമായ ഒരു അലങ്കാരമല്ല; മറിച്ച് ആ ജനതയുടെ സ്വാഭാവികമായ സ്വയംപ്രകടനമാണ്. ഔദ്യോഗിക ഭാഷാശുദ്ധിയെ നിരാകരിച്ചുകൊണ്ട് പാർശ്വവൽക്കരിക്കപ്പെട്ട മനുഷ്യരുടെ പച്ചയായ അനുഭവങ്ങളെ കാണികളിലേക്ക് നേരിട്ടെത്തിക്കാൻ ഈ ഗാനങ്ങൾക്ക് കഴിയുന്നു.</w:t>
              <w:br/>
              <w:br/>
              <w:t>വർഗ്ഗബോധവും അധികാരവ്യവസ്ഥയോടുള്ള പോരാട്ടവും:</w:t>
              <w:br/>
              <w:t>'കമ്മട്ടിപ്പാടം' എന്ന സിനിമയിലെ ഗാനങ്ങളിൽ ദളിത്-തൊഴിലാളി ജീവിതത്തിന്റെ തീക്ഷ്ണമായ സംഘർഷങ്ങളും ചരിത്രപരമായ അവഗണനയും നിഴലിക്കുന്നു. എറണാകുളം നഗരവികസനത്തിന് പിന്നിൽ തങ്ങളുടെ ഭൂമിയും ജീവിതവും അടിയറവ് പറയേണ്ടിവന്ന ദളിതരുടെ കണ്ണീരും പ്രതിഷേധവുമാണ് ഇതിൽ പ്രതിഫലിക്കുന്നത്. മറുവശത്ത്, 'അങ്കമാലി ഡയറീസി'ൽ തൊഴിലാളി-കീഴാള വർഗ്ഗ യുവത്വത്തിന്റെ വന്യമായ ഊർജ്ജവും ആക്രമണാത്മക യാഥാർത്ഥ്യവും പാട്ടുകളുടെ കടുപ്പമുള്ള താളങ്ങളിലൂടെ പ്രകടമാകുന്നു.</w:t>
              <w:br/>
              <w:br/>
              <w:t>കഥാവസ്തുവിന്റെ ജൈവഭാഗവും പ്രതിരോധത്തിന്റെ ശബ്ദവും:</w:t>
              <w:br/>
              <w:t>ഈ സിനിമകളിൽ പാട്ടുകൾ കഥാഗതിയെ തടസ്സപ്പെടുത്തുന്ന കേവല ഇടവേളകളല്ല; മറിച്ച് നരേറ്റീവിന്റെ അവിഭാജ്യമായ ജൈവഘടകങ്ങളാണ്. കഥാപാത്രങ്ങളുടെ മാനസികാവസ്ഥയും സാമൂഹിക പശ്ചാത്തലവും പാട്ടുകളിലൂടെയാണ് മുന്നോട്ട് നീങ്ങുന്നത്. ചരിത്രപരമായി അടിച്ചമർത്തപ്പെട്ട ജനതയുടെ ശബ്ദമാണ് നാടൻപാട്ടുകൾ. ആഘോഷവും ദുഃഖവും കോപവും ഒരേസമയം വഹിച്ചുകൊണ്ട്, സവർണ്ണ ഔപചാരിക സംഗീത ഭാഷയ്ക്കെതിരെയുള്ള ഒരു വലിയ സാംസ്കാരിക പ്രഖ്യാപനമായി ഈ പാട്ടുകൾ നിലകൊള്ളുന്നു.</w:t>
              <w:br/>
              <w:br/>
              <w:t>ഗാനങ്ങളുടെ ചലച്ചിത്രപരമായ പങ്ക്:</w:t>
              <w:br/>
              <w:t>കമ്മട്ടിപ്പാടത്തിൽ ഗംഗയുടെയും കൃഷ്ണന്റെയും ബാലന്റെയും ജീവിതത്തെ അനുഗമിക്കുന്ന നാടൻ ഈണങ്ങളും, അങ്കമാലി ഡയറീസിൽ പന്നിവെട്ട് രംഗങ്ങളിലും പെപ്പയുടെ സംഘത്തിന്റെ ആഘോഷങ്ങളിലും മുഴങ്ങുന്ന തെരുവ് ഗാനങ്ങളും കഥാപാത്രങ്ങളുടെ സ്വാഭാവിക വികാരപ്രകടനങ്ങളായി മാറുന്നു. ഉന്മാദവും ആത്മരോഷവും അതിജീവനത്വരയും പ്രതിഫലിപ്പിക്കുന്ന ഈ ഗാനങ്ങൾക്ക് കൃത്രിമമായ ആധുനിക ഓർക്കസ്ട്രേഷനുകളേക്കാൾ വലിയ വൈകാരിക തീവ്രതയുണ്ട്.</w:t>
              <w:br/>
              <w:br/>
              <w:t>സാംസ്കാരിക പഠനങ്ങളുടെ വെളിച്ചത്തിലുള്ള വിലയിരുത്തൽ:</w:t>
              <w:br/>
              <w:t>സാംസ്കാരിക പഠനങ്ങളുടെ (Cultural Studies) വെളിച്ചത്തിൽ പരിശോധിക്കുമ്പോൾ, കീഴാള ജനതയുടെ സംഗീത രൂപങ്ങൾ എക്കാലത്തും വരേണ്യ അധികാര രൂപങ്ങൾക്കെതിരെയുള്ള പ്രതിരോധമായിരുന്നു. മലയാള ചലച്ചിത്ര ചരിത്രത്തിൽ പി. ഭാസ്കരനും വയലാറും ഒ.എൻ.വിയും അടയാളപ്പെടുത്തിയ നാടോടി പാരമ്പര്യത്തിന്റെ തുടർച്ചയായും, എന്നാൽ അതിനേക്കാൾ അസംസ്കൃതവും വിപ്ലവകരവുമായ ആധുനിക ഭാവുകത്വമായും ഈ സിനിമകളിലെ നാടൻപാട്ടുകളെ വിലയിരുത്താം.</w:t>
              <w:br/>
              <w:br/>
              <w:t>മലയാള സിനിമയിലെ പുതിയ സൗന്ദര്യശാസ്ത്രം:</w:t>
              <w:br/>
              <w:t>പരമ്പരാഗത സംഗീതത്തിന്റെ 'സുന്ദര' മാനദണ്ഡങ്ങളെ ചോദ്യം ചെയ്ത്, അസംസ്കൃതവും റിയലിസ്റ്റിക്കുമായ ശബ്ദലോകം അവതരിപ്പിച്ചതിലൂടെ മലയാള സിനിമയുടെ സൗന്ദര്യബോധത്തെത്തന്നെ ഈ ചിത്രങ്ങൾ പുതുക്കിപ്പണിതു. വിനോദത്തിന്റെ അതിരുകൾ കടന്ന് മാർജിനലൈസ്ഡ് സമൂഹങ്ങളുടെ ചരിത്രവും വേദനയും പ്രതിരോധവും വെള്ളിത്തിരയിൽ ഉച്ചത്തിൽ മുഴക്കിയ ശക്തമായ കലാപ്രകടനങ്ങളായി ഈ നാടൻപാട്ടുകൾ മാറുന്നു.</w:t>
              <w:br/>
              <w:br/>
              <w:t>ഉപസംഹാരം:</w:t>
              <w:br/>
              <w:t>ചുരുക്കത്തിൽ, 'കമ്മട്ടിപ്പാടവും' 'അങ്കമാലി ഡയറീസും' മലയാള ചലച്ചിത്ര സംഗീതത്തിന് സമ്മാനിച്ചത് പുതിയൊരു ഭാവുകത്വമാണ്. ജനങ്ങളുടെ ജീവിതത്തോട് ഏറ്റവും അടുത്തുനിൽക്കുന്ന നാടൻപാട്ടുകളെ ദൃശ്യസംസ്കാരത്തിന്റെ കരുത്തുറ്റ ഭാഗമാക്കി മാറ്റിയതിലൂടെ, കീഴാള മനുഷ്യരുടെ സ്വത്വവും സംസ്കാരവും ഇവിടെ ശാശ്വതമായി അടയാളപ്പെടുത്തപ്പെടുന്നു.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സമകാലിക മലയാള സിനിമയിൽ നാടൻപാട്ടുകൾ കൊണ്ടുവന്ന ഭാവുകത്വപരമായ വഴിത്തിരിവുകൾ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കാലങ്ങളായി മലയാള സിനിമയിൽ നിലനിന്നിരുന്ന ശാസ്ത്രീയ-മെലഡി ഗാനങ്ങളുടെ ആധിപത്യത്തെ വെല്ലുവിളിച്ചുകൊണ്ടാണ് നാടൻപാട്ടുകൾ കടന്നുവന്നത്. സംഗീതത്തിന്റെ 'സുരഭില' മാനദണ്ഡങ്ങളെ ചോദ്യം ചെയ്തുകൊണ്ട്, അസംസ്കൃതവും യഥാർത്ഥവുമായ ശബ്ദലോകത്തെ അവ പരിചയപ്പെടുത്തി. പാട്ടുകൾ പശ്ചാത്തല സംഗീതമായി മാറാതെ കഥാപാത്രങ്ങളുടെ വൈകാരികാവസ്ഥയുടെയും സാമൂഹിക പശ്ചാത്തലത്തിന്റെയും ജൈവിക ഭാഗമായി മാറി. തൊഴിലാളികളുടെയും കീഴാളരുടെയും ശബ്ദത്തിന് മുഖ്യധാരയിൽ ഇടം നേടിക്കൊടുത്ത വലിയൊരു സാംസ്കാരിക വിപ്ലവമായിരുന്നു ഇത്.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'കമ്മട്ടിപ്പാടം' എന്ന സിനിമയിലെ ഗാനങ്ങൾ കീഴാള വർഗ്ഗത്തിന്റെ ചരിത്രവുമായി എങ്ങനെ ബന്ധപ്പെട്ടിരിക്കുന്നു?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എറണാകുളം നഗരത്തിന്റെ വികസനത്തിനായി കുടിയൊഴിപ്പിക്കപ്പെട്ട ദലിത് ജനതയുടെ കണ്ണീരും അമർഷവുമാണ് 'കമ്മട്ടിപ്പാട'ത്തിലെ പാട്ടുകൾ. പുഴുപുളികൾ നിറഞ്ഞ ചെളിമണ്ണിൽ പണിയെടുത്ത് ഒടുവിൽ സ്വന്തം ഭൂമി പോലും നഷ്ടപ്പെട്ട കീഴാളരുടെ ആത്മാവിന്റെ വിലാപവും രോഷവുമാണ് ഈ നാടൻ ഗാനങ്ങളിലൂടെ പുറത്തുവരുന്നത്. നാടൻപാട്ടുകൾ ഇവിടെ കേവല വിനോദമല്ല, മറിച്ച് പാർശ്വവൽക്കരണത്തിനെതിരെയുള്ള പ്രതിഷേധമാണ്.</w:t>
      </w:r>
    </w:p>
    <w:p>
      <w:pPr>
        <w:spacing w:before="80" w:after="40"/>
      </w:pPr>
      <w:r>
        <w:rPr>
          <w:rFonts w:ascii="Noto Sans Malayalam" w:hAnsi="Noto Sans Malayalam" w:cs="Noto Sans Malayalam" w:eastAsia="Noto Sans Malayalam"/>
          <w:b/>
          <w:i w:val="0"/>
          <w:color w:val="1E3A8A"/>
          <w:sz w:val="21"/>
        </w:rPr>
        <w:t>ചോദ്യം: 2. 'അങ്കമാലി ഡയറീസ്' സിനിമയിലെ പ്രാദേശിക ഭാഷയുടെയും നാടൻ താളങ്ങളുടെയും പ്രാധാന്യം എന്ത്?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അങ്കമാലിയിലെ സാധാരണക്കാരായ ക്രൈസ്തവ-തൊഴിലാളി ജനതയുടെ സംസാരശൈലിയും തെരുവ് സംസ്കാരവുമാണ് സിനിമയുടെ ഭാഷ. പ്രശാന്ത് പിള്ള ഒരുക്കിയ നാടൻപാട്ട് ശൈലിയിലുള്ള ഗാനങ്ങൾ അങ്കമാലിയുടെ ആഘോഷങ്ങളെയും യുവത്വത്തിന്റെ ആവേശങ്ങളെയും അതേപടി ഒപ്പിയെടുക്കുന്നു. ഔപചാരിക സിനിമകളുടെ കൃത്രിമത്വം ഉപേക്ഷിച്ച് പച്ചയായ നാട്ടുജീവിതത്തെ ആഘോഷിക്കാൻ ഈ ഗാനങ്ങൾക്ക് കഴിഞ്ഞു.</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'കമ്മട്ടിപ്പാടം' എന്ന വിഖ്യാത ചിത്രം സംവിധാനം ചെയ്തത് ആര്?</w:t>
      </w:r>
    </w:p>
    <w:p>
      <w:pPr>
        <w:spacing w:before="20" w:after="20"/>
        <w:ind w:left="360"/>
      </w:pPr>
      <w:r>
        <w:rPr>
          <w:rFonts w:ascii="Noto Sans Malayalam" w:hAnsi="Noto Sans Malayalam" w:cs="Noto Sans Malayalam" w:eastAsia="Noto Sans Malayalam"/>
          <w:b w:val="0"/>
          <w:i w:val="0"/>
          <w:color w:val="64748B"/>
          <w:sz w:val="20"/>
        </w:rPr>
        <w:t>A) ലിജോ ജോസ് പെല്ലിശ്ശേരി</w:t>
      </w:r>
    </w:p>
    <w:p>
      <w:pPr>
        <w:spacing w:before="20" w:after="20"/>
        <w:ind w:left="360"/>
      </w:pPr>
      <w:r>
        <w:rPr>
          <w:rFonts w:ascii="Noto Sans Malayalam" w:hAnsi="Noto Sans Malayalam" w:cs="Noto Sans Malayalam" w:eastAsia="Noto Sans Malayalam"/>
          <w:b w:val="0"/>
          <w:i w:val="0"/>
          <w:color w:val="64748B"/>
          <w:sz w:val="20"/>
        </w:rPr>
        <w:t>B) രാജീവ് രവി</w:t>
      </w:r>
    </w:p>
    <w:p>
      <w:pPr>
        <w:spacing w:before="20" w:after="20"/>
        <w:ind w:left="360"/>
      </w:pPr>
      <w:r>
        <w:rPr>
          <w:rFonts w:ascii="Noto Sans Malayalam" w:hAnsi="Noto Sans Malayalam" w:cs="Noto Sans Malayalam" w:eastAsia="Noto Sans Malayalam"/>
          <w:b w:val="0"/>
          <w:i w:val="0"/>
          <w:color w:val="64748B"/>
          <w:sz w:val="20"/>
        </w:rPr>
        <w:t>C) അമൽ നീരദ്</w:t>
      </w:r>
    </w:p>
    <w:p>
      <w:pPr>
        <w:spacing w:before="20" w:after="20"/>
        <w:ind w:left="360"/>
      </w:pPr>
      <w:r>
        <w:rPr>
          <w:rFonts w:ascii="Noto Sans Malayalam" w:hAnsi="Noto Sans Malayalam" w:cs="Noto Sans Malayalam" w:eastAsia="Noto Sans Malayalam"/>
          <w:b w:val="0"/>
          <w:i w:val="0"/>
          <w:color w:val="64748B"/>
          <w:sz w:val="20"/>
        </w:rPr>
        <w:t>D) ആഷിഖ് അബു</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പ്രശസ്ത സംവിധായകനും ഛായാഗ്രാഹകനുമായ രാജീവ് രവിയാണ് 'കമ്മട്ടിപ്പാടം' സംവിധാനം ചെയ്തത്.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'അങ്കമാലി ഡയറീസ്' എന്ന ചിത്രം സംവിധാനം ചെയ്തത് ആര്?</w:t>
      </w:r>
    </w:p>
    <w:p>
      <w:pPr>
        <w:spacing w:before="20" w:after="20"/>
        <w:ind w:left="360"/>
      </w:pPr>
      <w:r>
        <w:rPr>
          <w:rFonts w:ascii="Noto Sans Malayalam" w:hAnsi="Noto Sans Malayalam" w:cs="Noto Sans Malayalam" w:eastAsia="Noto Sans Malayalam"/>
          <w:b w:val="0"/>
          <w:i w:val="0"/>
          <w:color w:val="64748B"/>
          <w:sz w:val="20"/>
        </w:rPr>
        <w:t>A) രാജീവ് രവി</w:t>
      </w:r>
    </w:p>
    <w:p>
      <w:pPr>
        <w:spacing w:before="20" w:after="20"/>
        <w:ind w:left="360"/>
      </w:pPr>
      <w:r>
        <w:rPr>
          <w:rFonts w:ascii="Noto Sans Malayalam" w:hAnsi="Noto Sans Malayalam" w:cs="Noto Sans Malayalam" w:eastAsia="Noto Sans Malayalam"/>
          <w:b w:val="0"/>
          <w:i w:val="0"/>
          <w:color w:val="64748B"/>
          <w:sz w:val="20"/>
        </w:rPr>
        <w:t>B) ലിജോ ജോസ് പെല്ലിശ്ശേരി</w:t>
      </w:r>
    </w:p>
    <w:p>
      <w:pPr>
        <w:spacing w:before="20" w:after="20"/>
        <w:ind w:left="360"/>
      </w:pPr>
      <w:r>
        <w:rPr>
          <w:rFonts w:ascii="Noto Sans Malayalam" w:hAnsi="Noto Sans Malayalam" w:cs="Noto Sans Malayalam" w:eastAsia="Noto Sans Malayalam"/>
          <w:b w:val="0"/>
          <w:i w:val="0"/>
          <w:color w:val="64748B"/>
          <w:sz w:val="20"/>
        </w:rPr>
        <w:t>C) ദിലീഷ് പോത്തൻ</w:t>
      </w:r>
    </w:p>
    <w:p>
      <w:pPr>
        <w:spacing w:before="20" w:after="20"/>
        <w:ind w:left="360"/>
      </w:pPr>
      <w:r>
        <w:rPr>
          <w:rFonts w:ascii="Noto Sans Malayalam" w:hAnsi="Noto Sans Malayalam" w:cs="Noto Sans Malayalam" w:eastAsia="Noto Sans Malayalam"/>
          <w:b w:val="0"/>
          <w:i w:val="0"/>
          <w:color w:val="64748B"/>
          <w:sz w:val="20"/>
        </w:rPr>
        <w:t>D) ശ്യാം പുഷ്കരൻ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ലിജോ ജോസ് പെല്ലിശ്ശേരിയാണ് 'അങ്കമാലി ഡയറീസ്' (2017) സംവിധാനം ചെയ്തത്.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'കമ്മട്ടിപ്പാടം' എന്ന സിനിമ പ്രധാനമായും ചർച്ച ചെയ്യുന്ന ചരിത്രപരമായ പ്രശ്നം എന്താണ്?</w:t>
      </w:r>
    </w:p>
    <w:p>
      <w:pPr>
        <w:spacing w:before="20" w:after="20"/>
        <w:ind w:left="360"/>
      </w:pPr>
      <w:r>
        <w:rPr>
          <w:rFonts w:ascii="Noto Sans Malayalam" w:hAnsi="Noto Sans Malayalam" w:cs="Noto Sans Malayalam" w:eastAsia="Noto Sans Malayalam"/>
          <w:b w:val="0"/>
          <w:i w:val="0"/>
          <w:color w:val="64748B"/>
          <w:sz w:val="20"/>
        </w:rPr>
        <w:t>A) വിദേശ കുടിയേറ്റം</w:t>
      </w:r>
    </w:p>
    <w:p>
      <w:pPr>
        <w:spacing w:before="20" w:after="20"/>
        <w:ind w:left="360"/>
      </w:pPr>
      <w:r>
        <w:rPr>
          <w:rFonts w:ascii="Noto Sans Malayalam" w:hAnsi="Noto Sans Malayalam" w:cs="Noto Sans Malayalam" w:eastAsia="Noto Sans Malayalam"/>
          <w:b w:val="0"/>
          <w:i w:val="0"/>
          <w:color w:val="64748B"/>
          <w:sz w:val="20"/>
        </w:rPr>
        <w:t>B) കൊച്ചി നഗരവൽക്കരണവും ദലിതരുടെ ഭൂമി തട്ടിയെടുക്കലും പാർശ്വവൽക്കരണവും</w:t>
      </w:r>
    </w:p>
    <w:p>
      <w:pPr>
        <w:spacing w:before="20" w:after="20"/>
        <w:ind w:left="360"/>
      </w:pPr>
      <w:r>
        <w:rPr>
          <w:rFonts w:ascii="Noto Sans Malayalam" w:hAnsi="Noto Sans Malayalam" w:cs="Noto Sans Malayalam" w:eastAsia="Noto Sans Malayalam"/>
          <w:b w:val="0"/>
          <w:i w:val="0"/>
          <w:color w:val="64748B"/>
          <w:sz w:val="20"/>
        </w:rPr>
        <w:t>C) കപ്പൽ നിർമ്മാണം</w:t>
      </w:r>
    </w:p>
    <w:p>
      <w:pPr>
        <w:spacing w:before="20" w:after="20"/>
        <w:ind w:left="360"/>
      </w:pPr>
      <w:r>
        <w:rPr>
          <w:rFonts w:ascii="Noto Sans Malayalam" w:hAnsi="Noto Sans Malayalam" w:cs="Noto Sans Malayalam" w:eastAsia="Noto Sans Malayalam"/>
          <w:b w:val="0"/>
          <w:i w:val="0"/>
          <w:color w:val="64748B"/>
          <w:sz w:val="20"/>
        </w:rPr>
        <w:t>D) വിനോദയാത്ര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എറണാകുളം നഗരവികസനത്തിന്റെ പേരിൽ ദലിതർ കുടിയൊഴിപ്പിക്കപ്പെട്ട യാഥാർത്ഥ്യമാണിത്.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'കമ്മട്ടിപ്പാട'ത്തിലെ 'ഗംഗ' എന്ന കഥാപാത്രത്തിലൂടെ മികച്ച നടനുള്ള സംസ്ഥാന അവാർഡ് നേടിയത് ആര്?</w:t>
      </w:r>
    </w:p>
    <w:p>
      <w:pPr>
        <w:spacing w:before="20" w:after="20"/>
        <w:ind w:left="360"/>
      </w:pPr>
      <w:r>
        <w:rPr>
          <w:rFonts w:ascii="Noto Sans Malayalam" w:hAnsi="Noto Sans Malayalam" w:cs="Noto Sans Malayalam" w:eastAsia="Noto Sans Malayalam"/>
          <w:b w:val="0"/>
          <w:i w:val="0"/>
          <w:color w:val="64748B"/>
          <w:sz w:val="20"/>
        </w:rPr>
        <w:t>A) ദുൽഖർ സൽമാൻ</w:t>
      </w:r>
    </w:p>
    <w:p>
      <w:pPr>
        <w:spacing w:before="20" w:after="20"/>
        <w:ind w:left="360"/>
      </w:pPr>
      <w:r>
        <w:rPr>
          <w:rFonts w:ascii="Noto Sans Malayalam" w:hAnsi="Noto Sans Malayalam" w:cs="Noto Sans Malayalam" w:eastAsia="Noto Sans Malayalam"/>
          <w:b w:val="0"/>
          <w:i w:val="0"/>
          <w:color w:val="64748B"/>
          <w:sz w:val="20"/>
        </w:rPr>
        <w:t>B) വിനായകൻ</w:t>
      </w:r>
    </w:p>
    <w:p>
      <w:pPr>
        <w:spacing w:before="20" w:after="20"/>
        <w:ind w:left="360"/>
      </w:pPr>
      <w:r>
        <w:rPr>
          <w:rFonts w:ascii="Noto Sans Malayalam" w:hAnsi="Noto Sans Malayalam" w:cs="Noto Sans Malayalam" w:eastAsia="Noto Sans Malayalam"/>
          <w:b w:val="0"/>
          <w:i w:val="0"/>
          <w:color w:val="64748B"/>
          <w:sz w:val="20"/>
        </w:rPr>
        <w:t>C) മണികണ്ഠൻ ആചാരി</w:t>
      </w:r>
    </w:p>
    <w:p>
      <w:pPr>
        <w:spacing w:before="20" w:after="20"/>
        <w:ind w:left="360"/>
      </w:pPr>
      <w:r>
        <w:rPr>
          <w:rFonts w:ascii="Noto Sans Malayalam" w:hAnsi="Noto Sans Malayalam" w:cs="Noto Sans Malayalam" w:eastAsia="Noto Sans Malayalam"/>
          <w:b w:val="0"/>
          <w:i w:val="0"/>
          <w:color w:val="64748B"/>
          <w:sz w:val="20"/>
        </w:rPr>
        <w:t>D) ഷൈൻ ടോം ചാക്കോ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വിനായകനാണ് ഗംഗ എന്ന കഥാപാത്രത്തെ അവിസ്മരണീയമാക്കി സംസ്ഥാന അവാർഡ് നേടിയത്.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'അങ്കമാലി ഡയറീസ്' ചിത്രത്തിന്റെ തിരക്കഥ രചിച്ചത് ആര്?</w:t>
      </w:r>
    </w:p>
    <w:p>
      <w:pPr>
        <w:spacing w:before="20" w:after="20"/>
        <w:ind w:left="360"/>
      </w:pPr>
      <w:r>
        <w:rPr>
          <w:rFonts w:ascii="Noto Sans Malayalam" w:hAnsi="Noto Sans Malayalam" w:cs="Noto Sans Malayalam" w:eastAsia="Noto Sans Malayalam"/>
          <w:b w:val="0"/>
          <w:i w:val="0"/>
          <w:color w:val="64748B"/>
          <w:sz w:val="20"/>
        </w:rPr>
        <w:t>A) പി. ബാലചന്ദ്രൻ</w:t>
      </w:r>
    </w:p>
    <w:p>
      <w:pPr>
        <w:spacing w:before="20" w:after="20"/>
        <w:ind w:left="360"/>
      </w:pPr>
      <w:r>
        <w:rPr>
          <w:rFonts w:ascii="Noto Sans Malayalam" w:hAnsi="Noto Sans Malayalam" w:cs="Noto Sans Malayalam" w:eastAsia="Noto Sans Malayalam"/>
          <w:b w:val="0"/>
          <w:i w:val="0"/>
          <w:color w:val="64748B"/>
          <w:sz w:val="20"/>
        </w:rPr>
        <w:t>B) ചെമ്പൻ വിനോദ് ജോസ്</w:t>
      </w:r>
    </w:p>
    <w:p>
      <w:pPr>
        <w:spacing w:before="20" w:after="20"/>
        <w:ind w:left="360"/>
      </w:pPr>
      <w:r>
        <w:rPr>
          <w:rFonts w:ascii="Noto Sans Malayalam" w:hAnsi="Noto Sans Malayalam" w:cs="Noto Sans Malayalam" w:eastAsia="Noto Sans Malayalam"/>
          <w:b w:val="0"/>
          <w:i w:val="0"/>
          <w:color w:val="64748B"/>
          <w:sz w:val="20"/>
        </w:rPr>
        <w:t>C) എസ്. ഹരീഷ്</w:t>
      </w:r>
    </w:p>
    <w:p>
      <w:pPr>
        <w:spacing w:before="20" w:after="20"/>
        <w:ind w:left="360"/>
      </w:pPr>
      <w:r>
        <w:rPr>
          <w:rFonts w:ascii="Noto Sans Malayalam" w:hAnsi="Noto Sans Malayalam" w:cs="Noto Sans Malayalam" w:eastAsia="Noto Sans Malayalam"/>
          <w:b w:val="0"/>
          <w:i w:val="0"/>
          <w:color w:val="64748B"/>
          <w:sz w:val="20"/>
        </w:rPr>
        <w:t>D) ബിപിൻ ചന്ദ്രൻ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നടൻ ചെമ്പൻ വിനോദ് ജോസാണ് 'അങ്കമാലി ഡയറീസ്' രചിച്ചത്.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'കമ്മട്ടിപ്പാടം' സിനിമയുടെ തിരക്കഥാകൃത്ത് ആരാണ്?</w:t>
      </w:r>
    </w:p>
    <w:p>
      <w:pPr>
        <w:spacing w:before="20" w:after="20"/>
        <w:ind w:left="360"/>
      </w:pPr>
      <w:r>
        <w:rPr>
          <w:rFonts w:ascii="Noto Sans Malayalam" w:hAnsi="Noto Sans Malayalam" w:cs="Noto Sans Malayalam" w:eastAsia="Noto Sans Malayalam"/>
          <w:b w:val="0"/>
          <w:i w:val="0"/>
          <w:color w:val="64748B"/>
          <w:sz w:val="20"/>
        </w:rPr>
        <w:t>A) പി. ബാലചന്ദ്രൻ</w:t>
      </w:r>
    </w:p>
    <w:p>
      <w:pPr>
        <w:spacing w:before="20" w:after="20"/>
        <w:ind w:left="360"/>
      </w:pPr>
      <w:r>
        <w:rPr>
          <w:rFonts w:ascii="Noto Sans Malayalam" w:hAnsi="Noto Sans Malayalam" w:cs="Noto Sans Malayalam" w:eastAsia="Noto Sans Malayalam"/>
          <w:b w:val="0"/>
          <w:i w:val="0"/>
          <w:color w:val="64748B"/>
          <w:sz w:val="20"/>
        </w:rPr>
        <w:t>B) രഞ്ജിത്ത്</w:t>
      </w:r>
    </w:p>
    <w:p>
      <w:pPr>
        <w:spacing w:before="20" w:after="20"/>
        <w:ind w:left="360"/>
      </w:pPr>
      <w:r>
        <w:rPr>
          <w:rFonts w:ascii="Noto Sans Malayalam" w:hAnsi="Noto Sans Malayalam" w:cs="Noto Sans Malayalam" w:eastAsia="Noto Sans Malayalam"/>
          <w:b w:val="0"/>
          <w:i w:val="0"/>
          <w:color w:val="64748B"/>
          <w:sz w:val="20"/>
        </w:rPr>
        <w:t>C) എം.ടി.</w:t>
      </w:r>
    </w:p>
    <w:p>
      <w:pPr>
        <w:spacing w:before="20" w:after="20"/>
        <w:ind w:left="360"/>
      </w:pPr>
      <w:r>
        <w:rPr>
          <w:rFonts w:ascii="Noto Sans Malayalam" w:hAnsi="Noto Sans Malayalam" w:cs="Noto Sans Malayalam" w:eastAsia="Noto Sans Malayalam"/>
          <w:b w:val="0"/>
          <w:i w:val="0"/>
          <w:color w:val="64748B"/>
          <w:sz w:val="20"/>
        </w:rPr>
        <w:t>D) ജോൺപോൾ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പ്രമുഖ നാടകകൃത്തും നടനുമായ അന്തരിച്ച പി. ബാലചന്ദ്രനാണ് തിരക്കഥ എഴുതിയത്.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'അങ്കമാലി ഡയറീസ്' ചിത്രത്തിലെ സംഗീത സംവിധായകൻ ആരാണ്?</w:t>
      </w:r>
    </w:p>
    <w:p>
      <w:pPr>
        <w:spacing w:before="20" w:after="20"/>
        <w:ind w:left="360"/>
      </w:pPr>
      <w:r>
        <w:rPr>
          <w:rFonts w:ascii="Noto Sans Malayalam" w:hAnsi="Noto Sans Malayalam" w:cs="Noto Sans Malayalam" w:eastAsia="Noto Sans Malayalam"/>
          <w:b w:val="0"/>
          <w:i w:val="0"/>
          <w:color w:val="64748B"/>
          <w:sz w:val="20"/>
        </w:rPr>
        <w:t>A) സുഷിൻ ശ്യാം</w:t>
      </w:r>
    </w:p>
    <w:p>
      <w:pPr>
        <w:spacing w:before="20" w:after="20"/>
        <w:ind w:left="360"/>
      </w:pPr>
      <w:r>
        <w:rPr>
          <w:rFonts w:ascii="Noto Sans Malayalam" w:hAnsi="Noto Sans Malayalam" w:cs="Noto Sans Malayalam" w:eastAsia="Noto Sans Malayalam"/>
          <w:b w:val="0"/>
          <w:i w:val="0"/>
          <w:color w:val="64748B"/>
          <w:sz w:val="20"/>
        </w:rPr>
        <w:t>B) പ്രശാന്ത് പിള്ള</w:t>
      </w:r>
    </w:p>
    <w:p>
      <w:pPr>
        <w:spacing w:before="20" w:after="20"/>
        <w:ind w:left="360"/>
      </w:pPr>
      <w:r>
        <w:rPr>
          <w:rFonts w:ascii="Noto Sans Malayalam" w:hAnsi="Noto Sans Malayalam" w:cs="Noto Sans Malayalam" w:eastAsia="Noto Sans Malayalam"/>
          <w:b w:val="0"/>
          <w:i w:val="0"/>
          <w:color w:val="64748B"/>
          <w:sz w:val="20"/>
        </w:rPr>
        <w:t>C) ബിജിബാൽ</w:t>
      </w:r>
    </w:p>
    <w:p>
      <w:pPr>
        <w:spacing w:before="20" w:after="20"/>
        <w:ind w:left="360"/>
      </w:pPr>
      <w:r>
        <w:rPr>
          <w:rFonts w:ascii="Noto Sans Malayalam" w:hAnsi="Noto Sans Malayalam" w:cs="Noto Sans Malayalam" w:eastAsia="Noto Sans Malayalam"/>
          <w:b w:val="0"/>
          <w:i w:val="0"/>
          <w:color w:val="64748B"/>
          <w:sz w:val="20"/>
        </w:rPr>
        <w:t>D) ദീപക് ദേവ്</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പ്രശാന്ത് പിള്ളയാണ് ചിത്രത്തിലെ ചടുലമായ നാടൻ ഈണങ്ങൾ ഒരുക്കിയത്.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ഈ സിനിമകളിലെ നാടൻപാട്ടുകൾ പ്രധാനമായും പ്രതിനിധീകരിക്കുന്നത് ഏത് വിഭാഗത്തിന്റെ ശബ്ദമാണ്?</w:t>
      </w:r>
    </w:p>
    <w:p>
      <w:pPr>
        <w:spacing w:before="20" w:after="20"/>
        <w:ind w:left="360"/>
      </w:pPr>
      <w:r>
        <w:rPr>
          <w:rFonts w:ascii="Noto Sans Malayalam" w:hAnsi="Noto Sans Malayalam" w:cs="Noto Sans Malayalam" w:eastAsia="Noto Sans Malayalam"/>
          <w:b w:val="0"/>
          <w:i w:val="0"/>
          <w:color w:val="64748B"/>
          <w:sz w:val="20"/>
        </w:rPr>
        <w:t>A) വരേണ്യ വർഗ്ഗത്തിന്റെ</w:t>
      </w:r>
    </w:p>
    <w:p>
      <w:pPr>
        <w:spacing w:before="20" w:after="20"/>
        <w:ind w:left="360"/>
      </w:pPr>
      <w:r>
        <w:rPr>
          <w:rFonts w:ascii="Noto Sans Malayalam" w:hAnsi="Noto Sans Malayalam" w:cs="Noto Sans Malayalam" w:eastAsia="Noto Sans Malayalam"/>
          <w:b w:val="0"/>
          <w:i w:val="0"/>
          <w:color w:val="64748B"/>
          <w:sz w:val="20"/>
        </w:rPr>
        <w:t>B) കീഴാള - തൊഴിലാളി വർഗ്ഗത്തിന്റെ (Subaltern)</w:t>
      </w:r>
    </w:p>
    <w:p>
      <w:pPr>
        <w:spacing w:before="20" w:after="20"/>
        <w:ind w:left="360"/>
      </w:pPr>
      <w:r>
        <w:rPr>
          <w:rFonts w:ascii="Noto Sans Malayalam" w:hAnsi="Noto Sans Malayalam" w:cs="Noto Sans Malayalam" w:eastAsia="Noto Sans Malayalam"/>
          <w:b w:val="0"/>
          <w:i w:val="0"/>
          <w:color w:val="64748B"/>
          <w:sz w:val="20"/>
        </w:rPr>
        <w:t>C) വിദേശികളുടെ</w:t>
      </w:r>
    </w:p>
    <w:p>
      <w:pPr>
        <w:spacing w:before="20" w:after="20"/>
        <w:ind w:left="360"/>
      </w:pPr>
      <w:r>
        <w:rPr>
          <w:rFonts w:ascii="Noto Sans Malayalam" w:hAnsi="Noto Sans Malayalam" w:cs="Noto Sans Malayalam" w:eastAsia="Noto Sans Malayalam"/>
          <w:b w:val="0"/>
          <w:i w:val="0"/>
          <w:color w:val="64748B"/>
          <w:sz w:val="20"/>
        </w:rPr>
        <w:t>D) ഭരണാധികാരികളുടെ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പാർശ്വവൽക്കരിക്കപ്പെട്ട കീഴാള-തൊഴിലാളി വർഗ്ഗത്തിന്റെ ശബ്ദമാണിത്.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'അങ്കമാലി ഡയറീസ്' സിനിമയിലെ പ്രധാന കഥാപാത്രമായ വിൻസെന്റ് പെപ്പെയെ അവതരിപ്പിച്ചത് ആര്?</w:t>
      </w:r>
    </w:p>
    <w:p>
      <w:pPr>
        <w:spacing w:before="20" w:after="20"/>
        <w:ind w:left="360"/>
      </w:pPr>
      <w:r>
        <w:rPr>
          <w:rFonts w:ascii="Noto Sans Malayalam" w:hAnsi="Noto Sans Malayalam" w:cs="Noto Sans Malayalam" w:eastAsia="Noto Sans Malayalam"/>
          <w:b w:val="0"/>
          <w:i w:val="0"/>
          <w:color w:val="64748B"/>
          <w:sz w:val="20"/>
        </w:rPr>
        <w:t>A) ആന്റണി വർഗ്ഗീസ് (പെപ്പെ)</w:t>
      </w:r>
    </w:p>
    <w:p>
      <w:pPr>
        <w:spacing w:before="20" w:after="20"/>
        <w:ind w:left="360"/>
      </w:pPr>
      <w:r>
        <w:rPr>
          <w:rFonts w:ascii="Noto Sans Malayalam" w:hAnsi="Noto Sans Malayalam" w:cs="Noto Sans Malayalam" w:eastAsia="Noto Sans Malayalam"/>
          <w:b w:val="0"/>
          <w:i w:val="0"/>
          <w:color w:val="64748B"/>
          <w:sz w:val="20"/>
        </w:rPr>
        <w:t>B) അപ്പാനി ശരത്ത്</w:t>
      </w:r>
    </w:p>
    <w:p>
      <w:pPr>
        <w:spacing w:before="20" w:after="20"/>
        <w:ind w:left="360"/>
      </w:pPr>
      <w:r>
        <w:rPr>
          <w:rFonts w:ascii="Noto Sans Malayalam" w:hAnsi="Noto Sans Malayalam" w:cs="Noto Sans Malayalam" w:eastAsia="Noto Sans Malayalam"/>
          <w:b w:val="0"/>
          <w:i w:val="0"/>
          <w:color w:val="64748B"/>
          <w:sz w:val="20"/>
        </w:rPr>
        <w:t>C) ടിറ്റോ വിൽസൺ</w:t>
      </w:r>
    </w:p>
    <w:p>
      <w:pPr>
        <w:spacing w:before="20" w:after="20"/>
        <w:ind w:left="360"/>
      </w:pPr>
      <w:r>
        <w:rPr>
          <w:rFonts w:ascii="Noto Sans Malayalam" w:hAnsi="Noto Sans Malayalam" w:cs="Noto Sans Malayalam" w:eastAsia="Noto Sans Malayalam"/>
          <w:b w:val="0"/>
          <w:i w:val="0"/>
          <w:color w:val="64748B"/>
          <w:sz w:val="20"/>
        </w:rPr>
        <w:t>D) ചെമ്പൻ വിനോദ്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ആന്റണി വർഗ്ഗീസാണ് പെപ്പെ എന്ന നായക കഥാപാത്രത്തിലൂടെ അരങ്ങേറ്റം കുറിച്ചത്.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'കമ്മട്ടിപ്പാട'ത്തിലെ ബാലൻ ചേട്ടൻ എന്ന കഥാപാത്രത്തെ അവതരിപ്പിച്ച നടൻ ആര്?</w:t>
      </w:r>
    </w:p>
    <w:p>
      <w:pPr>
        <w:spacing w:before="20" w:after="20"/>
        <w:ind w:left="360"/>
      </w:pPr>
      <w:r>
        <w:rPr>
          <w:rFonts w:ascii="Noto Sans Malayalam" w:hAnsi="Noto Sans Malayalam" w:cs="Noto Sans Malayalam" w:eastAsia="Noto Sans Malayalam"/>
          <w:b w:val="0"/>
          <w:i w:val="0"/>
          <w:color w:val="64748B"/>
          <w:sz w:val="20"/>
        </w:rPr>
        <w:t>A) അലൻസിയർ</w:t>
      </w:r>
    </w:p>
    <w:p>
      <w:pPr>
        <w:spacing w:before="20" w:after="20"/>
        <w:ind w:left="360"/>
      </w:pPr>
      <w:r>
        <w:rPr>
          <w:rFonts w:ascii="Noto Sans Malayalam" w:hAnsi="Noto Sans Malayalam" w:cs="Noto Sans Malayalam" w:eastAsia="Noto Sans Malayalam"/>
          <w:b w:val="0"/>
          <w:i w:val="0"/>
          <w:color w:val="64748B"/>
          <w:sz w:val="20"/>
        </w:rPr>
        <w:t>B) മണികണ്ഠൻ ആചാരി</w:t>
      </w:r>
    </w:p>
    <w:p>
      <w:pPr>
        <w:spacing w:before="20" w:after="20"/>
        <w:ind w:left="360"/>
      </w:pPr>
      <w:r>
        <w:rPr>
          <w:rFonts w:ascii="Noto Sans Malayalam" w:hAnsi="Noto Sans Malayalam" w:cs="Noto Sans Malayalam" w:eastAsia="Noto Sans Malayalam"/>
          <w:b w:val="0"/>
          <w:i w:val="0"/>
          <w:color w:val="64748B"/>
          <w:sz w:val="20"/>
        </w:rPr>
        <w:t>C) സുരാജ്</w:t>
      </w:r>
    </w:p>
    <w:p>
      <w:pPr>
        <w:spacing w:before="20" w:after="20"/>
        <w:ind w:left="360"/>
      </w:pPr>
      <w:r>
        <w:rPr>
          <w:rFonts w:ascii="Noto Sans Malayalam" w:hAnsi="Noto Sans Malayalam" w:cs="Noto Sans Malayalam" w:eastAsia="Noto Sans Malayalam"/>
          <w:b w:val="0"/>
          <w:i w:val="0"/>
          <w:color w:val="64748B"/>
          <w:sz w:val="20"/>
        </w:rPr>
        <w:t>D) ജോജു ജോർജ്ജ്</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മണികണ്ഠൻ ആചാരിയാണ് ബാലൻ ചേട്ടനെ അവതരിപ്പിച്ച് മികച്ച സ്വഭാവ നടനുള്ള അവാർഡ് നേടിയത്.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'അങ്കമാലി ഡയറീസി'ലെ പ്രശസ്തമായ നാടൻപാട്ട് ഏതാണ്?</w:t>
      </w:r>
    </w:p>
    <w:p>
      <w:pPr>
        <w:spacing w:before="20" w:after="20"/>
        <w:ind w:left="360"/>
      </w:pPr>
      <w:r>
        <w:rPr>
          <w:rFonts w:ascii="Noto Sans Malayalam" w:hAnsi="Noto Sans Malayalam" w:cs="Noto Sans Malayalam" w:eastAsia="Noto Sans Malayalam"/>
          <w:b w:val="0"/>
          <w:i w:val="0"/>
          <w:color w:val="64748B"/>
          <w:sz w:val="20"/>
        </w:rPr>
        <w:t>A) അയ്യപ്പന്റമ്മ നെയ്യപ്പം ചുട്ടു / തീയ്യമ്മേ</w:t>
      </w:r>
    </w:p>
    <w:p>
      <w:pPr>
        <w:spacing w:before="20" w:after="20"/>
        <w:ind w:left="360"/>
      </w:pPr>
      <w:r>
        <w:rPr>
          <w:rFonts w:ascii="Noto Sans Malayalam" w:hAnsi="Noto Sans Malayalam" w:cs="Noto Sans Malayalam" w:eastAsia="Noto Sans Malayalam"/>
          <w:b w:val="0"/>
          <w:i w:val="0"/>
          <w:color w:val="64748B"/>
          <w:sz w:val="20"/>
        </w:rPr>
        <w:t>B) കായലരികത്ത്</w:t>
      </w:r>
    </w:p>
    <w:p>
      <w:pPr>
        <w:spacing w:before="20" w:after="20"/>
        <w:ind w:left="360"/>
      </w:pPr>
      <w:r>
        <w:rPr>
          <w:rFonts w:ascii="Noto Sans Malayalam" w:hAnsi="Noto Sans Malayalam" w:cs="Noto Sans Malayalam" w:eastAsia="Noto Sans Malayalam"/>
          <w:b w:val="0"/>
          <w:i w:val="0"/>
          <w:color w:val="64748B"/>
          <w:sz w:val="20"/>
        </w:rPr>
        <w:t>C) മലരേ</w:t>
      </w:r>
    </w:p>
    <w:p>
      <w:pPr>
        <w:spacing w:before="20" w:after="20"/>
        <w:ind w:left="360"/>
      </w:pPr>
      <w:r>
        <w:rPr>
          <w:rFonts w:ascii="Noto Sans Malayalam" w:hAnsi="Noto Sans Malayalam" w:cs="Noto Sans Malayalam" w:eastAsia="Noto Sans Malayalam"/>
          <w:b w:val="0"/>
          <w:i w:val="0"/>
          <w:color w:val="64748B"/>
          <w:sz w:val="20"/>
        </w:rPr>
        <w:t>D) ചെരാതുകൾ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'തിയ്യമ്മേ', 'അയ്യപ്പന്റമ്മ നെയ്യപ്പം ചുട്ടു' തുടങ്ങിയവ ചിത്രത്തിലെ പ്രധാന നാടൻപാട്ടുകളാണ്.</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കീഴാള ദൃശ്യസംസ്കാരം വെല്ലുവിളിക്കുന്നത് എന്തിനെയാണ്?</w:t>
      </w:r>
    </w:p>
    <w:p>
      <w:pPr>
        <w:spacing w:before="20" w:after="20"/>
        <w:ind w:left="360"/>
      </w:pPr>
      <w:r>
        <w:rPr>
          <w:rFonts w:ascii="Noto Sans Malayalam" w:hAnsi="Noto Sans Malayalam" w:cs="Noto Sans Malayalam" w:eastAsia="Noto Sans Malayalam"/>
          <w:b w:val="0"/>
          <w:i w:val="0"/>
          <w:color w:val="64748B"/>
          <w:sz w:val="20"/>
        </w:rPr>
        <w:t>A) ശാസ്ത്രത്തെ</w:t>
      </w:r>
    </w:p>
    <w:p>
      <w:pPr>
        <w:spacing w:before="20" w:after="20"/>
        <w:ind w:left="360"/>
      </w:pPr>
      <w:r>
        <w:rPr>
          <w:rFonts w:ascii="Noto Sans Malayalam" w:hAnsi="Noto Sans Malayalam" w:cs="Noto Sans Malayalam" w:eastAsia="Noto Sans Malayalam"/>
          <w:b w:val="0"/>
          <w:i w:val="0"/>
          <w:color w:val="64748B"/>
          <w:sz w:val="20"/>
        </w:rPr>
        <w:t>B) പരമ്പരാഗത വരേണ്യ സൗന്ദര്യശാസ്ത്രത്തെയും വിവേചനങ്ങളെയും</w:t>
      </w:r>
    </w:p>
    <w:p>
      <w:pPr>
        <w:spacing w:before="20" w:after="20"/>
        <w:ind w:left="360"/>
      </w:pPr>
      <w:r>
        <w:rPr>
          <w:rFonts w:ascii="Noto Sans Malayalam" w:hAnsi="Noto Sans Malayalam" w:cs="Noto Sans Malayalam" w:eastAsia="Noto Sans Malayalam"/>
          <w:b w:val="0"/>
          <w:i w:val="0"/>
          <w:color w:val="64748B"/>
          <w:sz w:val="20"/>
        </w:rPr>
        <w:t>C) സാങ്കേതികവിദ്യയെ</w:t>
      </w:r>
    </w:p>
    <w:p>
      <w:pPr>
        <w:spacing w:before="20" w:after="20"/>
        <w:ind w:left="360"/>
      </w:pPr>
      <w:r>
        <w:rPr>
          <w:rFonts w:ascii="Noto Sans Malayalam" w:hAnsi="Noto Sans Malayalam" w:cs="Noto Sans Malayalam" w:eastAsia="Noto Sans Malayalam"/>
          <w:b w:val="0"/>
          <w:i w:val="0"/>
          <w:color w:val="64748B"/>
          <w:sz w:val="20"/>
        </w:rPr>
        <w:t>D) വിദേശ സിനിമകളെ</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വരേണ്യ സൗന്ദര്യസങ്കൽപ്പങ്ങളെയും ജാതി-വർഗ്ഗ വിവേചനങ്ങളെയുമാണ് കീഴാള സിനിമകൾ ചോദ്യം ചെയ്യുന്നത്.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'കമ്മട്ടിപ്പാടം' സിനിമ പുറത്തിറങ്ങിയ വർഷമേത്?</w:t>
      </w:r>
    </w:p>
    <w:p>
      <w:pPr>
        <w:spacing w:before="20" w:after="20"/>
        <w:ind w:left="360"/>
      </w:pPr>
      <w:r>
        <w:rPr>
          <w:rFonts w:ascii="Noto Sans Malayalam" w:hAnsi="Noto Sans Malayalam" w:cs="Noto Sans Malayalam" w:eastAsia="Noto Sans Malayalam"/>
          <w:b w:val="0"/>
          <w:i w:val="0"/>
          <w:color w:val="64748B"/>
          <w:sz w:val="20"/>
        </w:rPr>
        <w:t>A) 2010</w:t>
      </w:r>
    </w:p>
    <w:p>
      <w:pPr>
        <w:spacing w:before="20" w:after="20"/>
        <w:ind w:left="360"/>
      </w:pPr>
      <w:r>
        <w:rPr>
          <w:rFonts w:ascii="Noto Sans Malayalam" w:hAnsi="Noto Sans Malayalam" w:cs="Noto Sans Malayalam" w:eastAsia="Noto Sans Malayalam"/>
          <w:b w:val="0"/>
          <w:i w:val="0"/>
          <w:color w:val="64748B"/>
          <w:sz w:val="20"/>
        </w:rPr>
        <w:t>B) 2016</w:t>
      </w:r>
    </w:p>
    <w:p>
      <w:pPr>
        <w:spacing w:before="20" w:after="20"/>
        <w:ind w:left="360"/>
      </w:pPr>
      <w:r>
        <w:rPr>
          <w:rFonts w:ascii="Noto Sans Malayalam" w:hAnsi="Noto Sans Malayalam" w:cs="Noto Sans Malayalam" w:eastAsia="Noto Sans Malayalam"/>
          <w:b w:val="0"/>
          <w:i w:val="0"/>
          <w:color w:val="64748B"/>
          <w:sz w:val="20"/>
        </w:rPr>
        <w:t>C) 2018</w:t>
      </w:r>
    </w:p>
    <w:p>
      <w:pPr>
        <w:spacing w:before="20" w:after="20"/>
        <w:ind w:left="360"/>
      </w:pPr>
      <w:r>
        <w:rPr>
          <w:rFonts w:ascii="Noto Sans Malayalam" w:hAnsi="Noto Sans Malayalam" w:cs="Noto Sans Malayalam" w:eastAsia="Noto Sans Malayalam"/>
          <w:b w:val="0"/>
          <w:i w:val="0"/>
          <w:color w:val="64748B"/>
          <w:sz w:val="20"/>
        </w:rPr>
        <w:t>D) 2020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2016 മെയ് മാസത്തിലാണ് 'കമ്മട്ടിപ്പാടം' റിലീസ് ചെയ്തത്.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നാടൻപാട്ടുകൾക്ക് ഈ സിനിമകളിലുള്ള പ്രധാന ആഖ്യാന ധർമ്മം എന്താണ്?</w:t>
      </w:r>
    </w:p>
    <w:p>
      <w:pPr>
        <w:spacing w:before="20" w:after="20"/>
        <w:ind w:left="360"/>
      </w:pPr>
      <w:r>
        <w:rPr>
          <w:rFonts w:ascii="Noto Sans Malayalam" w:hAnsi="Noto Sans Malayalam" w:cs="Noto Sans Malayalam" w:eastAsia="Noto Sans Malayalam"/>
          <w:b w:val="0"/>
          <w:i w:val="0"/>
          <w:color w:val="64748B"/>
          <w:sz w:val="20"/>
        </w:rPr>
        <w:t>A) വെറും സമയംകൊല്ലി</w:t>
      </w:r>
    </w:p>
    <w:p>
      <w:pPr>
        <w:spacing w:before="20" w:after="20"/>
        <w:ind w:left="360"/>
      </w:pPr>
      <w:r>
        <w:rPr>
          <w:rFonts w:ascii="Noto Sans Malayalam" w:hAnsi="Noto Sans Malayalam" w:cs="Noto Sans Malayalam" w:eastAsia="Noto Sans Malayalam"/>
          <w:b w:val="0"/>
          <w:i w:val="0"/>
          <w:color w:val="64748B"/>
          <w:sz w:val="20"/>
        </w:rPr>
        <w:t>B) കഥയുടെ അവിഭാജ്യ ഘടകമായി മാറി യാഥാർത്ഥ്യം പ്രകടിപ്പിക്കൽ</w:t>
      </w:r>
    </w:p>
    <w:p>
      <w:pPr>
        <w:spacing w:before="20" w:after="20"/>
        <w:ind w:left="360"/>
      </w:pPr>
      <w:r>
        <w:rPr>
          <w:rFonts w:ascii="Noto Sans Malayalam" w:hAnsi="Noto Sans Malayalam" w:cs="Noto Sans Malayalam" w:eastAsia="Noto Sans Malayalam"/>
          <w:b w:val="0"/>
          <w:i w:val="0"/>
          <w:color w:val="64748B"/>
          <w:sz w:val="20"/>
        </w:rPr>
        <w:t>C) ഡാൻസ് മാത്രം</w:t>
      </w:r>
    </w:p>
    <w:p>
      <w:pPr>
        <w:spacing w:before="20" w:after="20"/>
        <w:ind w:left="360"/>
      </w:pPr>
      <w:r>
        <w:rPr>
          <w:rFonts w:ascii="Noto Sans Malayalam" w:hAnsi="Noto Sans Malayalam" w:cs="Noto Sans Malayalam" w:eastAsia="Noto Sans Malayalam"/>
          <w:b w:val="0"/>
          <w:i w:val="0"/>
          <w:color w:val="64748B"/>
          <w:sz w:val="20"/>
        </w:rPr>
        <w:t>D) പരസ്യം</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കഥയുടെ ആന്തരിക ഭാവമായി മാറി സാമൂഹിക യാഥാർത്ഥ്യങ്ങൾ പ്രകടിപ്പിക്കലാണിത്.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ഈ രണ്ട് സിനിമകളും മലയാള സിനിമാ ചരിത്രത്തിൽ അടയാളപ്പെടുത്തുന്നത് എന്തിനെയാണ്?</w:t>
      </w:r>
    </w:p>
    <w:p>
      <w:pPr>
        <w:spacing w:before="20" w:after="20"/>
        <w:ind w:left="360"/>
      </w:pPr>
      <w:r>
        <w:rPr>
          <w:rFonts w:ascii="Noto Sans Malayalam" w:hAnsi="Noto Sans Malayalam" w:cs="Noto Sans Malayalam" w:eastAsia="Noto Sans Malayalam"/>
          <w:b w:val="0"/>
          <w:i w:val="0"/>
          <w:color w:val="64748B"/>
          <w:sz w:val="20"/>
        </w:rPr>
        <w:t>A) ആനിമേഷൻ വിപ്ലവം</w:t>
      </w:r>
    </w:p>
    <w:p>
      <w:pPr>
        <w:spacing w:before="20" w:after="20"/>
        <w:ind w:left="360"/>
      </w:pPr>
      <w:r>
        <w:rPr>
          <w:rFonts w:ascii="Noto Sans Malayalam" w:hAnsi="Noto Sans Malayalam" w:cs="Noto Sans Malayalam" w:eastAsia="Noto Sans Malayalam"/>
          <w:b w:val="0"/>
          <w:i w:val="0"/>
          <w:color w:val="64748B"/>
          <w:sz w:val="20"/>
        </w:rPr>
        <w:t>B) പ്രാദേശിക യാഥാർത്ഥ്യങ്ങളിലേക്കും കീഴാള സംസ്കാരത്തിലേക്കുമുള്ള ഭാവുകത്വ വഴിത്തിരിവ്</w:t>
      </w:r>
    </w:p>
    <w:p>
      <w:pPr>
        <w:spacing w:before="20" w:after="20"/>
        <w:ind w:left="360"/>
      </w:pPr>
      <w:r>
        <w:rPr>
          <w:rFonts w:ascii="Noto Sans Malayalam" w:hAnsi="Noto Sans Malayalam" w:cs="Noto Sans Malayalam" w:eastAsia="Noto Sans Malayalam"/>
          <w:b w:val="0"/>
          <w:i w:val="0"/>
          <w:color w:val="64748B"/>
          <w:sz w:val="20"/>
        </w:rPr>
        <w:t>C) ചരിത്രമില്ലായ്മ</w:t>
      </w:r>
    </w:p>
    <w:p>
      <w:pPr>
        <w:spacing w:before="20" w:after="20"/>
        <w:ind w:left="360"/>
      </w:pPr>
      <w:r>
        <w:rPr>
          <w:rFonts w:ascii="Noto Sans Malayalam" w:hAnsi="Noto Sans Malayalam" w:cs="Noto Sans Malayalam" w:eastAsia="Noto Sans Malayalam"/>
          <w:b w:val="0"/>
          <w:i w:val="0"/>
          <w:color w:val="64748B"/>
          <w:sz w:val="20"/>
        </w:rPr>
        <w:t>D) കോമഡി മാത്രം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കീഴാള ജീവിതത്തിലേക്കും തനത് പ്രാദേശികതയിലേക്കും മലയാള സിനിമ തിരിഞ്ഞുനടന്ന ചരിത്ര നാഴികക്കല്ലുകളാണിവ.</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'കമ്മട്ടിപ്പാടം', 'അങ്കമാലി ഡയറീസ്' എന്നീ ചിത്രങ്ങളിലെ നാടൻപാട്ടുകൾ വിനോദത്തിന്റെ അതിരുകൾ കടന്ന് സാമൂഹിക സാക്ഷ്യങ്ങളായി മാറുന്നു. പാർശ്വവൽക്കരിക്കപ്പെട്ട മനുഷ്യരുടെ വേദനയും പ്രതിരോധവും ഒരേസമയം ശബ്ദമാകുന്ന ഈ ഗാനങ്ങൾ മലയാള ദൃശ്യസംസ്കാരത്തിലെ വലിയൊരു വിപ്ലവമാണ്.</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കീഴാള ദൃശ്യസംസ്കാരം. 'കമ്മട്ടിപ്പാടം' (രാജീവ് രവി) - കൊച്ചിയിലെ ദലിത് ഭൂമി തട്ടിയെടുക്കലും വിനായകന്റെ ഗംഗയും. 'അങ്കമാലി ഡയറീസ്' (ലിജോ ജോസ് പെല്ലിശ്ശേരി) - പ്രാദേശിക ജീവിതവും നാടൻ താളങ്ങളും. നാടൻപാട്ടുകളുടെ 5 സാമൂഹിക പ്രാധാന്യങ്ങൾ: പ്രാദേശികത, വർഗ്ഗബോധം, നരേറ്റീവ് സാന്നിധ്യം, പ്രതിരോധ ശബ്ദം, സൗന്ദര്യശാസ്ത്ര വിപ്ലവം.</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കമ്മട്ടിപ്പാടം മുന്നോട്ടുവെക്കുന്ന രാഷ്ട്രീയം പഠിച്ചോ?</w:t>
              <w:br/>
              <w:t>☐ അങ്കമാലി ഡയറീസിലെ പ്രാദേശികത മനസ്സിലായോ?</w:t>
              <w:br/>
              <w:t>☐ നാടൻപാട്ടുകളുടെ സാമൂഹിക പ്രാധാന്യം വ്യക്തമായോ?</w:t>
              <w:br/>
              <w:t>☐ കീഴാള ദൃശ്യസംസ്കാരത്തിന്റെ സവിശേഷതകൾ വിലയിരുത്തിയോ?</w:t>
            </w:r>
          </w:p>
        </w:tc>
      </w:tr>
    </w:tbl>
    <w:p>
      <w:pPr>
        <w:spacing w:before="0"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alayalam" w:hAnsi="Noto Sans Malayalam" w:cs="Noto Sans Malayalam"/>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cs="Noto Sans Malayala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cs="Noto Sans Malayala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Malayalam" w:hAnsi="Noto Sans Malayalam" w:cs="Noto Sans Malayala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cs="Noto Sans Malayala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Malayalam" w:hAnsi="Noto Sans Malayalam" w:cs="Noto Sans Malayala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