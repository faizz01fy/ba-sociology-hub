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1] ───</w:t>
      </w:r>
    </w:p>
    <w:p>
      <w:pPr>
        <w:spacing w:before="40" w:after="100" w:line="324" w:lineRule="auto"/>
      </w:pPr>
      <w:r>
        <w:rPr>
          <w:rFonts w:ascii="Calibri" w:hAnsi="Calibri" w:cs="Calibri"/>
          <w:b/>
          <w:i/>
          <w:color w:val="0F766E"/>
          <w:sz w:val="28"/>
        </w:rPr>
        <w:t xml:space="preserve">Calicut University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/>
          <w:i/>
          <w:color w:val="0F766E"/>
          <w:sz w:val="28"/>
        </w:rPr>
        <w:t xml:space="preserve">Four year Undergraduate Programme (CUFYUGP)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/>
          <w:i/>
          <w:color w:val="0F766E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/>
          <w:i/>
          <w:color w:val="0F766E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/>
          <w:i/>
          <w:color w:val="1E3A8A"/>
          <w:sz w:val="28"/>
        </w:rPr>
        <w:t xml:space="preserve">മലയാള സാഹിത്യാനുശീലനം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8"/>
        </w:rPr>
        <w:t>(</w:t>
      </w:r>
      <w:r>
        <w:rPr>
          <w:rFonts w:ascii="Calibri" w:hAnsi="Calibri" w:cs="Calibri"/>
          <w:b/>
          <w:i/>
          <w:color w:val="0F766E"/>
          <w:sz w:val="28"/>
        </w:rPr>
        <w:t>Literary Practice in Malayalam</w:t>
      </w:r>
      <w:r>
        <w:rPr>
          <w:rFonts w:ascii="Noto Sans Malayalam" w:hAnsi="Noto Sans Malayalam" w:cs="Noto Sans Malayalam"/>
          <w:b/>
          <w:i/>
          <w:color w:val="1E3A8A"/>
          <w:sz w:val="28"/>
        </w:rPr>
        <w:t xml:space="preserve">)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കാലിക്കറ്റ് സർവ്വക-ലാശാല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ബി.-എ, ഒന്നാം സെമസ്റ്റർ മലയാളം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/>
          <w:i/>
          <w:color w:val="0F766E"/>
          <w:sz w:val="24"/>
        </w:rPr>
        <w:t xml:space="preserve">Ability Enhance course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/>
          <w:i/>
          <w:color w:val="0F766E"/>
          <w:sz w:val="24"/>
        </w:rPr>
        <w:t xml:space="preserve">(AEC)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/>
          <w:i/>
          <w:color w:val="0F766E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/>
          <w:i/>
          <w:color w:val="0F766E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/>
          <w:i/>
          <w:color w:val="0F766E"/>
          <w:sz w:val="24"/>
        </w:rPr>
        <w:t xml:space="preserve">Centre for Distance and Online Education (CDOE)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/>
          <w:i/>
          <w:color w:val="0F766E"/>
          <w:sz w:val="24"/>
        </w:rPr>
        <w:t>University of Calicut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പഠന-ക്കുറിപ്പുകൾ തസ്റ്റാറാക്കിയത് </w:t>
      </w:r>
      <w:r>
        <w:t xml:space="preserve"> </w:t>
      </w:r>
      <w:r>
        <w:rPr>
          <w:rFonts w:ascii="Noto Sans Malayalam" w:hAnsi="Noto Sans Malayalam" w:cs="Noto Sans Malayalam"/>
          <w:b/>
          <w:i/>
          <w:color w:val="1E3A8A"/>
          <w:sz w:val="28"/>
        </w:rPr>
        <w:t xml:space="preserve">ഡോ. രാജുക്കുട്ടൻ പി.-ജി. </w:t>
      </w:r>
      <w:r>
        <w:t xml:space="preserve"> 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സി.ഡി.-ഒ.-ഇ. </w:t>
      </w:r>
      <w:r>
        <w:t xml:space="preserve"> 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കാലിക്കറ്റ് സർവ്വക-ലാശാല </w:t>
      </w:r>
      <w:r>
        <w:t xml:space="preserve"> 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2]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2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മൊഡ്യൂൾ - 1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8"/>
        </w:rPr>
        <w:t xml:space="preserve">ആത്മകഥ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ഒരാളുടെ ജീവിതം അയാൾ സ്വയം എഴുതുന്നതാണ് ആത്മകഥ അഥവാ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ഒാട്ടോബ-യോ്രഗാഫി.  സെൽഫ് എന്നർത്ഥം വരുന്ന  ഒാട്ടോസ് എന്ന പദവും ജീവിത-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കഥ എന്നർത്ഥം വരുന്ന ബയോസ് എന്ന പദവും എഴുത്ത്  എന്നർത്ഥം വരുന്ന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്രഗാഫിയ എന്ന പദവും ചേർന്നാണ് ഒാട്ടോബ-യോ്രഗാഫി എന്ന പദത്തിന്റെ ഉന്ധവം.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ആത്മക-ഥയിലൂടെ ഒരാൾ സ്വന്തം ജീവിതാനുഭ-വങ്ങൾ ആത്മനിഷ്ഠവും  വൈകാരിക-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വുമായി  ആവിഷ്ക്കരിക്കുന്നു.  ജീവിതത്തെക്കുറിച്ചുള്ള  നിരീക്ഷണ-ങ്ങൾ പല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സസ്സർഭങ്ങളെ അവത-രിപ്പിച്ചുകൊണ്ട് വ്യക്തമാക്കുക-യാണ് ഒട്ടുമിക്ക ആത്മക-ഥകളും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സാധാര-ണയായി സ്വീകരിക്കുന്ന രീതിശാസ്രതം. വർത്തമാന-കാല-ജീവിത-ത്തിൽനിന്ന്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ഭൂതകാല-ത്തിലേക്കാണ് ആത്മക-ഥകൾ വികസിക്കുന്നതായി കാണുന്നത്.    ആത്മപ്ര-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കാശ-നത്തിന്റെ  സന്തോഷവും സഹജീവികളെ സഹതാപ-ത്തോടെ നോക്കിക്കാണാ-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നുള്ള താല്പര്യവും സ്വന്തം മനഃസാക്ഷിയെ കണ്ടെത്താനുള്ളശ്രമവും ആത്മക-ഥാര-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ചന-യിൽ കാണാം.  ഓർമ്മക്കുറിപ്പുകൾ, ഡയറികൾ, കത്തുകൾ, പുസ്തക-ങ്ങൾ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എന്നിങ്ങനെ പല രൂപത്തിൽ ആത്മക-ഥകൾ ലഭ്യമാണ്.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കലാമ-ണ്ഡലം ഹൈദരാലി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1946 ഒക്ടോബർ 6ന് വടക്കാജ്ജേരിക്കടുത്ത് ഒാട്ടുപാറ-യിൽ ജന-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നം. പതിനൊന്നാം വയന്ധിൽ കലാമ-ണ്ഡല-ത്തിൽ കഥകളി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സംഗീത-വിദ്യാർത്ഥിയായി. പഠനാന-ന്തരം 1960ൽ അരങ്ങേറ്റം.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ഫാക്റ്റിൽ കഥകളി സംഗീത അധ്യാപ-കനായി 1965ൽ ജോലി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നേടി.  കലാമ-ണ്ഡലം അവാർഡ്, കഥകളി സംഗീതവും കർണ്ടാട-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കസംഗീതവും താരത-മ്യപ്പെടുത്തിയുള്ള ഗവേഷ-ണത്തിന് ക്രേസ്സ-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മാന-വവിഭ-വശേഷിവ-കുപ്പിന്റെ ഫെലോഷിപ്പ്, ഉണ്ടായിവാര്യർ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പുരസ്ക്കാരം തുടങ്ങി ഒട്ടേറെ പുരസ്കാര-ങ്ങൾ ലഭിച്ചു.  ജാതിമ-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തഭേദ-ങ്ങൾക്കപ്പുറം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കഥക-ളിസംഗീതത്തെ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ജനകീയ-മാക്കിയ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അദ്ദേഹം 2006 ജനുവരി 5ന് അന്തരിച്ചു.  ആത്മക-ഥകൾ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ഓർത്താൽ വിസ്മയം, മഞ്ജുത-രം.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3]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3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എന്റെ  ഗുരുനാഥനെ ഓർക്കുമ്പോൾ എന്ന ആത്മക-ഥാഭാഗം ഓർത്താൽ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വിസ്മയം എന്ന ആത്മക-ഥാ്രഗസ്ഥത്തിൽനിന്നുള്ളതാണ്.  കലാമ-ണ്ഡല-ത്തിൽ കഥ-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കളി സംഗീതം പഠിക്കാൻ എത്തിയ-പ്പോഴുള്ള കയ്പ്പേറിയതും മധുരിക്കുന്നതുമായ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അനുഭ-വങ്ങളിലൂടെ കടന്നുപോകുക-യാണ് ഈ ആത്മകഥാ അധ്യായ-ത്തിൽ ഹൈദ-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രാലി ചെയ്യുന്നത്. സ്വാത്രന്ത്യാന-ന്തരം ഏകദേശം പത്തുവർഷങ്ങൾക്കപ്പുറ-മാണ്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ഹൈദരാലി കലാമ-ണ്ഡല-ത്തിലെത്തുന്നത്.  അക്കാലത്തെ കേരളീയ-സമൂഹം നാം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ഇന്നു കാണുന്നതിൽനിന്നും കുറച്ചുകൂടി ജാതിമ-തഭേദ-ചിന്തക-ളാൽ സങ്കുചിത-മായി-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രുന്നു. അങ്ങനെയുള്ള കാലത്ത് സധൈര്യം അദ്ദേഹം കലാമ-ണ്ഡല-ത്തിലേക്ക് കടന്നു-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വരികയും പഠനം ആരംഭിക്കുകയും ചെയ്തു.  കലയോടുള്ള തീ്രവമായ  അഭിനിവേ-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ശമാണ് അദ്ദേഹ-ത്തിന് കലാകാര-നായി അഥവാ സംഗീത-ദ്ധനായി മാറാനുള്ള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കരുത്ത് നൽകിയ-ത്.  തനിക്കുണ്ടായ ദുരനുഭ-വങ്ങളെല്ലാം സ്വപ്രയ-ത്നംകൊണ്ടും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ത്യാഗപൂർണ്ടമായ ജീവിതം കൊണ്ടും  അദ്ദേഹം മധുരിക്കുന്ന ഓർമ്മക-ളാക്കി മാറ്റി-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യത് നമുക്ക് ഈ ആത്മക-ഥയിൽ കാണാൻ സാധിക്കും.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പാഠം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കഥകളി ഒട്ടേറെ പരിഷ്ക്കാര-ങ്ങൾക്കൊടുവിലാണ്  ഇന്ന് ലോകം അംഗീക-രി-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 ഒരു കലാരൂപ-മായി രൂപാന്തരംപ്രാപിച്ചത്.  അതിനെക്കുറിച്ചല്ല കലാമ-ണ്ഡലം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ഹൈദരലി പറയുന്നത് കഥക-ളിസംഗീത-ത്തെക്കുറിച്ചാണ്.  മൈക്കില്ലാത്ത പഴയ-കാ-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ലത്ത് കഥക-ളിഗായ-കർ എല്ലാവർക്കും കേൾക്കാൻവേണ്ടി വലിയ ശബ്ദത്തിൽ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പാടാൻ നിർബണ്ടിത-രായി.  അങ്ങനെ വരുമ്പോൾ ഭാവത്തെ അവർ കൊല്ലുന്ന അവ-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സ്ഥയിലെത്തി.   ബഹുമാനിക്കേണ്ടവ-രുടെ മുമ്മിൽ ദാസൻമാർ സ്വരം താഴ്ത്തി പറ-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യുന്നതിനുപ-കരം ഉച്ചത്തിൽ പാടിയാൽ  എങ്ങനെയിരിക്കും അതായിരുന്നു അക്കാ-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ലത്ത് സംഭവിച്ചുകൊണ്ടിരുന്നത്.  ഉദാഹ-രണ-ത്തിന് "അജിത-ഹരേ! പരിപാഹിമാം'.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ആത്മഗ-തമായി അവത-രിപ്പിക്കേണ്ട മറിമാൻകണ്ണി, വിജനേബത രഹസ്യമായി പറ-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യേണ്ട "കണ്ടിവാർ കുഴലി' എന്നിവ-യെല്ലാം യഥാർത്ഥ ഭാവത്തിൽ പാടാൻ കഴിയാ-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റില്ല എന്ന് അദ്ദേഹം പറയുന്നു.  ഇന്ന് സ്വരം താഴ്ത്തേണ്ടിടത്ത് താഴ്ത്തിയും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പൊക്കിയും ഭാവത്തിനു ചേർന്ന സംഗീത-മാണ് ഇന്നാവ-ശ്യം.  മുൻപ് പാട്ടായിരുന്നത്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ഇന്ന് സംഗീത-മായി.  ഇതുകൊണ്ട് ജനങ്ങളെ കൂടുതൽ ആകർഷിക്കാൻ സാധിച്ചു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എന്നത് മൂടിവെയ്ക്കാൻ പറ്റാത്ത സത്യമാണ്.  കഥക-ളിസംഗീത-ത്തിന് ഇന്ന് ലഭിച്ചു-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4]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4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കൊണ്ടിരിക്കുന്ന നേട്ടങ്ങളുടെ പുറകിൽ്രശീ വെങ്കിട-കൃഷ്ണഭാഗ-വത-രാണെന്ന്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ഹൈദരലി സാക്ഷ്യപ്പെടുത്തുന്നു.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വെങ്കിട-കൃഷ്ണഭാഗ-വത-രുടെ ശിഷ്യനായ കലാമ-ണ്ഡലം നീലക-ണ്ഠൻ നമ്മീ-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ശനാശാനും വെങ്കിട-കൃഷ്ണഭാഗ-വത-രുടെ ശാസ്രതീയ-രീതിത-ന്നെയാണ് കഥക-ളിസം-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ഗീത-ത്തിൽ പിൻതുടർന്നത്. തെക്കുനിന്ന് ചേർത്തല കുട്ടപ്പക്കുറുപ്പും കഥകളി സംഗീ-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തത്തിന് വലിയ സംഭാവ-നനൽകി ഇവരെല്ലാവരും ശാസ്രതീയാടിസ്ഥാന-ത്തിൽ കഥ-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കളി സംഗീതത്തെ സമീപിച്ചത്.  ഇവരാരുംത-ന്നെ സോപാന-സംഗീത-ത്തില-ല്ലായി-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രുന്നു പാടിവ-ന്നത്.  ശിവരാമൻ നായരാശാൻ സോപാന-സംഗീത-ശൈലിയിലേ പാടി-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യിരുന്നുള്ളൂ.  പക്ഷേ കഥക-ളിസംഗീതം "സോപാന-സംഗീത-ശൈലിയിലേ പാടാവൂ'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എന്നു ശഠിച്ചിരുന്നവർപോലും ശിവരാമൻനായ-രാശാനെ അംഗീക-രിക്കാനും തസ്റ്റാറ-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ല്ലായിരുന്നു.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1957 ആഗസ്റ്റ്മാസം കലാമ-ണ്ഡലം നീലക-ണ്ഠൻ നമ്മീശ-നാശാന് ദക്ഷിണ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കൊടുത്ത് ഹൈദരലി പഠനം തുടങ്ങി.  നീലക-ണ്ഠൻ  നമ്മീശൻ തന്റെ ഗുരുവായ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വെങ്കിട-കൃഷ്ണഭാഗ-വത-രുടെ ഫോട്ടോയുടെ കീഴിലിരുന്ന് അദ്ദേഹത്തെ നമസ്ക്കരി-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ച്ചുകൊണ്ടാണ് ഹൈദരാലിയുടെ ശിരന്ധിൽ കൈവച്ച് അനു്രഗഹിച്ചത്.  ഇതെല്ലാം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കഴിഞ്ചപ്പോഴാണ് നീലക-ണ്ഠൻ നമ്മീശ-നെയും വെങ്കിടകൃഷ്ണഭാഗവ-തരെയും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ഹൈദരലി തിരിച്ചറിഞ്ചത്.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മത്രഭാന്തുള്ളവരും തീണ്ടലും തൊടീലും ആഢ്യത്തവും നിറഞ്ച പല സ്വഭാവ-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ക്കാരുമായ  ഹിസ്സുക്കളുടെ ഇടയിൽ ഈ അഹിസ്സുവായ ഞാൻ എല്ലാം സഹിച്ച് എട്ടു-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വർഷം  തള്ളിനീക്കിയത് ബഹുമാന്യഗുരുക്കന്മാരായ നമ്മീശ-നാശാന്റെയും ശിവരാ-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മൻനായ-രാശാന്റെയും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വാണ്ഡല്യവും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്രേപാണ്ഡാഹ-നവും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കൊണ്ടുമാ്രതമാണെന്ന്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ഹൈദരലി അനുസ്മരിക്കുന്നുണ്ട്.  ആശാന്മാർ പാടിത്തരുന്നത് പെട്ടെന്ന് പഠിക്കാൻ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വളരെ ബുദ്ധിമുട്ടി ഒരു മുത്ഭിമായ-തുകൊണ്ട് സംസ്കൃതം വഴങ്ങാൻ സമയ-മെടുക്കും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എന്നു മനന്ധിലാക്കിയ ഗുരുക്കന്മാർ പിന്നീട് കഥ തെറ്റിച്ചാൽ കടുത്ത ശിക്ഷ നൽകി.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ആശാന്റെ തല്ലും കൂട്ടുകാരുടെ കുത്തുവാക്കുകളും കേൾക്കുമ്പോൾ എങ്ങനെയും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കലാമ-ണ്ഡല-ത്തിൽനിന്ന് ചാടിപ്പോക-ണമെന്നു തോന്നി. പക്ഷേ ഗുരുനാഥന്റെ വാണ്ഡ-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ല്യപൂർവ്വമായ പെരുമാറ്റം തന്നെ അവിടെ തന്നെ പിടിച്ചുനിർത്തിയെന്ന് ഹൈദരലി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ഓർക്കുന്നു. നമ്മീശ-നാശാന് പാടാൻ  മൈക്കിന്റെ ആവശ്യം വന്നിരുന്നില്ല എന്നും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5]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5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ശിഷ്യൻ പാടുമ്പോൾ മൈക്ക്  അവരുടെ വായ്ക്കുള്ളിൽ  ആയി- പോകുന്നതുകൊണ്ട്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അത് കാണാൻ പോലും പറ്റില്ലെന്ന് ഹൈദരലി സ്വയം പരിഹ-സിക്കുന്നു.  അരങ്ങേറ്റ-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നാളിൽ ചെവിക്കു കിട്ടിയ അടിയിൽ കേൾവി തകരാറിലായ കാര്യം അദ്ദേഹം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ഓർക്കുന്നു.  എന്നാൽ അതിൽ വേദനിച്ച ആശാൻ കാപ്പിയും പലഹാര-ങ്ങളും ഉപദേ-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ശങ്ങളും നൽകി തന്നെ സത്ക്കരിച്ച കാര്യവും അദ്ദേഹം എടുത്തുപ-റയുന്നു.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നമ്മീശ-നാശാന്റെ ശിഷ്യവാണ്ഡല്യം എല്ലാവ-രിലും ഒരുപോലെയായിരുന്നു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എന്നതിന് തെളിവാണ് എന്റെ അരങ്ങേറ്റം.  1960ൽ ശങ്കരൻ എ്രമ്മാന്തരിയും ഞാനും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ഒരുമിച്ചാണ് അരങ്ങേറിയത്. ഞാൻ  പൊന്നാനിയും എ്രമ്മാന്തിരി ശിങ്കിടിയും.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അങ്ങനെ വേണമെന്ന് ആശാന്റെ തീരുമാന-മായിരുന്നു.  പൂണൂലിന് ആയിരുന്നില്ല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എളിയ-വനായ എനിക്കായിരുന്നു സ്ഥാനം.  ഈയൊരൊറ്റ കാര്യം മതി നമ്മീശ-നാ-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ശാന്റെ ശിഷ്യവാണ്ഡല്യം ഒരുപോലെയായിരുന്നു എന്നു മനന്ധിലാക്കാൻ എന്ന് പറ-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ഞ്ചുകൊണ്ട് തന്റെ ഗുരുവിന്റെ സമഭാവത്തെ ഹൈദരലി എടുത്തു പറയുന്നുണ്ട്.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നമ്മീശ-നാശാൻ എല്ലാ വിദ്യാർത്ഥികൾക്കും കൂടി റ്റോകത്തിന്റെ മൂന്നാമത്തെ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വരി വിസ്തരിച്ചു പാടുന്നതിൽ മണ്ഡരം ഏർപ്പെടുത്തിയ-പ്പോൾ അതിൽ ഹൈദരലി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പാടുന്നതിനെപ്രകീർത്തിച്ച് ഇങ്ങനെ വേണം പാടാൻ എന്ന് പറഞ്ചു്രേപാണ്ഡാഹി-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പ്പിച്ചതും.  അമ്മല-ങ്ങളിലെ കഥക-ളിക്ക് കൊണ്ടുപോകാനാകാത്തതിൽ ഉള്ള വിഷ-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മവും അദ്ദേഹം ഹൈദരാലിയോടു പറയുമായിരുന്നു.  നീയുണ്ടെന്ന് സങ്കല്പിച്ചാണ്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ഞാൻ  പാടാൻ ആരംഭിക്കുക എന്ന് പറഞ്ചത് അദ്ദേഹം ഓർത്തെടുക്കുന്നുണ്ട്.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കൂടെ പാടുന്ന സമയ-ങ്ങളിലെല്ലാം പാടാൻ അനുവ-ദിക്കുമെന്നും "ശിഷ്യന്റെ പാട്ടും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കേൾക്കട്ടെ' എന്ന മനോഭാവ-മാണ് ആശാനുണ്ടാകുക-യെന്നും അദ്ദേഹം എഴുതുന്നു.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നമ്മീശ-നാശാൻ ശിഷ്യരെ പഠിപ്പിച്ച് വാർത്തെടുക്കുന്നതിലും വേദിക-ളിൽ പാടി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പേരെടുക്കുന്നതിലും ഒരുപോലെ വിജയം വരിച്ചു.  അദ്ദേഹ-ത്തിന്റെ മാസ്റ്റർപീസ്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രാഗം തേടിയാണ് അതെവിടെ വന്നാലും അദ്ദേഹം വിസ്തരിച്ചു പാടും.  നളച-രിതം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നമ്മീശ-നാശാന്റെ സംഗീതം കൊണ്ടാണ് ഇ്രതയുംപ്രസിദ്ധി നേടിയ-തെന്നാണ്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ഹൈദര-ലിയുടെ അഭിപ്രായം.  "അവൻ നന്നാകും മിടുക്കനാകും' എന്നൊക്കെ തന്നെ-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ക്കുറിച്ച് മറ്റുള്ളവ-രോട് പറഞ്ചതായി അവർ ഹൈദരാലിയോട് പറയുന്ന അനുഭ-വവും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അദ്ദേഹം ഈ ആത്മക-ഥയിൽ എഴുതുന്നുണ്ട്.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6]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6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എന്റെ ഗുരുനാഥന്റെ കൃപാക-ടാക്ഷത്താലൊന്നു മാ്രതമാണ് ഞാനീരംഗത്ത്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പിടിച്ചുനിൽക്കുന്നത്. അദ്ദേഹം്രശീ എം.-കെ.-കെ. നായർസാറിനോട് പറഞ്ച് എനിക്ക്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ഫാക്ടിൽ കഥകളി വിദ്യാല-യത്തിൽ സംഗീതാധ്യാപ-കനായി ജോലി വാങ്ങിത്തന്നത്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എന്നെന്നും ഞാൻ ഓർക്കും.  എന്ന് ഗുരുകൃപ-യെപ്പറ്റി ഹൈദരാലി വാചാലാനാകു-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ന്നുണ്ട്.  ആ ഗുരുവിന്റെ മരണം കഥകളി ലോകത്തിന് കനത്ത നഷ്ടം വരുത്തിവെ-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ച്ചെന്നും കഥകളി സംഗീത-ത്തിന് ഇന്ന് ഒരു നാഥനില്ലാത്ത സ്ഥിതിയാണുള്ളതെന്നും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അദ്ദേഹം പരിത-പിക്കുന്നു.  എട്ടുവർഷം കഥകളി സംഗീതം പഠിച്ച ഞങ്ങൾ  പുറത്ത്,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പേനയും കടലാസും ഉണ്ടെങ്കിൽ അവർ എഴുതുന്നതാണിന്നത്തെ കഥകളി സംഗീതം.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നമ്മീശ-നാശാൻ "ഗുരുവായൂരപ്പാ' എന്ന് വിളിച്ച് അണിയ-റക്കുള്ളിൽ മറഞ്ചെങ്കിലും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കഥകളി ലോകത്ത് വലിയൊരു ശിഷ്യസ-മ്മത്ത് അദ്ദേഹ-ത്തിനുണ്ട് എന്ന് ഓർമ്മപ്പെടു-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ത്തിയും മറ്റു ഗുരുനാഥ-ന്മാരായ  കലാമ-ണ്ഡലം ശിവരാമൻനായ-രാശാന്റെയും കാവു-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ങ്ങൽ മാധവ-പ്പണിക്കരാശാന്റെയും സ്മരണ എന്റെ മനന്ധിൽ നിറയുന്നു എന്ന്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ഭക്ത്യാദ-രപൂർവ്വം പറഞ്ചുകൊണ്ടാണ് അദ്ദേഹം ഈ ആത്മക-ഥാഭാഗം അവസാനിപ്പി-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ക്കുന്നത്.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കലാമണ്ഡലം ഹൈദരലി ജനിച്ച വർഷം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ഓർത്താൽ വിസ്മയം ആരുടെ ആത്മക-ഥയാണ്?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ആത്മകഥയുടെപ്രത്യേക-തകൾ എന്തെല്ലാം?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സൂചന: ജീവിത-കഥ സ്വയം എഴുതുന്നതാണ് ആത്മക-ഥ.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വൈകാരികവും ആത്മനിഷ്ഠവുമായിരിക്കും വർത്തമാന-കാല-ത്തിൽനിന്ന് ഭൂത-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കാല-ത്തിലെ ഓർമ്മക-ളിലേക്ക് സജ്ജരിക്കുന്നതാണ് ആത്മക-ഥ.   മറ്റുള്ളവരെ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സഹതാപ-ത്തോടെ മനന്ധിലാക്കാൻ്രശമിക്കുന്നു.  മനഃസാക്ഷിയെ വിലയിരു-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"അന്നുതൊട്ട് ഞാനും കലാമ-ണ്ഡല-ത്തിൽ സംഗീത-വിദ്യാർത്ഥിയായി' സസ്സർഭം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വിവരിക്കുക.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സൂചന:  1957 കലാമ-ണ്ഡല-ത്തിലെ അദ്ധ്യയന-ദിവസം - കലാമ-ണ്ഡലം നീലക-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ണ്ഠൻ നമ്മീശനാശാന് ഗുരുദ-ക്ഷിണ കൊടുക്കുന്നു - വെങ്കിട-കൃഷ്ണഭാഗ-വ-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7]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7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തരുടെ ഫോട്ടോയുടെ  താഴെയിരുന്നുള്ള പഠനാരംഭം - അവരുടെ ഗുരുശിഷ്യ-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ബണ്ടം - നമ്മീശൻ ആദ്യഗുരു - ആശാൻ നിഷ്കള-ങ്കൻ, ലോലമായ മനന്ധു-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ള്ളവൻ.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നീലക-ണ്ഠൻ നമ്മീശ-നാശാന്റെ ഓർമ്മകൾ കലാമ-ണ്ഡലം  ഹൈദരാലിയുടെ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ആത്മക-ഥയിലൂടെ കടന്നുപോകുന്നതെങ്ങനെ?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സൂചന: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കലാമ-ണ്ഡലം - അരങ്ങേറ്റം - ഗുരുവിന്റെ ശിക്ഷ - സഹപാഠി-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കളുടെ  പരിഹാസം - മുത്ഭിം ബാലൻ എന്ന സല്ലർദ്ദം - നീയെനിക്ക് മകനെ-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പ്പോലെയാണ്  നന്നായി പഠിക്കണം എന്ന ഉപദേശം - ക്ഷ്രേതങ്ങളിൽ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പാടാൻ കഴിയാത്തതിലുള്ള നമ്മീശ-നാശാന്റെ വിഷമം - കഥക-ളിസംഗീത-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ത്തിന് ഗുരുക്കന്മാർ നൽകിയ  സംഭാവന - കലാമ-ണ്ഡലം ഹൈദരാലിയു-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ടെയും ശങ്കരൻ എ്രമ്മാന്തിരിയുടെയും അരങ്ങേറ്റം - അരങ്ങത്തും കളരി-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യിലും ശോഭിച്ച ഗുരു - ഗുരുവായൂരപ്പാ എന്നു വിളിച്ചുള്ള മരണം - ശിഷ്യസ-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മ്മത്ത്  - കഥകളി സംഗീത-ത്തിന്  നൽകിയ സംഭാവ-നകൾ.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8]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8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>-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കിഴ-വനും്രകാക്കാത്തുവ്വായും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എസ്.-കെ. പൊറ്റെക്കാട്ട്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പാറേമാക്കൽ  തോമക്കത്തനാർ രചിച്ച വർത്തമാന-പുസ്തകം അഥവാ റോമാ-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യാ്രതയാണ് മലയാള-ത്തിൽ ആദ്യം എഴുത-പ്പെട്ട സജ്ജാര-സാഹിത്യം. 1790നും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1799നും ഇടയിലാണ് ഈ കൃതി എഴുതിയത് എന്നാണ് കരുത-പ്പെടുന്നത്.  എന്നാൽ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ഇത് അച്ചടിക്കുന്നതിന് 1936-വരെ സമയ-മെടുത്തു.  ആദ്യമായി മലയാള-ത്തിൽ അച്ചടി-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ക്കപ്പെട്ട യാ്രതാവിവ-രണം പരുമ-ലതിരുമേനിയുടെ ഉuർറ്റേം യാ്രതാവിവ-രണ-മാണ്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(1895), കടയാട്ട് ഗോവിസ്സമേനോൻ രചിച്ച കാശിയാ്രത റിപ്പോർട്ട് (1897) ബാരിസ്റ്റർ ജി.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പി.-പിള്ള രചിച്ച ലണ്ടനും പാരീസും (1897) തുടങ്ങിയവ ആദ്യകാല-ത്തെഴുത-പ്പെട്ട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്രശദ്ധേയ യാ്രതവിവ-രണ-ങ്ങളാണ്. ചരി്രതം, ഭൂമിശാസ്രതം, കല, സാഹിത്യം, നരവംശ-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ശാസ്രതം, രാഷ്രടത-്രന്തം, ധനശാസ്രതം, പ്രകൃതി ശാസ്രതം തുടങ്ങി ഏതു വിദ്ധാ-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നത്തേയും  യാ്രതാവിവ-രണ-വുമായി കൂട്ടിച്ചേർക്കാൻ യാ്രതാവിവ-രണം എഴുതുന്ന-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വർക്ക് കഴിയുന്നുണ്ട്.  ഇതിന് മികച്ച ഉദാഹ-രണ-മാണ്  എസ്.-കെ. പൊറ്റക്കാട്ട്.  ഏതു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രാജ്യത്തേക്ക് യാ്രത തിരിക്കുമ്മോഴും ആ രാജ്യത്തിന്റെ ഒട്ടുമിക്ക സവിശേഷ-തകളും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മനന്ധിലാക്കുന്ന, അത് തന്റെ എഴുത്തിൽ എടുത്തുകാണിക്കുന്ന എഴുത്തുകാര-നായി-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രുന്നു എസ്.-കെ.  അദ്ദേഹ-ത്തിന്റെ യാ്രതക-ളുടെയും എഴുത്തിന്റെയും യഥാർത്ഥ-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മൂല്യം മനന്ധിലാക്കണ-മെങ്കിൽ അദ്ദേഹം യാ്രത ചെയ്തിരുന്ന കാലഘ-ട്ടത്തിലെ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അസu-കര്യങ്ങൾ മനന്ധിലാക്കണം.  ജീവൻ പണയം വച്ചാണ് പല ഭൂഖണ്ഡങ്ങളിലും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അദ്ദേഹം സജ്ജരിച്ചത്.  പല തരത്തിലുള്ള അപക-ടങ്ങിൽ നിന്നെല്ലാം അദ്ദേഹം രക്ഷ-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പ്പെട്ടത് യാ്രതാവിവ-രണ-ങ്ങളിൽ അദ്ദേഹം എഴുതുന്നുണ്ട്.  സജ്ജാര-സാഹിത്യത്തിൽ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എഴുത്തുകാരന്റെ ആത്മാംശ-ത്തിനപ്രാധാന്യമുണ്ട്.  യാ്രതചെയ്ത സ്ഥലങ്ങളുടെയും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കണ്ട കാഴ്ചക-ളുടെയും വർണ്ടനകൾക്കപ്പുറം യാ്രതക്കായി ചെയ്ത ഒരുക്കങ്ങൾ,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സഹയാ്രതിക-രോടൊപ്പമുള്ള അനുഭ-വങ്ങൾ എഴുത്തുകാരിയുടെ കാഴ്ചപ്പാടുകൾ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തുടങ്ങിയ-വകൂടി ഉൾപ്പെടുന്നതാണ് മികച്ച യാ്രതവിവ-രണ-ങ്ങൾ. ഈ  എല്ലാ സവിശേ-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ഷത-കളും എസ്.-കെ.-പൊറ്റെക്കാട്ടിന്റെ യാ്രതാവിവ-രണ-ങ്ങളിൽ ഉണ്ട്.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9]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9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ഇൻഡോനേഷ്യൻ ഡയറി എന്ന യാ്രതാവിവ-രണ-്രഗസ്ഥത്തിലെ ഒരദ്ധ്യായ-മാണ്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കിഴവനും്രകാക്കാത്തുവ്വായും. 1953ൽ ജാവയിലെ തുറമുഖ പട്ടണ-മായ സുരബായ-യി-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ലേക്ക് നടത്തിയ യാ്രതയാണ് 1955 ൽ ഈ അധ്യായ-ത്തിൽ എസ്.-കെ. എഴുതിയിട്ടുള്ള-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ത്.  ഇതിനെ മൂന്ന് ഭാഗങ്ങളാക്കി അദ്ദേഹം തിരിക്കുന്നു.  കപ്പലിന്റെ ഡക്കിൽ തന്നോ-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ടൊപ്പം യാ്രത ചെസ്റ്റുന്നവരെ പരിച-യപ്പെടുത്തുന്ന സ്രതീലോകം എന്ന ഒന്നാം ഭാഗം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രണ്ടാം ഭാഗത്തിൽ ഏണസ്റ്റ് ഹെമിംഗ് വേയുടെ കിഴവനും കടലും എന്ന വിഖ്യാത-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നോവ-ലിന്റെ വായനാനുഭവം കടൽ യാ്രതയുമായി ചേർന്ന്  ഓർത്തെടുക്കുക-യാണ്.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മണ്ഡ്യവേട്ട എന്ന ഈ ഭാഗത്ത് സാന്തിയാഗോയുടെ മണ്ഡ്യവേട്ടയുടെ പോരാട്ടവും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അവത-രിപ്പിക്കുന്നു.  രാക്ഷസന്റെ വിശ്വരൂപം എന്ന മൂന്നാം ഭാഗത്തിന്റെ അവസാനം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യാ്രതയ്ക്കിട-യിൽ കണ്ട്രകാക്കാത്തൂവ്വാ എന്ന അഗ്മിപർവ്വത-ത്തിന്റെ ചരി്രതത്തി-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ലേക്ക് കടന്നുപോകുന്നു.  ഇങ്ങനെ മുന്ന് വ്യത്യസ്ത മേഖല-കളെ ചേർത്തു വച്ചു-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കൊണ്ടാണ് ഈ അധ്യായം ആദിമ-ധ്യാന്ത പൊരുത്തത്തോടെ മനോഹ-രമായി അവ-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സാനിപ്പിക്കുന്നത്.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എസ്.-കെ. പൊറ്റക്കാട്ട് (1913--1982)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സജ്ജാര-സാഹിത്യകാരൻ എന്നതിനുപുറമേ നോവലിസ്റ്റ്, ചെറുക-ഥാകൃത്ത്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എന്നീ നിലക-ളിൽ്രശദ്ധേയ-നാണ് എസ്.കെ പൊറ്റെക്കാട്ട്. യാ്രതക-ളിലെ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വൈവിധ്യം  അവത-രിപ്പിച്ചുകൊണ്ടും സാഹിത്യമൂല്യം ഉയർത്തിപ്പിടിച്ചുകൊണ്ടും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എഴുത-പ്പെട്ടതാണ് എസ്.-കെ.-യുടെ സജ്ജാര-സാഹിത്യകൃതികൾ.  കാശ്മീർ (1948),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യാ്രതാസ്മര-ണകൾ (1949), കാപ്പിരിക-ളുടെ നാട്ടിൽ (1951), സിംഹഭൂമി (1954),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നൈൽഡയറി (1954), ഇന്നത്തെ യൂറോപ്പ് (1955), പാതിരാസൂര്യന്റെനാട്ടിൽ (1956),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സോവിയറ്റ് ഡയറി (1957), ഇൻഡോനേഷ്യൻ ഡയറി (1955), ബാലിദ്വീപ് (1958),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ലണ്ടൻ നോട്ട് ബുക്ക് (1970), ബൊഹിമിയൻ ചി്രതങ്ങൾ (1960), കയ്റോ കത്തുകൾ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(1974),  ക്ലിയോപാ്രടയുടെ നാട്ടിൽ (1977), ഹിമാല-യസാ്രമാജ്യത്തിൽ (1967),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എന്നിവ അദ്ദേഹ-ത്തിന്റെപ്രധാന യാ്രതാവിവ-രണ-ങ്ങളാണ്.   ഇവയ്ക്കു പുറമേ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ഒരു ദേശത്തിന്റെ കഥ, ഒരു തെരുവിന്റെ കഥ തുടങ്ങിയ മലയാള-ത്തിലെ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പ്രശസ്തനോവലുക-ളിൽപ്പെടുത്താവുന്ന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നോവലുകളും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അദ്ദേഹം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രചിച്ചു.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സജ്ജാര-സാഹിത്യത്തെ മലയാള-ത്തിൽ സ്വത്രന്താസ്തിത്വമുള്ള ഒരു സാഹിത്യപ്ര-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സ്ഥാന-മാക്കി മാറ്റുന്നതിൽ മുഖ്യ പങ്കു വഹിച്ചു.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10]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10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യാ്രതയ്ക്കിട-യിൽ ഉറക്കമുണർന്ന എസ്.-കെ. നോംബോ ഫ്ളാസ്ക്കിൽ നിറ-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ച്ചുകൊടുത്ത തേയില-ത്തണ്ടിയും റുജിത്തോ സംഭാവന ചെയ്ത  ടിൻ പാലും പജ്ജ-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സാരയും ഉപയോഗിച്ച് രാവിലത്തെ ചായ തസ്റ്റാറാക്കി കുടിച്ചു.  കുറേ നേരം  തന്റെ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കട്ടിലിൽ തന്നെ കിടന്നു.  പത്തുവാര ദൂരെ തണ്ടീർക്കുഴ-ലിന-ടുത്ത് പെണ്ടുങ്ങളുടെ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ബഹളം. അവർ കുളിക്കാനും വസ്രതം കഴുകാനും കുഴലിന്റെ ചുറ്റും തിക്കിത്തിര-ക്കു-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ന്നു. കുറച്ചുക-ഴിഞ്ചപ്പോൾ നോംബോപ്രാതൽ കൊണ്ടുവ-രട്ടെയെന്നന്വേഷിച്ചു.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എന്താണപ്രാതൽ എന്ന് ചോദിക്കാതെ കൊണ്ടുവ-രാൻ പറഞ്ചപ്പോൾ നോംബോ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ഒരലുമീനിയ താലത്തിൽ കുറച്ചു "നാസി' (വറുത്തചോറ്) യും ഒരു വലിയ കഷണം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മീനും മുൻപിൽ കൊണ്ടുവന്നു വച്ചു.  എസ്. കെ അത് അങ്ങനെത്തന്നെ തുഖിമാന്റെ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മകനു കൊടുത്തു.  തന്റെ ബിസ്ക്കറ്റ് പൊതിയ-ഴിച്ചു കുറേ ബിസ്ക്കറ്റെടുത്തു തിന്നു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വിശപ്പട-ക്കി.  റുജീത്തോ പകർന്നുതന്ന കരിജ്ജായയും കുടിച്ചു.  സഹയാ്രതിക-രായ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ജാവക്കാരുടെ സഹായ-മനോഭാവം കൊണ്ട് ഒരഥിതിയെപ്പോലെ അദ്ദേഹം കപ്പൽഡ-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ക്കിൽ കഴിഞ്ചുകൂടി.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സ്രതീലോകം എന്ന തലക്കെട്ടിൽ കപ്പൽ യാ്രതിക-രായ ചില സ്രതീകളെക്കു-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റിച്ച് എസ്.-കെ. വിവരിക്കുന്നുണ്ട്. ആ കൂട്ടത്തിൽ സാമാന്യം സുസ്സരിയും നിറം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കൊണ്ട് വെള്ളക്കാരിയെന്നും ചകിര-ത്തല-പ്പുപോലത്തെ തലമുടികൊണ്ട് ഏതോ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ദക്ഷിണ-സമു്രദദ്വീപുപോലെത്തെ  തലമുടികൊണ്ട് ഏതോ ദക്ഷിണ-സമു്രദദ്വീപുകാരി-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യെന്നും തോന്നുന്നവളുമായ ഒരു സ്രതീ കിടന്നിരുന്നു.  ചുവന്ന പട്ടു്രേഫാക്കു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ധരിച്ച് കഴുത്തിലൊരു കൃ്രതിമ-പ്പവിഴ-മാല-യണിഞ്ചു കാണുന്ന ആ മി്രശവർക്യക്കാരി-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പ്പെണ്ടിനു സദാനേരവും ഉറക്കമാണ്. മണിക്കൂറുക-ളുടെ ഇടവേള-യിൽ അവൾ എഴു-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ന്നേറ്റ് കരിജ്ജായ-തണ്ടികുടിക്കുകയും മേക്കപ്പിടുകയും ചെയ്തതിനു ശേഷം വീണ്ടും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കിടന്നുറ-ങ്ങും. അവളുടെ അരികിലായി കുറേ വർണ്ടക്കൊട്ടകളും കെട്ടുകളും  ഒരു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പുതിയ തോൽപ്പെട്ടിയും മറ്റും കൂട്ടിവെച്ചിട്ടുണ്ട്.  അതിന്റെ മൂർദ്ധാവിലായി വർണ്ടക്കട-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ലാസുകൊണ്ടുണ്ടാക്കിയ നല്ല കuതുകം തോന്നിക്കുന്നൊരു പൂച്ചെണ്ടും കുത്തി-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നിർത്തിയിരുന്നു.  ഈ ഭാണ്ഡക്കെട്ടിനരികിലായി ഒരു കിഴവിത്തള്ള - അവളുടെ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ദാസിയോ അല്ലയോ ആയിരിക്കാം.  സദാ കാവലിരിക്കുന്നതും കാണാം.  കരയാൻ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പോകുന്ന മട്ടിലിരിക്കുന്ന ആ മൂത്തല്ലയുടെ തലയിലേക്ക് ആ സാധന-ങ്ങളെല്ലാം കപ്പ-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ലിന്റെ ആട്ടത്തിനിട-യിൽ ഉരുണ്ടുപിരണ്ടു വീഴുകുണ്ടായി.  ആ അത്യാഹിത-ത്തിനു-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ശേഷം ആ സാധന-ങ്ങളെല്ലാം താങ്ങിപ്പിടിച്ചുകൊണ്ടാണ് അവർ ഇരുന്നിരുന്നത്.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11]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11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തലയ-ണയുറ-പോലെത്തെ ഒരു ചുവന്ന്രേഫാക്ക് ധരിച്ച  മറ്റൊരു തെക്കൻദ്വീ-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പുകാരി സദാ കടലിലേക്കു നോക്കിക്കൊണ്ട് പോർട്ട് ഹോളിന-ടുത്ത് കൂട്ടിയിട്ട ഗ്യാസ്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പൈപ്പുക-ളുടെ മീതേ സ്ഥലം പിടിച്ചിട്ടുണ്ട്.  കാതുക-ളിൽ വലിയ സ്വർണ്ടവ-ട്ടക്കണ്ടി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തൂക്കിയിട്ട ഒരു കോങ്കണ്ടിച്ചി, അവൾ കടലിൽച്ചാടി ആത്മഹത്യ ചെസ്റ്റാൻ തക്കം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പാർത്തിരിക്കയാണെന്നു തോന്നും.  എപ്പോഴും അവളെ ആ ഗ്യാസ് പൈപ്പുക-ളുടെ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മേലേ കാണാം.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പുരുഷ-ന്മാർ പത്തായ-പ്പുറ-ത്തിരുന്നു തിക്കിത്തിരക്കി ചീട്ടുക-ളിക്കുന്നു അതിനു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പിറകിൽ ഒരു ജാവക്കാരി, വൈറ്റില-മുറുക്കിച്ചോപ്പിച്ച ചുണ്ടുകൾക്കിട-യിലൂടെ സ്വർണ്ട-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പ്പല്ലുകൾ പുറത്തുകാട്ടി സുഖനി്രദകൊള്ളുന്നു.  വിദ്യുദ്ദീപ-ത്തിന്റെപ്രകാശ-ത്തിൽ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അവളുടെ സ്വർണ്ടം പൂശിയ പല്ലുകൾ മിന്നുന്നതു കാണാൻ നല്ല കuതുക-മുണ്ട്.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അവളുടെ അരികെ വെളുത്ത വസ്രതങ്ങളും തൊപ്പിയും ധരിച്ച കറുത്തു കുറിയൊരു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മനുഷ്യൻ സദാമുഖവും താങ്ങിക്കൊണ്ട് കുത്തിയിരിക്കുന്നു.  അയാളൊരു ഭക്തനാ-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ണെന്നു തോന്നുന്നു.  പത്തായ-പ്പുറത്ത് നിന്ന് താഴെയിറങ്ങി മുണ്ടുവിരിച്ച് ഇടയ്ക്കിടെ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നിസ്ക്കരിക്കുന്നതു കാണാം. ഭാഗവ-തർ തന്റെപ്രാണ്രേപയ-സിയായ തംബുരുവിനെ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അരികെ കിടത്തി സുഖമായി ഉറങ്ങുക-യാണ്.  കപ്പൽ ഒമ്മതുമ-ണിക്ക് ബങ്കാദ്വീപിനെ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സമീപിച്ചു ഒന്നര-മണിക്കൂർ നേരം ബങ്കാദീപുക-ണ്ടുകൊണ്ടായിരുന്നു യാ്രത.  ഇന്നലെ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വായിക്കാനാരംഭിച്ച "കിഴവനും കടലും' എസ്. കെ. കസ്റ്റിലെടുത്തു തുറന്നു.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മണ്ഡ്യവേട്ട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കിഴവനും കടലും വായിച്ചുകൊണ്ടിരിക്കുന്ന എസ്.-കെ. സാന്തിയാഗോയോ-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ടൊപ്പം സജ്ജരിച്ചുകൊണ്ടിരിക്കുന്നതുപോലെയാണ് ഈ ഭാഗത്തെ അവത-രണം.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ചെറിയ-മീനുകൾ ചൂണ്ടയിൽ കോർത്തിട്ട സാന്തിയാഗോയ്ക്ക് പത്ത് റാത്തൽ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വലിപ്പ-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മുള്ള "തൂണ' മീനെ കിട്ടി അതിനെ അയാൾ തോണിയിലേക്കു വലിച്ചിട്ടു.  ""മുറിച്ച്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ഇരകെട്ടാൻ നല്ലൊരു കോളായി'' എന്ന് ചിന്തിക്കുകയും ചെയ്തു.  ഒരു നാഴിക ആഴ-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മുള്ള നീരാഴിയുടെ  മാറിലൂടെയാണ് കിഴവൻ ഇപ്പോൾ സജ്ജരിക്കുന്നത്.  കടലിലെ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മണ്ഡ്യങ്ങളോട് അയാൾ  ശാന്തനായി സംസാരിക്കുന്നു.  കരയിലെ ബേസ്ബോൾ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മണ്ഡര-ക്കളിയുടെ അവസാന-ഫല-ത്തെപ്പറ്റി ഉറക്കെ ചിന്തിച്ചും വിമർശിച്ചും കൊണ്ടാണ്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അയാൾ നേരം പോക്കുന്നത്.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12]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12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നേരം ഉച്ചയായി. കിഴവന്റെ ചൂണ്ടലിൽ ഒരു കൂറ്റൻ മണ്ഡ്യം കുടുങ്ങിയിട്ടുണ്ട്.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കടലിന്റെ അടിത്തട്ടിൽ പരക്കം  പായുന്ന മീൻ അറുനൂറ് അടി താഴെയായിരിക്കണം.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കിഴവൻ കയർ അയച്ചുകൊടുത്തു 1800 അടി വരെ അങ്ങനെ അയച്ചുകൊടുക്കത്തക്ക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നീളം ആ ചൂണ്ടൽക്കയ-റിനുണ്ട്.  അതൊരു രാക്ഷസ-മണ്ഡ്യമാണെന്നു തോന്നുന്നു.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കടലിന്റെ പല ദിക്കുക-ളിലേക്കും ചൂണ്ടൽക്കയറും വലിച്ചുകൊണ്ട് അതു കുതി-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ക്കുന്നു.  അതിന-നുസ-രിച്ച് ആ കൊച്ചുതോണിയും കിഴവനും ഒാടിക്കൊണ്ടിരിക്കുന്നു.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അത് പൊന്തിവ-രുന്ന ലക്ഷണ-മൊന്നും കാണുന്നില്ല.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മണ്ഡ്യം പെട്ടെന്ന് കടലിന-ടിയിലേക്കു പോയാലും  ചത്തുമുങ്ങിപ്പോയാലും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തോണിയും ഒപ്പം പോയതു തന്നെയെന്ന് കിഴവൻ വരാൻ പോകുന്ന ആപത്തിനെക്കു-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റിച്ച് ചിന്തിച്ചു.  ഭാഗ്യവ-ശാൽ അങ്ങനെയൊന്നും ചിന്തിച്ചില്ല. ചൂണ്ടൽക്കയറും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കൊണ്ടപ്രാണനുവേണ്ടി മണ്ഡ്യം അതേ നിരപ്പിൽ മുന്നോട്ടു പായുക-യാണ്.  സാന്തി-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യാഗോ കുപ്പിയിൽ നിന്ന് ഒരിറ-ക്കുവെള്ളമെടുത്ത് കുടിച്ച് പാമര-ത്തിന്റെ കടയ്ക്കൽ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ഇരുന്നു.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ഹവാന-തീരം കാഴ്ചയിൽനിന്നു തീരെ മറഞ്ചു. </w:t>
      </w:r>
      <w:r>
        <w:rPr>
          <w:rFonts w:ascii="Calibri" w:hAnsi="Calibri" w:cs="Calibri"/>
          <w:b w:val="0"/>
          <w:i/>
          <w:color w:val="475569"/>
          <w:sz w:val="24"/>
        </w:rPr>
        <w:t>“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സാരമില്ല</w:t>
      </w:r>
      <w:r>
        <w:rPr>
          <w:rFonts w:ascii="Calibri" w:hAnsi="Calibri" w:cs="Calibri"/>
          <w:b w:val="0"/>
          <w:i/>
          <w:color w:val="475569"/>
          <w:sz w:val="24"/>
        </w:rPr>
        <w:t>”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കിഴവൻ തനിയെ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പറഞ്ചു </w:t>
      </w:r>
      <w:r>
        <w:rPr>
          <w:rFonts w:ascii="Calibri" w:hAnsi="Calibri" w:cs="Calibri"/>
          <w:b w:val="0"/>
          <w:i/>
          <w:color w:val="475569"/>
          <w:sz w:val="24"/>
        </w:rPr>
        <w:t>“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രാ്രതിയിൽ പട്ടണ-പ്രഭാമ-ണ്ഡലം കണ്ട് കര തിരിച്ചറിഞ്ചു മടങ്ങാം.</w:t>
      </w:r>
      <w:r>
        <w:rPr>
          <w:rFonts w:ascii="Calibri" w:hAnsi="Calibri" w:cs="Calibri"/>
          <w:b w:val="0"/>
          <w:i/>
          <w:color w:val="475569"/>
          <w:sz w:val="24"/>
        </w:rPr>
        <w:t>”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രാ്രതി തീരാറായിട്ടും മണ്ഡ്യത്തിന്റെ ഉ്രഗസവാരിക്കു മാറ്റം സംഭവിച്ചില്ല. ഇപ്പോ-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ഴത് കിഴക്കോട്ടാണ് സജ്ജരിക്കുന്നതെന്ന് കിഴവനു മനന്ധിലായി.  ചൂണ്ടൽക്കയർ ചുമ-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ലിലെ ചർല്ലത്തെ മുറിപ്പെടുത്തിയ-പ്പോൾ ഇര സൂക്ഷിച്ച പെട്ടിയിൽനിന്ന് ഒരു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ചാക്കിൻ കഷണ-മെടുത്തു തെരിക-യുണ്ടാക്കി ചുമലിൽ വച്ചു.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നക്ഷ്രതങ്ങളെ നോക്കിക്കൊണ്ട് കിഴവൻ സമു്രദത്തിലേക്കു ശഠേയെന്ന് മൂ്രത-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മൊഴിച്ചു.  മീൻ പൊടുന്നനേ ഒന്നു പിടഞ്ചു.  ഓർക്കാപ്പുറത്ത് അടികിട്ടിയ-പോലെ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കിഴവൻ തോണിക്കൊമ്മിലേക്കു നെറ്റികുത്തി വീണു.  പുരിക-ത്തിന്റെ മീതേ മുറിപറ്റി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ചോരയൊലിച്ചു.  </w:t>
      </w:r>
      <w:r>
        <w:rPr>
          <w:rFonts w:ascii="Calibri" w:hAnsi="Calibri" w:cs="Calibri"/>
          <w:b w:val="0"/>
          <w:i/>
          <w:color w:val="475569"/>
          <w:sz w:val="24"/>
        </w:rPr>
        <w:t>“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 പസ്റ്റൻ സഹായ-ത്തിനുണ്ടായിരുന്നെങ്കിൽ!</w:t>
      </w:r>
      <w:r>
        <w:rPr>
          <w:rFonts w:ascii="Calibri" w:hAnsi="Calibri" w:cs="Calibri"/>
          <w:b w:val="0"/>
          <w:i/>
          <w:color w:val="475569"/>
          <w:sz w:val="24"/>
        </w:rPr>
        <w:t>”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നേരം പുലർന്നു.  മണ്ഡ്യം ഒാട്ടം മതിയാക്കുന്ന മട്ടു കാണുന്നില്ല.  അതിപ്പോൾ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വടക്കോട്ടാണ് ഒാടിക്കൊണ്ടിരിക്കുന്നത്.  കിഴവൻ കുഴങ്ങി.  </w:t>
      </w:r>
      <w:r>
        <w:rPr>
          <w:rFonts w:ascii="Calibri" w:hAnsi="Calibri" w:cs="Calibri"/>
          <w:b w:val="0"/>
          <w:i/>
          <w:color w:val="475569"/>
          <w:sz w:val="24"/>
        </w:rPr>
        <w:t>“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എന്റെ പൊന്മീനേ,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13]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13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നിന്നോടെനിക്കു പെരുത്തു സ്നേഹവും ബഹുമാന-വുമുണ്ട്.  എന്നാലും മോന്തിക്കു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മുമ്മേ നിന്നെ ഞാൻ സംഹരിക്കും കേട്ടോ.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”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കിഴവന്റെ കൈതരിച്ച് മരക-ഷണം പോലായ-പ്പോൾ കയർ ഇടത്തേ ചുമലി-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ലേക്കുമാറ്റി.  മർക്കട-മുഷ്ടിക്കാര-നായ മണ്ഡ്യത്തോട് പൊരുതി നിൽക്കാനുള്ള ബലം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കിട്ടുന്നതിന് എന്തെങ്കിലും ഭക്ഷണം കഴിച്ചേ മതിയാവൂ എന്നുതോന്നി.  കിഴവൻ പച്ച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തൂണാമ-ണ്ഡ്യത്തിന്റെ ഇറച്ചി അരിഞ്ചെടുത്ത് ചവച്ചുതുടങ്ങി നല്ല സ്വാദുണ്ട്. കുറച്ച്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ഉപ്പുകൂടിയുണ്ടായിരുന്നെങ്കിൽ എന്നു ചിന്തിച്ചു. തൂണാമീനിന്റെ മേൽപ്പൊടിയായി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കുറച്ചു പച്ച അയലയും അയാൾ ചവച്ചുതിന്നു.  അത് ദഹിച്ചു രക്തത്തിൽ കലരു-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മ്പോൾ കൈയിന്റെ തരിപ്പു മാറുമെന്ന് കിഴവൻ കരുതി.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രാക്ഷസന്റെ വിശ്വരൂപം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കടലിന്റെ ഉപരിത-ലത്തിൽ ഒരു മുഴ പൊങ്ങിവ-രുന്നു. ചൂണ്ടൽ വിഴുങ്ങിയ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മണ്ഡ്യഗ-ണ്ടർവ്വൻ സഹികെട്ടു വായുവിലേക്ക് തുള്ളാനുള്ള ഭാവമാണ്  അതാ! അത്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ഒരു ചാട്ടം ചാടുന്നു.  ചെമ്മിന്റെ നിറം കലർന്ന തലയും പുറവും.  മാന്തളിരിന്റെ നിറ-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ത്തിലുള്ള വരയും കുറിയും.  മിന്നുന്ന പള്ള.  മരച്ചട്ടുക-ത്തിന്റെ ആകൃതിയിലുള്ള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ഈർച്ചവാൾത്തലയോടു കൂടിയ തേറ്റ.  അരിവാളുപോലത്തെ വാലും.  മണ്ഡ്യത്തിന്റെ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രൂപം കണ്ടു കിഴവൻ വിസ്മയിച്ചുപോയി.  ഇതു സ്വപ്നമോ യാഥാർത്ഥ്യമോ.  തന്റെ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തോണിയേക്കാൾ രണ്ടടി കവിഞ്ചുനിൽക്കുന്ന പഹയൻ -- മാർളിൻ മണ്ഡ്യമാണ്.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ആയിരം റാത്തൽ ഉള്ള ഒരു മണ്ഡ്യത്തെ കൂട്ടുകാരുടെ സഹായ-ത്തോടെ പിടിച്ചത് കിഴ-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വൻ ഓർത്തു.  ഇത് താൻ കണ്ടതിനേക്കാളും കേട്ടതിനെക്കാളും ഏറ്റവും വലിയ ഒരു-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സാധാരണ സൃഷ്ടിത-ന്നെ.  മണ്ഡ്യം തന്റെ വിശ്വരൂപംപ്രദർശിപ്പിച്ച് വീണ്ടും വെള്ള-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ത്തിൽ താഴ്ന്നു സവാരി തുടർന്നു.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മധ്യാജ്ഞത്തോടുകൂടി കിഴവന്റെ ഇടതുക-സ്റ്റിന്റെ തരിപ്പ് മാറി.  ആ്രഫിക്കൻ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കപ്പലിൽ ജോലി ചെയ്തിരുന്ന സമയത്ത് ശക്തനായ ഒരു കാപ്പിരിയുമായി തുടർച്ച-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യായി പജ്ജപിടിച്ചു ജയിച്ച ഇരുമ്മു ചട്ടുകം പോലത്തെ ഈ കസ്റ്റാണ് ഒരു മീനുമായി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ഏറ്റുമുട്ടി തരിച്ചുപോയ-ത്.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രാ്രതി വളരെ നാഴിക കഴിഞ്ചു കിഴവൻ അത്താഴ-ത്തിന് ചെറുചൂണ്ടലിൽ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കിട്ടിയ ഡോൾഫിൻ മണ്ഡ്യത്തെ കണ്ടിച്ചുതിന്നു. ഒന്നുരണ്ട് പാറുമീനുക-ളെയും കിട്ടി. 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14]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14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പാറുമീൻ തിന്നാൻ നല്ല രുചിയുണ്ട്.  കിഴവൻ അങ്ങനെ ചവച്ചുകൊണ്ടിരിക്കുമ്പോൾ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മണ്ഡ്യം വീണ്ടും ചാടി.  ഇത്തവണ നല്ല ഉയര-ത്തിലേക്കാണ് ചാട്ടം - കിഴവൻ കയർ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അയച്ചുകൊടുത്തു. </w:t>
      </w:r>
      <w:r>
        <w:rPr>
          <w:rFonts w:ascii="Calibri" w:hAnsi="Calibri" w:cs="Calibri"/>
          <w:b w:val="0"/>
          <w:i/>
          <w:color w:val="475569"/>
          <w:sz w:val="24"/>
        </w:rPr>
        <w:t>“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അവൻ അങ്ങനെ ഇനിയും ചാടട്ടെ. ചാടിയാലേ അവന്റെ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മാറത്തെ സജ്ജിയിൽ കാറ്റ് നിറയുക-യുള്ളൂ.  സജ്ജിയിൽ കാറ്റു നിറഞ്ചാൽപ്പിന്നെ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അവന് അധികം ആഴത്തിലേക്ക് മുങ്ങാൻ സാധിക്കുകയില്ല.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മണ്ഡ്യം വട്ടം ചുറ്റുക-യാണ്.  ആ വൃത്തം്രകമേണ ചുരുങ്ങിവ-രുന്നുണ്ട്.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പക്ഷേ, കിഴവന്റെ ശക്തി ക്ഷയിച്ചു വരുക-യാണ്.  അയാളുടെ കണ്ടിൽ കറുത്ത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പുള്ളികൾ ഉദിക്കുന്നു.  നെറ്റിയിലും കണ്ടിന്റെ മുകളിലുമുള്ള മുറിവുകൾ നീറുന്നു.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ബോധക്ഷയ-മുണ്ടായേക്കുമോ എന്നൊരു- ശങ്ക.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മണ്ഡ്യം തോണിയുടെ പള്ളയ്ക്കരികേ ഒന്നു പൊന്തിയ-പ്പോൾ കയർ താഴ്ത്തി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കാലുകൊണ്ടമർത്തിച്ചവിട്ടി കിഴവൻ അവശേഷിച്ച സർവ്വശ-ക്തിയും സംഭരിച്ചു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ചാട്ടുളി മാറിനോളം ഉയരം വരുന്ന നെഞ്ചിലെ ഇറകിന്റെ നേർക്ക് ആഞ്ചെറിഞ്ചു.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ഉളി മണ്ഡ്യത്തിന്റെ ഇറച്ചിയിൽ ആഞ്ചുത-റച്ചു. അതിന്റെ മാറിലെ രക്തം വെള്ളത്തിൽ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കലങ്ങി.  അത് ബലവും സuസ്സര്യവും ജീവശ-ക്തിയുംപ്രദർശിപ്പിച്ചുകൊണ്ട് വായു-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വിൽ തങ്ങിനിന്നു.  പിന്നെ വെള്ളത്തിലേക്ക് പതിച്ചു.  കടൽവെള്ളം കിഴവ-ന്റെയും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തോണിയുടെയും മീതെ തെറിച്ചു.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>“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വാടാ മീനേ, വാ</w:t>
      </w:r>
      <w:r>
        <w:rPr>
          <w:rFonts w:ascii="Calibri" w:hAnsi="Calibri" w:cs="Calibri"/>
          <w:b w:val="0"/>
          <w:i/>
          <w:color w:val="475569"/>
          <w:sz w:val="24"/>
        </w:rPr>
        <w:t>”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കിഴവൻ തോണി മീനിന്റെ അരികിലേക്കണ-ച്ച്, അതിന്റെ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തലയിലൂടെയും വാലിലൂടെയും കയർ ചുറ്റിവ-രിഞ്ചു കെട്ടി, തൊണ്ടയിലൂടെയും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കയർ കോർത്തു തിരുകി.  ആ ജഡത്തെ തോണിയോടിരച്ചു കെട്ടി.  കാറ്റുപായ കെട്ടി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ശരിപ്പെടുത്തി പുറപ്പെട്ടു.  1500 റാത്തലിൽ കുറയാതെ കാണും.  കിഴവന് തവുക്ക-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യുടെ ആവശ്യമില്ലായിരുന്നു.  പായയുടെ ചായ്വും കാറ്റിന്റെ സ്പർശവും കൊണ്ട്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മാർക്യം മനന്ധിലാക്കി യാ്രതയാരംഭിച്ചു.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കിഴവൻ കടൽച്ചണ്ടി ഒരു പിടിവാരി തോണിയിലിട്ടു.  ആ പായൽപ്പാട-യിൽ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ചെറിയ ചെല്ലീനുക-ളുണ്ടായിരുന്നു.  ചെല്ലീന്റെ തല നുള്ളിക്കളഞ്ച് തോടും വാലും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കളയാതെ വായിലിട്ട് ചവച്ചു തുടങ്ങി.  കുപ്പിയിൽ രണ്ടിറക്ക് വെള്ളം ബാക്കിയു-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ള്ളതും കുടിച്ചു.  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15]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15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നോവലിലെ സാന്തിയാഗോയുടെ പോരാട്ടം ഇപ്രകാരം വർണ്ടിച്ചശേഷം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കപ്പൽ ഡക്കിൽനിന്ന് നോക്കുമ്പോൾ വിദൂര-തയിൽ ഒരു ദ്വീപ് അദ്ദേഹ-ത്തിന്റെ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കണ്ടിൽപ്പെട്ടു.  നോംബെ അത്രകാക്കാത്തൂവ്വ ആണെന്ന് പരിച-യപ്പെടുത്തി.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തുടർന്ന് ലോകത്തിലെ ഏറ്റവും ഭയങ്കര-മായ ആ അഗ്മിപർവ്വത-ത്തേയും അതിന്റെ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ചരി്രതത്തേയും എസ്.-കെ. വായന-ക്കാർക്കു മുമ്മിൽ അവത-രിപ്പിക്കുന്നു.  1883 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്രകാക്കാത്തുവ്വായുടെ വിസ്ഫോട-നത്തിൽ 3600 റോളം പേർ മരിക്കുകയും 3000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മൈൽ ദൂരം വരെ അതിന്റെ വിസ്ഫോടന ശബ്ദം മുഴങ്ങുകയും ചെയ്തു.  ഈ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വിസ്ഫോട-നത്തിന്റെ ആഘാതവും നാശന-ഷ്ടങ്ങളും എസ്.-കെ. വിവരിക്കുന്നുണ്ട്.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ഇപ്രകാരം താൻ കണ്ട സ്ഥലങ്ങളും അനുഭൂതികളും അറിവുക-ളുമെല്ലാം എസ്.-കെ.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തന്റെ കൃതിക-ളിൽ ഉൾപ്പെടുത്തുന്നു. അതുകൊണ്ടു തന്നെ എസ്.-കെ.-യുടെ ഏതു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യാ്രതാവിവ-രണവും ഏതു രാജ്യത്തെക്കുറിച്ചുള്ളതായാലും ആ രാജ്യത്തെ സാമൂ-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ഹിക സാംസ്കാരിക കാര്യങ്ങളെക്കുറിച്ച് അറിവു പകരുന്നവ-യാണ്.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മാതൃകാചോദ്യങ്ങൾ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ലഘുചോദ്യങ്ങൾ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എസ്.-കെ.-ഒന്നാം ക്ലാസ് ടിക്കറ്റ് ഉപേക്ഷിച്ച് ഡക്ക് യാ്രത തെരഞ്ചെടുക്കാനു-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ണ്ടായ കാരണ-മെന്ത്?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എസ്.-കെ.-യുടെ യാ്രതാവേള-യിൽ അദ്ദേഹം വായിച്ചുകൊണ്ടിരുന്ന പുസ്തക-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മേത്?  സവിശേഷ-തയെന്ത്?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ഖണ്ഡികാ 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കപ്പൽ ഡക്കിലെ എസ്.-കെ. കണ്ട ലോകത്തെ വിവരിക്കുക.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്രകാക്കാത്തൂവ്വായുടെതായി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എസ്.-കെ.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പറഞ്ചുവ-യ്ക്കുന്ന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കാര്യങ്ങൾ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എന്തെല്ലാം?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ഉപന്യാസം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കിഴവനും കടലും എന്ന കൃതിയെ അതിലെ സാന്തിയാഗോ എന്ന വൃദ്ധനെ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എങ്ങനെയാണ് എസ്.-കെ. ചി്രതീക-രിക്കുന്നത്?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16]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16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6.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ജാവയിലേക്കുള്ള എസ്.-കെ.-യുടെ കപ്പൽ യാ്രതാനുഭ-വങ്ങൾ ചുരുക്കി വിവരി-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ക്കുക.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ഉത്തര സൂചിക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കപ്പൽ യാ്രതക-ളിലെ അപ്പർ ക്ലാസുക-ളിലെ കൃ്രതിമവും മുഷിപ്പനുമായ സ്രമ്മ-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ദായ-ങ്ങളോടുള്ള മടുപ്പ് - പുതിയ അനുഭ-വങ്ങൾക്ക് വേണ്ടി - സാധാര-ണ-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ക്കാർക്കൊപ്പം, അവരുടെ ജീവിതാനുഭ-വങ്ങൾ മനന്ധിലാക്കാൻ.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കിഴവനും കടലും - സാന്തിയാഗോ എന്ന വൃദ്ധന്റെ ജീവിത-പോരാട്ടങ്ങൾ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കടൽ - മീൻപിടുത്തം - ഹെമിങ്വേയുടെ നോവൽ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1953 ഫ്രെബുവ-രിയിൽ ജാവയിലേക്കുന-ടത്തിയ യാ്രത - ഇൻഡോനേഷ്യൻ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ഡയറി - ഡക്കിലെ സഹയാ്രതിക-രായ സ്രതീകൾ - പുരുഷ-ന്മാർ - അവരുടെ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സ്നേഹം, സഹായ മനോഭാവം - കപ്പൽ വേലക്കാര-നായ നോംബോ - സുമാ-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്രതക്കാരൻ തുഖീമാൻ - ഇൻഡോനേഷ്യൻ പട്ടാള-ക്കാര-നായ റുജിത്തോ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ചുവന്ന പട്ടുടുപ്പും കഴുത്തിൽ കൃ്രതിമ പവിഴ-മാല-യുമ-ണിഞ്ച് സദാ ഉറങ്ങുന്ന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മി്രശവർക്യക്കാരിയായ സുസ്സരി - അവളുടെ അല്ലയോ ദാസിയോ ആയ കിഴവി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- സദാ കടലിലേക്ക് നോക്കിയിരിക്കുന്ന കോങ്കണ്ടുള്ള മറ്റൊരു സ്രതീ.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ലോകത്തിലെ തന്നെ ഭയങ്കര-മായ അഗ്മിപർവ്വതം - 1883 ൽ അതിന്റെ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വിസ്ഫോടനം - 3600 പേർ മരിക്കുക-യുണ്ടായി - 3000 മൈൽ വരെ അതിന്റെ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വിസ്ഫോടന ശബ്ദം മുഴങ്ങി - അപക-ടത്തിന്റെ ആഘാതം - നാശം - ഇവ-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യെക്കുറിച്ച് എസ്.-കെ. വിവരിക്കുന്നു.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നോബൽ സല്ലാന ജേതാവായ ഹെമിങ്വേയുടെപ്രശസ്ത രചന - സാന്തി-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യാഗോ എന്ന വൃദ്ധന്റെ ജീവിതം -  വീക്ഷണം - പോരാട്ടം - നിരന്തര-മായ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അദ്ധ്വാനം - ധൈര്യം - തന്റെ ലക്ഷ്യത്തിനുവേണ്ടി ക്ഷമയോടെ കാത്തിരിക്കാ-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നുള്ള മനോഭാവം - തന്റെ കടൽയാ്രതയുമായി നോവലിനെ ബണ്ടിപ്പിക്കുന്ന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എസ്.-കെ. സാന്തിയാഗോയോടൊപ്പം സജ്ജരിക്കുന്നു എന്നപ്രതീതി  പാഠ-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ഭാഗം ഉണ്ടാക്കുന്നു.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17]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17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6.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അപ്പർ ക്ലാസ് ഒഴിവാക്കി ഡക്കിൽ സജ്ജരിക്കുന്നു.  ജാവക്കാരായ യാ്രതികരെ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വിവരിക്കുന്നു - സ്രതീ ലോകം എന്ന തലക്കെട്ടിൽ സ്രതീ യാ്രതികരെ വർണ്ടി-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ക്കുന്നു - കിഴവനും കടലും നോവൽ വായിക്കുന്നു - സാന്തിയാഗോ എന്ന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വൃദ്ധന്റെ ജീവിതം നോക്കി തന്റെ യാ്രതവിവ-രണ-ത്തിൽ വിവരിക്കുന്നു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വൃദ്ധന്റെ ജീവിതം - പോരാട്ടം - നിരന്തര-മായ അദ്ധ്വാനം - ധൈര്യം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്രകാക്കാത്തുവ്വാ എന്ന അഗ്മിപർവ്വതം - ചരി്രതം.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18]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18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മാധവിക്കുട്ടിയുമായി അക്ബർ കക്കട്ടിൽ നടത്തിയ അഭിമുഖം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അക്ബർ കക്കട്ടിൽ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1954 ൽ ജനിച്ച അക്ബർ കക്കട്ടിൽ ചെറുക-ഥാകൃത്തും നോവലിസ്റ്റുമായി-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രുന്നു.  അധ്യാപ-കനായിരുന്ന അദ്ദേഹം കാരൂർ നീലക-ണ്ഠപിള്ളയ്ക്ക് ശേഷം അധ്യാ-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പക-സമൂഹ-ത്തെക്കുറിച്ച് ഏറ്റവും കൂടുത-ലെഴുതിയ സാഹിത്യകാര-നാണ്. 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പാഠം 30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’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 പേരിൽ അക്ബർ എഴുതിയ സർവ്വീസ് കഥകൾ മലയാള-ത്തിലെ ആദ്യത്തെ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അധ്യാപക സർവ്വീസ് സ്റ്റോറിയായി കണക്കാക്കപ്പെടുന്നു. അക്ബറിന്റെ കഥക-ളി-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ലെയും നോവലുക-ളിലെയും ദേശം മലബാറാണ്.  ആധുനിക-തയ്ക്ക് ശേഷം മലയാ-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ളത്തിൽ വേരുറച്ച പുതുഭാവുകത്വം പങ്കിട്ട കഥക-ളായിരുന്നു അദ്ദേഹ-ത്തിച്ഛേത്.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നർല്ലമാണ് അദ്ദേഹ-ത്തിന്റെ കഥക-ളുടെപ്രധാന സവിശേഷ-തയായി വിലയിരുത്തപ്പെ-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ട്ടിട്ടുള്ളത്. ആറാംകാലം, മൈലാജ്ജിക്കാറ്റ്, ശമീലഫഹ്മി, അധ്യാപകകഥകൾ, നാദാ-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പുരം, 2011 ലെ ആൺകുട്ടി, ഇപ്പോൾ ഉണ്ടാകുന്നത്, പതിനൊന്ന് നോവലുകൾ മൃത്യു-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യോഗം, സ്രൈതണം, വടക്കുനിന്നൊരു കുടുംബ-വൃത്താന്തം, സ്കൂൾ ഡയറി, സർക്യ-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സമീക്ഷ, വരൂ അടൂരിലേക്ക് പോകാം തുടങ്ങിയ-വയാണ് കൃതികൾ.  അങ്കണം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സാഹിത്യ അവാർഡ്, എസ്.-കെ. പൊറ്റക്കാട്ട് അവാർഡ്, ജോസഫ് മുണ്ടണ്ണേരി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അവാർഡ്, കേരള സാഹിത്യ അക്കാദമി അവാർഡ്, അബുദാബി ശക്തി അവാർഡ്,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ജോസഫ് മുണ്ടണ്ണേരി അവാർഡ് എന്നീ പുരസ്ക്കാര-ങ്ങൾ ലഭിച്ചു.  മലയാള സാഹി-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ത്യത്തിലെ ഇരുപ-ത്തിയജ്ജപ്രതിഭ-കളുടെ കൃതിക-ളിലൂടെയും വ്യക്തിത്വങ്ങളിലൂ-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ടെയും സജ്ജരിക്കുന്ന അഭിമുഖ-ങ്ങളുടെ സമാഹാര-മാണ് സർക്യസ-മീഷ.  അക്ബർ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കക്കട്ടിൽ നടത്തിയ ഈ അഭിമുഖ-ങ്ങളിലൊന്നാണ് പാഠഭാഗം.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അക്ബർ കക്കട്ടിലിന്റെ അഭിമുഖ-ത്തിന്റെ ആദ്യഭാഗം മാധവിക്കുട്ടിയുടെ കൃതി-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കളുടെ നിരൂപ-ണമാണ്. രണ്ടാം ഭാഗം മാധവിക്കുട്ടിയുടെ എഴുത്തുജീവിതവും വ്യക്തി-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ജീവിത-വുമാണ്.  മൂന്നാം ഭാഗം കക്കട്ടിലിന്റെ ചോദ്യങ്ങൾക്കുള്ള മാധവിക്കുട്ടിയുടെ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ഉത്തര-ങ്ങളാണ്. ഈ ഉത്തര-ങ്ങളിൽ എഴുത്ത്, വ്യക്തി, ലോകവീക്ഷണം എന്നിവ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വ്യക്തമായി തെളിഞ്ചുകാണുന്നു.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19]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19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ഭാഗം- - 1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കമല-ദാസ് എന്ന പേരിൽ അറിയ-പ്പെടുന്ന ഇംക്രീഷ് എഴുത്തുകാരിയാണ് മാധ-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വിക്കുട്ടി. ഇംക്രീഷ് കവിത-കൾക്ക് ഒട്ടേറെ പുരസ്ക്കാര-ങ്ങളും അവർക്ക് ലഭിച്ചു. മനു-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ഷ്യമ-നന്ധിന്റെ ലോലത-ലങ്ങൾ അനാവൃത-മാക്കുന്ന ചെറുക-ഥക-ളാണ് മാധവിക്കുട്ടിയു-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ടേത്.  സ്വന്തം ഹൃദയ-ത്തിന്റെ ആഴങ്ങളിൽ അസ്വാസ്ഥ്യം പടർത്തുന്ന അനുഭ-വങ്ങൾ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പകർത്തിയ-താണ് മാധവിക്കുട്ടിയുടെ രചന-കളെന്നു കാണാം.  സാമുദായിക ജീവിത-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ത്തിലെ അനീതികളും പൊള്ളത്തര-ങ്ങളും മനന്ധിലാക്കി അതിനെതിരെ ഗർത്സി-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ക്കുന്നപ്രകൃതം അവർക്ക് എപ്പോഴുമുണ്ടായിരുന്നു. തന്റെ മനന്ധിന് ഇത്തര-ത്തിലേറ്റ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മുറിവുക-ളാണ് കൃതിക-ളിലൂടെ നാം കാണുന്നത്.  സത്യങ്ങളെന്നപോലെ അപ്രിയ-സ-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ത്യങ്ങളും ആവിഷ്ക്കരിക്കാൻ ധൈര്യം കാണിക്കുന്നതിന്റെ പേരിൽ എപ്പോഴും അവർ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വിവാദ-ങ്ങളിൽ ചെന്ന് ചാടിയിട്ടുണ്ട്. സ്വഭാവിക-മായി ഏറെ തെറ്റിദ്ധരിക്കപ്പെട്ട വ്യക്തി-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ത്വത്തിന് ഉടമ-കൂടിയാണ് മാധവിക്കുട്ടി.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മുൻവിധിക-ളില്ലാതെ താനേ വാർന്നുവീഴുന്നുവെന്നപ്രതീതി ജിനിപ്പിക്കും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വിധത്തിലുള്ളതാണ്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മാധവിക്കുട്ടിയുടെ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രചനാലോകം.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സത്യസ-ണ്ടത-യാണ്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അതിന്റെ മുഖമു്രദ.  അസാധാര-ണമായ രചനാവിഷ-യങ്ങൾ, രചന-യിൽ പാലിക്കുന്ന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മിതത്വം, നിന്ധംഗത നിറഞ്ച കഥപ-റച്ചിൽ എന്നിവ അവരുടെ കഥകൾക്ക് കൂടുതൽ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ശക്തി പകരുന്നു.  പ്രത്യേക-മായ മാനസിക-ലോകം വായന-ക്കാരിൽ സൃഷ്ടിക്കാൻ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ഒാരോ കഥകൾക്കും സാധിച്ചു എന്നത് ഒരു യാഥാർത്ഥ്യമാണ്.  സംഭവ-പ്രധാന-മ-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ല്ലാത്ത, ഭാവപ്രധാന-മാകുന്ന കഥകൾ വായന-ക്കാരനെ അസ്വാസ്ഥ്യത്തിലേക്ക് തള്ളി-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യിടുന്നതും മാധവിക്കുട്ടിയുടെ രചനാകu-ശല-മാണ്.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മാധവിക്കുട്ടിയുടെ കഥാപ്രപ-ജ്ജത്തിൽ നിന്ന് എന്തൊക്കെയാണ് നമുക്ക് കിട്ടു-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ന്നത്.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രാജാവിനു കുപ്പായ-മില്ല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’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എന്ന് വിളിച്ചുപറഞ്ച ബാലമ-നന്ധിന്റെ നിഷ്ക്കള-ങ്കത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 എഴുത്തിൽ കാണാം.  പരിഷ്കൃത-സമൂഹ-ത്തിലെ നാഗരിക വനിത-കളുടെ പൊട്ടി-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ത്തെറിച്ച ജീവിത-ത്തിന്റെ ചി്രതങ്ങൾ അവിടെയുണ്ട്.  ഭിന്നാഭിപ്രായ-ങ്ങളുള്ള മനുഷ്യ-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രുടെ ദuർബല്യങ്ങളുണ്ട്.  സാമൂഹിക ജീവിത-ത്തിന്റെ പരസ്പരം പൊരുത്തപ്പെടാത്ത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ഭിന്നമുഖ-ങ്ങളുണ്ട്.  മനുഷ്യബ-ണ്ടങ്ങളുടെ ശീതളിമയും ഉuഷ്മള-തയുമുണ്ട്.  ഗൃഹാ-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തുര-ത്വത്തിന്റെ സ്നേഹസ്മൃതിക-ളുണ്ട്. രതിയുടെ ഇക്കിളിയും തീഷ്ണഗ-ണ്ടവുമുണ്ട്.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അയുക്തിക-ങ്ങളായ അന്തരംഗ-ചല-നങ്ങളുണ്ട്. ഇതിലോരോന്നും വായിച്ചുക-ഴിയു-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20]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20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മ്പോൾ ഒരു കാര്യം ഉറപ്പാകുന്നു.  ഇതിൽ കണ്ട മനുഷ്യഹൃദയം അപൂർവ്വ സാഹച-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ര്യങ്ങളിൽ അകപ്പെട്ടതാണ്.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ഒരു കഥ അവത-രിപ്പിക്കാൻ മാധവിക്കുട്ടിക്ക് ഒരുപാട് വാക്യങ്ങളോ വാക്കു-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കളോ വേണ്ട.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രക്താർബുദം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’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 ചെറിയ കഥ ശീർഷകം കൊണ്ടുതന്നെ ഒരാഘാ-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തമേൽപ്പിക്കുന്നുണ്ട്. അല്ലയുടെ നിർബണ്ടം കൊണ്ട് മകളെ ബോർഡിങ്ങിലാക്കി.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പക്ഷേ അവൾക്ക് അസുഖ-മാണെന്നു മനന്ധിലായ-തോടെ അല്ല മകളെ കൊണ്ടുവ-രി-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കയും തിരിച്ചയ-ക്കാതിരിക്കുക-യുമാണ് ഇക്കഥ-യിൽ. പല അർത്ഥമാന-ങ്ങളുമുണ്ട് ഈ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കൊച്ചുക-ഥയ്ക്ക്.  പരിഷ്കൃത-ലോക-ത്തിന്റെ പൊങ്ങച്ചം ഒരു ഭാഗത്ത്.  രോഗത്തിൽ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അലിഞ്ചുപോകുന്ന മനന്ധിന്റെ ആർ്രദത മറുഭാഗ-ത്ത്.  അല്ലയും അബ്ധനും തല്ലിൽ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അല്ലയും മകളും തല്ലിൽ അബ്ധനും മകളും തല്ലിൽ ഒക്കെയുള്ള ബണ്ടങ്ങളുടെ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കൊളുത്തുകൾ ഇതിനിട-യിൽ നാം തിരിച്ചറിയുന്നു.  ഇതെല്ലാം കുറഞ്ച വാക്കുക-ളി-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ലാണ് മാധവിക്കുട്ടി അവത-രിപ്പിക്കുന്നത്.  ഈ ആവിഷ്ക്കാരചാതുരി അവരുടെ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എല്ലാ- കഥ-കളിലും തെളിഞ്ചു കാണാം.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നുണകൾ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കഥ, കുട്ടികൾ ലോകം നോക്കിക്കാണുന്നത് മുതിർന്നവരു-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ടേതിൽ നിന്നും വളരെ വ്യത്യസ്തമായാണെന്ന് സൂക്ഷ്മമായി അവത-രിപ്പിക്കുന്നു.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കുട്ടിക-ളുടെ ഇടയിൽ കാപട്യമോ കളങ്കമോ ഇല്ലെന്ന് അവർക്കറിയാം.  പക്ഷേ, 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നിർദോഷ-തയാക-ട്ടെ, മുതിർന്നവർക്ക് ഒരു താക്കീതായി തീരും. അബ്ധന്റെ അവിഹിത-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വേഴ്ച കാണാനിട-യായ മകൻ പിറ്റേന്ന് താൻ കണ്ട ഒരു സ്വപ്നത്തെക്കുറിച്ച് അല്ല-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യോടു പറയുമ്പോൾ തന്നിലേക്കു നീളുന്ന ചൂണ്ടുവിര-ലാണെന്നു കരുതി അബ്ധൻ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നുണ- പറ-യരുതെന്ന് അവനെ വിലക്കുക-യാണ്.  അല്ലയും ഇതേ ഉപദേശം നൽകു-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മ്പോൾ ഭർത്താവിലേക്കുള്ള ഭാര്യയുടെ സ്നേഹത്തിച്ഛേയും വിശ്വാസ്യത-യുടെയും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വാതിൽക്കൂടി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വായന-ക്കാരന്റെ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മുമ്മിൽ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തുറക്കുക-യാണ്.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കപട-തകൾക്കൊപ്പം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സ്നേഹവും നിഷ്കള-ങ്കതയും ഇവിടെ വാഴുന്നുണ്ടെന്നും നമുക്ക് ബോധ്യപ്പെടുന്നു.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സ്രതീപുരുഷബണ്ടങ്ങളെ നിർവ്വചിക്കാൻ മാധവിക്കുട്ടിയുടെ രചന-കളിൽ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എന്നും്രശമമുണ്ടായിട്ടുണ്ട്. പുരുഷനെ തള്ളിപ്പറ-യുന്ന ഒരു മനന്ധല്ല അവരുടേത്.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ഒരു സ്രതീ സ്രതീയാവ-ണമെങ്കിൽ അവളുടെ സ്രതീത്വത്തെ അംഗീക-രിക്കാൻ ഒരു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പുരുഷൻ വേണമെന്ന ദർശനം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സ്വാത്രന്തജീവികൾ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അടക്കമുള്ള കഥക-ളിൽ അവർ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21]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21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പ്രഖ്യാപിച്ചിട്ടുണ്ട്. 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കടൽ മയൂരം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നീണ്ടക-ഥയിലെ്രെപാഫസർ രേണുകാദേ-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വിയുടെ അന്ത്യം ഈ കാഴ്ച്ചപ്പാടിൽ വേണം വിലയിരുത്താൻ. സ്രതീ പുരുഷ-ബ-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ണ്ടത്തെ തരംതാണതായി കണക്കാക്കിയിരുന്ന അവർ സിങ്കപ്പൂരിൽ വെച്ച് തന്നെ-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ക്കാൾപ്രായം കുറഞ്ച ഒരു മലേഷ്യക്കാര-നുമായി ലൈംഗിക-ബണ്ടത്തിലേർപ്പെട്ട്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അതിന്റെ മൂർബ്ധയിൽ മരണ-മട-യുക-യാണ്.  പുരുഷ-ന്മാരോട് മതിപ്പില്ലാത്ത രേണുകാ-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ദേവിയുടെ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ഈഗോ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കൂടിയാണ് ഇവിടെ മരിക്കുന്നത്. എന്നാൽ പുരുഷന്റെ അഹ-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ങ്കാര-ത്തേയും ദുരഭിമാന-ത്തേയും അംഗീക-രിച്ചുകൊടുക്കാനും മാധവിക്കുട്ടി തസ്റ്റാറ-ല്ല.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ഒരു ഡോബർമാൻ നായയുടെ കാവലിൽ ആട്ടുക-ട്ടിലിരുന്നാടുന്ന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ആട്ടുക-ട്ടിൽ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നീണ്ടക-ഥയിലെ രാജലക്ഷ്മി്രകൂരനായ ഒരു പുരുഷന്റെ സംരക്ഷണ-ത്തേക്കാൾ വില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മതിച്ചത് ഡോബർമാൻ നായയുടെ കാവലായിരുന്നു. 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എന്നെന്നും താര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-യിൽ കാമു-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കിയിരിക്കെ അടുപ്പം കാണിച്ച ചെറുപ്പക്കാരന്റെ്രേപമം അവഗ-ണിക്കുകയും അവളെ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അയാൾ ഉപേക്ഷിച്ചുവെന്ന് ഉറപ്പായ-പ്പോൾ ആ്രേപമം സ്വീകരിക്കുകയും ചെസ്റ്റുന്ന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ഉഷ നട്ടെല്ലുള്ള സ്രതീത്വത്തിന്റെ മറ്റൊരുപ്രതീക-മാണ്.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സ്വവർക്യരതി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ദാമ്മത്യത്തേക്കാൾ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ആഹ്മാദ-കര-മായി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അനുഭ-വപ്പെടുന്നുണ്ട്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ചസ്സനമ-ര-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ങ്ങളിലെ ഷീലയ്ക്ക്. മനപ്പൊരുത്തമില്ലാത്ത ദാമ്മത്യം തന്നെ എല്ലാ അസം-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തൃപ്തികൾക്കും കാരണം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കടലിന്റെ വക്കത്ത് ഒരുവീട്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കഥ നോക്കുക. മദ്യ-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പാന-ത്തിന്റെ പേരിൽ ജോലിയിൽ നിന്നു പുറത്തായി, വീടും വീട്ടുസാമ-്രഗികളും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പൈസയുമില്ലാതെ ഒരു വലിയ നഗര-ത്തിൽ ഭാര്യയോടൊപ്പം റോഡരികിൽ കിടന്നുറ-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ങ്ങുന്നവ-നാണ് അറുമുഖൻ. ആകെയുണ്ടായിരുന്ന പുതപ്പ് ഭാര്യ അപരിചിത-നായ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യുവാവിനു സല്ലാനിച്ചപ്പോൾ അറുമുഖൻ അതിനെ ചോദ്യം ചെയ്തു.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അയാൾ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എന്നോട് സംഗീത-ത്തെപ്പറ്റി സംസാരിച്ചു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എന്നാണ് പുതപ്പ് കൊടുത്തതിന് കാരണ-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മായി അവൾ പുജ്ജിരിയോടെ പറഞ്ചത്. മനപ്പൊരുത്തമുണ്ടെങ്കിൽ ദാരി്രദ്യത്തിന്റെ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തീച്ചൂള-യിൽ ഉരുകുമ്പോൾ പോലും ആശ്വാസമേറിയേനെ എന്ന് ഈ കഥ ധ്വനിപ്പി-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അല്ല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കഥയിൽ പഴയ-തല-മുറ-യുടെ നൊമ്മര-ങ്ങളാണ് അവത-രിപ്പിക്കു-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ന്നത്. ഇരുപതു പൈസക്ക് പച്ചക്കറി വാങ്ങി മടങ്ങുന്ന ഒരു വൃദ്ധയെ കറുത്ത മെഴ്സി-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22]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22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ഡീസ് കാറ് തള്ളിയിടുന്നു.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എന്തുപറ്റി അല്ലേ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എന്ന് ഒരു പാൽക്കാരൻ ചോദിക്കു-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മ്പോൾ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ഇവിടെക്കിടക്കൂ അല്ലേ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എന്ന് ഡോക്ടർ പറയുമ്പോൾ വളർന്നുവ-ലുതായ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മക്കളിൽനിന്ന് തനിക്കു കിട്ടാതെപോയ മാതൃത്വത്തിന്റെ സാ്രസ്സീമ അവര-റിയുക-യാ-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ണ്. മക്കൾക്ക് തന്നെക്കൊണ്ട് ഒരാവ-ശ്യവുമില്ലെന്ന് അവരോർത്തുപോവുന്നു.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ദയ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 വികാരം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കഥ ഇതിന്റെ മറുപുറ-മാണ്. ആ്രഗഹിക്കുന്ന സ്നേഹം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കിട്ടാത്ത മകനാണിതിൽ. പരിഷ്കൃത സമൂഹ-ത്തിൽ ബണ്ടങ്ങൾക്കേറ്റ തേയ്മാനം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ഈ കഥക-ളിലൂടെ മാധവിക്കുട്ടി തൊട്ടുകാണിക്കുന്നു.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ജാനു പറഞ്ച കഥ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യാകട്ടെ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്രഗാമീണ നിഷ്ക്കള-ങ്കതയെക്കുറിച്ച് പറയുന്നു.  ജാനു എഴുതുന്നമ-ട്ടിൽ എഴുത-പ്പെട്ട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ഈ കഥ സംഭാഷ-ണങ്ങൾ ചേർന്ന് മികച്ച കഥ എങ്ങനെ സൃഷ്ടിക്കാം എന്നതിന്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ഉദാഹ-രണം കൂടിയാണ്.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മൃത്യുവാസന ശക്തമായി ആവിഷ്ക്കരിക്കുന്ന കഥകളും മാധവിക്കുട്ടി എഴുതി-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യിട്ടുണ്ട്.  ഒാപ്പറേഷൻ കഴിഞ്ചു വീട്ടിലേക്കു മടങ്ങുമ്പോൾ ആരോ തന്നെ പിൻതുട-ര-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ന്നതായി അനുഭ-വപ്പെടുന്നത് ചി്രതീക-രിക്കുന്ന കഥയാണ് മലജ്ജെരിവിൽ. എനിക്ക്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മരിക്കാൻ സമയ-മായിട്ടില്ലെന്നു പറഞ്ച് പുറത്തിറ-ങ്ങിയിട്ടും മരണ-ത്തിന്റെ വായിൽ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ചെന്നുവീഴുന്നതും (പക്ഷിയുടെ മണം)- മര-ണാസക്തി പച്ചയായി തന്നെ വ്യക്തമാക്കി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മരണം കാത്തിരിക്കുന്നതും (മുഖ-മില്ലാത്ത കപ്പിത്താൻ) ആയ കഥാപാ്രതങ്ങളെ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ഇത്തരം കഥക-ളിൽ കാണാം.  മരണത്തെ മുഖാമുഖം കാണുമ്പോൾ  ആർക്കും ഭാവി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ഒരു ബാധ്യത-യായിരിക്കില്ല അങ്ങനെ ഒരു മാനസികാവ-സ്ഥയിൽ മാധവിക്കുട്ടി എഴു-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തിയ അസാധാര-ണമായ ആത്മകഥയാണ് എന്റെ കഥ ഇതൊരു ഭാവനാസൃഷ്ടിയാ-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ണെന്ന് പറഞ്ചതായി കണ്ടെങ്കിലും ഈ ഇച്ഛർവ്യൂവിലും പിന്നീടും അവർ വിശദ-മാ-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ക്കിയ കാര്യങ്ങൾ വരികൾക്കിട-യിൽ വായിക്കുമ്പോൾ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എന്റെ കഥ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ആത്മകഥ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തന്നെ.  മലയാളസാഹിത്യത്തിലെ ഒരു സ്ഫോടന-മായിരുന്നു 1973 ൽ പുറത്തിറ-ങ്ങിയ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എച്ഛക-ഥ.  ഒന്നുമ-റിയാത്തപ്രായത്തിൽ വിവാഹിത-യാകേണ്ടിവന്ന ഒരു സ്രതീയുടെ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ജീവിതാനുഭ-വങ്ങൾ ഇതിൽ അനാവ-രണം ചെസ്റ്റുന്നു.  മാന്യത-യുടേതായ പല മുഖം-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മൂടികളും അവർ പിച്ചിച്ചീന്തുന്നു.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ചെറുക-ഥയ്ക്ക് പിരിമുറുക്കം നൽകാനും ഭാവസാ്രസ്സമായ കവിത-യുടെ അനു-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ഭൂതി തീ്രവത വരുത്താനും ശില്പഭ-്രദത നേടാനും മനഃശാസ്രതപ-രമായ ഉൾക്കാഴ്ച-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23]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23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യോടെ ആധുനിക മനുഷ്യന്റെപ്രത്യേകിച്ചും സ്രതീക-ളുടെ അന്തർധാര-കൾ തിര-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യാനും മൂല്യച്യുതികൾക്കെതിരേ വെല്ലുവിളി ഉയർത്താനും സാധിച്ച മാധവിക്കുട്ടി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പക്ഷേ നോവലിൽ ഒരു വിജയ-മായില്ല.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മാനസി</w:t>
      </w:r>
      <w:r>
        <w:rPr>
          <w:rFonts w:ascii="Calibri" w:hAnsi="Calibri" w:cs="Calibri"/>
          <w:b w:val="0"/>
          <w:i/>
          <w:color w:val="475569"/>
          <w:sz w:val="24"/>
        </w:rPr>
        <w:t>’, 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മാധവിക്കുട്ടിയുടെ മൂന്നു നോവലു-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കൾ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എന്നിവ-യുൾപ്പെടെ 12 പുസ്തക-ങ്ങൾ നോവലിന്റെ ലേബലിലാണ് വന്നതെ-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ങ്കിലും അവയ്ക്ക് നീണ്ടക-ഥയുടെപ്രയോജനം മാ്രതമേ നേടാൻ സാധിച്ചുള്ളു.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കഥ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യുടെ പരിമിതികളെ അവയ്ക്ക് മറിക-ടക്കാനാവാത്തതാണ് അതിനുകാര-ണം.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അടിസ്ഥാന-പര-മായി ഒരു കവിയായ മാധവിക്കുട്ടി ചുരുക്കി, ചെറുതാക്കി എഴുതുന്ന-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തിനാലാണ് അവരുടെപ്രതിഭപ്രവർത്തിക്കുന്നത്. അതുകൊണ്ടുതന്നെയാവണം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വിശാല-മായ ജീവിതത്തെ സമ്രഗമായി ചി്രതീക-രിക്കേണ്ട നോവലിന്റെ മണ്ഡലം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അവർ തന്നെ സല്ലതിക്കുന്നപോലെ അവർക്ക് അപ്രാപ്യമായി തോന്നുന്നത്.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ഇംക്രീഷ് കവിയായ കലമാദാസിനെയാണ് പല സാഹിത്യാസ്വാദ-കർക്കും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ഇഷ്ടം.  ഇന്തോ---ആംക്രിയൻ കവിക-ളിൽ അവർക്ക് സമുന്നത സ്ഥാനമുണ്ട്.  പുരുഷ-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മേധാവിത്വത്തിന്റെ ലോകത്തിൽ സ്രതീയുടെ ധീരമായ ശബ്ദം കൂസലില്ലാതെ ഉച്ച-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ത്തിൽ വിളിച്ചുപ-റയുന്ന കമലാദാസിന്റെ വാക്കുക-ളിൽ മൂർച്ചയുംപ്രയോഗ-ങ്ങളുടെ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സൂക്ഷ്മതയും കാണാം. പരിമിത-മായ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റെയ്ജ്ജ്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ന്യൂനത-യാണ് മാധവിക്കുട്ടി-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യുടെ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കവിത-കൾക്ക്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ചാർത്തികൊടുത്തിരിക്കുന്നത്.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നിലവിലുള്ള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രീതികളെ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എതിർക്കണ-മെന്ന നിർബണ്ടംപ്രകട-നപ-രമായി പോകുന്നതുപോലെയും തോന്നാ-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റുണ്ട്.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മാധവിക്കുട്ടിയുടെ തുറന്നുപ-റച്ചിലുകൾക്ക് അതിരുക-ളില്ലാതാവുന്നത് പല-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പ്പോഴും അസുഖ-കര-മാവാറുണ്ട്. ഷീലയും കല്ല്യാണിക്കുട്ടിയും തല്ലിലുള്ള അപൂർവ്വ-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മായ സ്നേഹത്തിന്റെ കഥപ-റയുന്ന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ചസ്സന-മര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ങ്ങളിൽ പുരുഷ-ലിംഗത്തെ വർണ്ടി-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ക്കുന്ന ഭാഗം ഓർക്കുക.  ഇതില്ലായിരുന്നെങ്കിലും ചസ്സന-മര-ങ്ങൾക്ക് ഒരിടിവും പറ്റില്ലാ-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യിരുന്നു.  ഉള്ളതുകൊണ്ട് അൽപ്പം കല്ലുക-ടിയാവുകയും ചെയ്തു.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ഭാഗം - 2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പ്രശസ്ത- കവ-യി്രതിയായിരുന്ന നാലാപ്പാട്ട് ബാലാമ-ണിയ-ല്ലയുടെയും മാതൃ-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ഭൂമി മാനേജിങ് എഡിറ്ററായിരുന്ന വി.-എം.-നായ-രുടെയും മകളായി 1932 മാർച്ച് 31 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പൊന്നാനി താലൂക്കിലെ പുന്നയൂർക്കുളത്ത് ജനനം.  13--ാം വയന്ധിൽ വിവാഹിത-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24]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24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യായി. ഭർത്താവ് ഇച്ഛർനാഷ-ണൽ മോണിറ്ററി ഫണ്ടിന്റെ സീനിയർ കൺസൾട്ടച്ഛായി-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രുന്ന മാധവ-ദാസ്.  അദ്ദേഹം 1992 ജൂലൈ മാസം അന്തരിച്ചു.  കമലാദാസ് എന്നാണ്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യഥാർത്ഥ പേര്.  മാധവിക്കുട്ടി തൂലികാനാമ-മാണ്.  ഇംക്രീഷിൽ എഴുതിയിരുന്നത്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കമല-ദാസ് എന്ന പേരിലാണ്.  ഇസ്ലാംമത-ത്തിലേക്ക് പരിവർത്തനം ചെസ്റ്റപ്പെട്ട സമ-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യത്ത് കമലാസുരസ്റ്റ എന്ന പേര് സ്വീകരിക്കുകയും ചെയ്തു.  മോനു- നാല-പ്പാട്ട്.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ചിന്നൻദാസ്, ജയസൂര്യദാസ് എന്നിവർ മക്കളാണ്. മൂന്നുപേരും ടൈംസ് ഒാഫ് ഇന്ത്യ-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യിൽ ജീവന-ക്കാരായിരുന്നു. കൽക്കത്തയിലും ബോംബെയിലുമായി ഒരുപാട് വർഷ-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ങ്ങൾ ജീവിച്ച മാധവിക്കുട്ടി ഈ ഇച്ഛർവ്യൂ- സമ-യത്ത് തിരുവ-നന്തപുരം സ്ഥാണുവി-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ലാസ് ബംക്രാവിലാണ് താമസിച്ചിരുന്നതെന്ന് അക്ബർ കക്കട്ടിൽ വ്യക്തമാക്കുന്നു.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ഒuപചാരിക വിദ്യാഭ്യാസം നേടാനായില്ലെങ്കിലും മലയാള-ത്തിലും ഇംക്രീ-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ഷിലും അഗാധ പാണ്ഡിത്യം മാധവിക്കുട്ടിക്കുണ്ടായിരുന്നു.  നാലപ്പാട്ടു വീട്ടിലെ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വൈദ്ധാനികവും സാഹിത്യപ-രവുമായ അന്തരീക്ഷം ആഴത്തിലുള്ള അറിവുനേടാൻ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മാധവിക്കുട്ടിയെ സഹായിച്ചു.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പത്താംവ-യന്ധിൽ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മാതൃഭൂമി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ആഴ്ചപ്പതിപ്പിൽ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പ്രസിദ്ധീക-രിച്ച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കുഷ്ഠ-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രോഗി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യാണ് ആദ്യകഥ.  ആദ്യസ-മാഹാരം 1955 ൽ പുറത്തിറ-ക്കിയ മതിലുക-ളാണ്.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12 നോവലുകളും 27 കഥാസ-മാഹാര-ങ്ങളും ഉൾപ്പെടെ 68 കൃതികൾ പുറത്തിറ-ങ്ങിയി-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ട്ടുണ്ട്.  ബെസ്റ്റ് ഒാഫ് കമലാദാസ്, കലക്ടഡ് പോയംസ്, ഒാൾഡ് പ്ലേ ഹuസ്, ദ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ഡിസ്റ്റൻസ്, സല്ലർ ഇൻ കൽക്കത്ത തുടങ്ങിയ ഇംക്രീഷ് കവിതാസ-മാഹാര-ങ്ങളും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ഇതിൽപ്പെടും. ഇവയിൽ ചില മലയാള വിവർത്തന-ങ്ങളുംപ്രസിദ്ധീക-രിച്ചിട്ടുണ്ട്.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എന്റെ കഥ 15 വിദേശ ഭാഷക-ളിലേക്കു വിവർത്തനം ചെയ്തിട്ടുണ്ട്. 1964 ലെ ഏഷ്യൻ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രാജ്യങ്ങളിലെ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ഇംക്രീഷ്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കൃതികൾക്കുള്ള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കെച്ഛ്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അവാർഡ്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സല്ലർ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കൽക്കത്ത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യ്ക്കും ആശാൻ വേൾഡ്രൈപസ്, ക്രേസ്സസാഹിത്യ അക്കാദമി പുര-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സ്ക്കാരം എന്നിവ കലക്ടഡ് പോയംസിനും ലഭിച്ചിട്ടുണ്ട്.  കേരള സാഹിത്യ അക്കാ-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ദമി അവാർഡ്, ആശാൻ വേൾഡ്രൈപസ്, എൻ.-വി.-പുര-സ്ക്കാരം, വയലാർ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അവാർഡ്, ഗാണ്ടി മിഷൻ കേരള അവാർഡ്, സാഹിത്യ അക്കാദമി വിശിഷ്ടാംഗത്വം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എന്നീ പുരുസ്ക്കാര-ങ്ങൾക്ക് അർഹയായി. നിർഭയ-മായ പ്രതപ്രവർത്തന-ത്തിനുള്ള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ഒരവാർഡും കരസ്ഥമാക്കി. 1984 ൽ വേൾഡ് അക്കാദമി ഒാഫ് ആർട്ട് ആച്ഛ് കൾച്ചർ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25]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25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ഡി.-ലിറ്റ് ബിരുദം നൽകി ആദരിച്ചു.  അതേവർഷം സാഹിത്യത്തിനുള്ള നോബേൽ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സല്ലാന-ത്തിന് മാധവിക്കുട്ടിയുടെ പേര് നിർദ്ദേശിക്കപ്പെട്ടു.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അമേരിക്ക, വെസ്റ്റ് ഇൻഡിസ്, മസ്ക്കറ്റ്, സിങ്കപ്പൂർ, ജർല്ലനി, ആസ്രേടലിയ,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്രശീലങ്ക എന്നി രാജ്യങ്ങൾ സസ്സർശിച്ചിട്ടുണ്ട്.  ലോക്സഭ-യിലേക്ക് മണ്ഡരിച്ചു.  പോയറ്റ്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മാസിക-യുടെ ഒാറിയച്ഛ് എഡിറ്റർ, കേരള ഫോറസ്രടി ബോർഡ് ചെയർമാൻ, കേരള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ചിൽ്രഡൻസ് ഫിലിം സൊസൈറ്റിപ്രസിഡ-ണ്ട്, ബഹുത-്രന്തിക-യുടെ ഫuണ്ടർ, ഇല്ല-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സ്രേടറ്റഡ് വീക്കിലി ഒാഫ് ഇന്ത്യയുടെ പോയ്രടി എഡിറ്റർ എന്നിങ്ങനെ ഒട്ടേറെ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സ്ഥാനങ്ങളിലിരുന്നിട്ടുണ്ട്.  2009 മെയ് 31 ന് മാധവിക്കുട്ടി ലോകത്തോട് വിടപ-റഞ്ചു.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അവസാന കാലത്ത് പൂനയിലായിരുന്നു താമസിച്ചിരുന്നത്.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മാധവിക്കുട്ടിയെ അക്ബർ ഇങ്ങനെ ഓർത്തെടുക്കുന്നു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അനു്രഗഹിത-യായ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ഈ എഴുത്തികാരിയെ ഞാൻ ആദ്യം കാണുന്നത് വടക-രയിൽ വെച്ചാണ്, ഒരുപ്രസം-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ഗവേദിയിൽ.  രണ്ടാമത് സർക്യസ-മീക്ഷയ്ക്കുവേണ്ടി വീട്ടിൽച്ചെന്നപ്പോൾ, പിന്നീട് പല-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തവണ നേരിട്ടിട-പെടാൻ അവസ-രമുണ്ടായി.  സ്രതീത്വത്തിന്റെ സജീവ-സാന്നിധ്യമായി-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രുന്നു അവർ.  ഇതൾപോലുള്ള കണ്ടുക-ളിൽ്രേപമവും കാരുണ്യവും കലർന്ന ദീപ്ത-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ഭാവം.  വലിയ പൊട്ട്. ഒരു സാധാരണ സ്രതീയെപോലെ ആഭര-ണങ്ങൾ വാരിയ-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ണിഞ്ച അവരുടെ വസ്രതധാര-ണവും നിറപ്പകിട്ടാർന്നതാണ്.  മൂക്കുത്തിയും മുഖവും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ഒരു വടക്കേ ഇന്ത്യൻ ഭാവമുണ്ടാക്കുന്നുണ്ട്.  ക്യാമറയ്ക്കു മുന്നിൽ അവർ ഒരു മോഡ-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ലിനെപോലെ നിന്നു.  നിഷ്ക്കള-ങ്കമായ ചിരിയും വള്ളുവ-നാടൻ രീതിയിലുള്ള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സംസാര-വുമായിരുന്നു അവരുടേത്.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’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ഭാഗം - 3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മാധവിക്കുട്ടിയുടെ കഥക-ളിലെ കുട്ടികൾ, അല്ലമാർ, മറ്റ് സ്രതീ കഥാപാ്രത-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ങ്ങൾ എന്നിവ-രെക്കുറിച്ചുള്ള സവിശേഷ ചോദ്യങ്ങളോടെയാണ് അഭിമുഖം ആരംഭി-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ക്കുന്നത്. ഏതൊരു കഥാപാ്രതത്തെ ആവിഷ്ക്കരിക്കുമ്മോഴും  ആ കഥാപാ്രതവു-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മായി തന്മയിഭ-വിക്കാനുള്ള മാധവിക്കുട്ടിയുടെ സവിശേഷ-മായ സിദ്ധി ഉത്തര-ങ്ങളിൽ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കാണാം. ഗൃഹാതുര-ത്വവും നാഗരിക-മായ കാഴ്ചപ്പാടുകളും ഒരുപോലെ മാധവിക്കുട്ടി-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യുടെ കഥക-ളിൽ കാണാം.  കഥാകാരിയുടെ ജീവിത-പരിസ-രവും അനുഭ-വങ്ങളും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കഥക-ളിൽ കാണാൻ കഴിയും. മാധവിക്കുട്ടി എന്ന എഴുത്തുകാരിയുടെ സവിശേഷ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26]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26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വ്യക്തിത്വത്തെ അടയാള-പ്പെടുത്തുന്ന അഭിമുഖ-മാണിത്.  പ്രധാന-പ്പെട്ട ചോദ്യങ്ങളും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ഉത്തര-ങ്ങളും താഴെ കൊടുക്കുന്നു.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കുട്ടിക-ളുടെ മനന്ധിലേക്കിറങ്ങി അവരെപ്പോലെ കഥ പറയാൻ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മാധവി-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ക്കുട്ടി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ക്ക് ഒരുപ്രത്യേക വൈദഗ്ധ്യമുണ്ട്. ഈ ശിശുസ-ഹജ-മായ മനന്ധ്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എങ്ങനെ നിലനിർത്താൻ കഴിയുന്നു.?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ശരീര-ത്തിന്റെ വാർധക്യം അംഗീക-രിക്കാത്ത മനന്ധാണ് എനിക്കു കിട്ടിയിരിക്കു-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ന്നത് എന്ന് ചിലപ്പോൾ തോന്നാറുണ്ട്.  പതിനജ്ജാം വയന്ധിൽ എനിക്കുണ്ടായിരുന്ന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കാഴ്ചപ്പാടിലൂടെയാണ് ഞാൻ ഇന്നും ജീവിത-ത്തേയും ലോകത്തെയും നോക്കി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കാണുന്നത്.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ജീവിത യാഥാർത്ഥ്യങ്ങളെ ആദ്യമായി പരിച-യപ്പെടുമ്പോൾ നൊമ്മരം അനുഭ-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വിക്കുന്ന ഒരു കുട്ടി നായിക-യായ കഥയുണ്ടല്ലോ -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പ്രഭാതം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’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ഈ കഥ ഇപ്പ-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റഞ്ച സാഹച-ര്യങ്ങളിൽ എങ്ങനെ വിശദീക-രിക്കാം?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അർത്സുനൻ ഒരിക്കൽ കുട്ടികൾ മിരച്ചതിൽ ദുഃഖിക്കുന്ന്രബാഗ്ഗണ ദമ്മതി-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കൾക്കായി ശരങ്ങൾ കൊണ്ട് ഒരു സൂതികാഗൃഹം നിർല്ലിച്ചുവെന്ന് മുത്തണ്ണി പറഞ്ചു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കേട്ടിട്ടുണ്ട്. എന്നിട്ടും കുഞ്ചു പിറന്നപ്പോൾ മരണത്തെ അകറ്റി നിർത്താൻ സാധി-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ച്ചില്ല. എന്റെ കഥാപാ്രതവും വീട്ടുകാർ തങ്ങളുടെ സ്നേഹംകൊണ്ട് നിർല്ലിച്ച ഒരു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സുരക്ഷിത ഗൃഹത്തിലായിരുന്നു ജീവിച്ചിരുന്നത്.  മാതുവ-ല്ലയുടെ കുടിലിൽ പോയ-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പ്പോൾ ആ കുട്ടിക്ക് യാതൊരു രക്ഷാക-വചവും സഹായ-ത്തിനുണ്ടായിരുന്നില്ല.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ഉണ്ടി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കഥയിലെത്തുമ്പോൾ നിങ്ങളുടെ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കുട്ടി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ക്ക് മറ്റൊരു തലം ഉണ്ടാ-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കുന്നുണ്ടല്ലോ. ഭർത്താവിനെ കാത്തിരിക്കുമ്പോൾ കേറിവ-രുന്ന പസ്റ്റനോട്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മമത തോന്നുകയും ഭർത്താവിന്റെ അപക-ടമ-രണ വാർത്തയെത്തിയ-പ്പോൾ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അവനെ്രകൂരമായി പുറത്താക്കുകയും ചെസ്റ്റുന്ന സ്രതീ പിന്നെ അവനെ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അന്വേഷിക്കുന്നു: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സ്രതീയുടെ ഭർത്താവ് വിമാനാപ-കട-ത്തിൽ മരിച്ചു.  യഥാർത്ഥത്തിൽ ആ മനു-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ഷ്യൻ താൻ ഉണ്ടിയായിരുന്ന കാലം മാ്രതമേ വിലപ്പെട്ടതായി കരുതിയിരുന്നുള്ളു.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സാവധാന-ത്തിൽ വാർദ്ധക്യത്തിലെത്തുന്ന ശരീരം നശിച്ചപ്പോൾ ആത്മാവ് പഴയ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27]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27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രൂപം വീണ്ടെടുത്ത് ഭാര്യയുടെ അടുത്തപ്രത്യക്ഷപ്പെട്ടു.  ഭാര്യക്ക് ആഗതൻ തന്റെ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ഭർത്താവിന്റെ ആത്മാവാണെന്നു മനന്ധിലാക്കാൻ വളരെയ-ധികം നേരം വേണ്ടിവ-ന്നു.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അല്ല (ബാലാമ-ണിയ-ല്ല) ഒരു കവിത-യിൽ ഈപ്രകൃതിയിലെ എല്ലാ ചരാച-ര-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ങ്ങളെയും കൊച്ചുകുട്ടിക-ളെപ്പോലെ കാണുന്നുണ്ടല്ലോ.  ഈ വശം നിങ്ങൾ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എങ്ങനെ കാണുന്നു?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പ്രകൃതിയിലെ ചരാച-രങ്ങൾ എന്റെ അല്ലയ്ക്ക് കൊച്ചുകുട്ടിക-ളെപ്പോലെ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ആയിരുന്നില്ല.  ആ കവിത-യിലെ സ്രതീക്കുമാ്രതം ചരാച-രങ്ങൾ കുട്ടിക-ളായിരുന്നു.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എന്റെ അല്ലയ്ക്ക് നായ്ക്കളെ ഇഷ്ടമ-ല്ല. അവയോട് വിരോധ-മുണ്ട്. മൃഗങ്ങളെ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സ്നേഹിക്കാൻ എന്റെ അല്ലയ്ക്ക് യഥാർത്ഥ ജീവിത-ത്തിൽ സാധിച്ചില്ല.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ഒരു യുവതിയുടെ സ്നേഹം കിട്ടിയിരുന്ന വീട്ടിലേക്ക് വർഷങ്ങൾക്കുശേഷം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കേറിവ-രുന്ന സുകുമാര-മേന-വനിലേക്ക് നിങ്ങൾപ്രവേശിച്ചതെങ്ങനെയാണ്?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മൂടിക്കെട്ടിയ സായാജ്ഞം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’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 കഥ എഴുതിയ-പ്പോൾ ഞാൻ യുവതിയായിരു-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ന്നു.  സെച്ഛിമെച്ഛൽ സാഹിത്യംപ്രബല-മായിരുന്ന കാലഘ-ട്ടവും, വാർദ്ധക്യം ബാധി-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ച്ചവ-രുടെ ഉള്ളിൽപ്രവേശിച്ച് ആ കഥയെഴുതി.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6.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ഭാര്യയുടെ ശവദാഹം കഴിഞ്ച് തിരിച്ചെത്തിയ-ശേഷം അത്താഴ-ത്തിനിരിക്കുന്ന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മരണ-മെന്തെന്നറിയാത്ത കുട്ടികൾ, അല്ല വെച്ച നെയ്പായ-സത്തെക്കുറിച്ചു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പറയുന്ന നല്ല വാക്കുകൾ കേട്ട് കണ്ടീര-ടക്കാനാവാതെ രംഗം വിടുന്ന ഭർത്താ-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വ്, ഇവർ വരുന്ന കഥയിൽ വരികൾക്കിട-യിലെ ജീവിത-മല്ലേപ്രധാനം? 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നെയ്പ്പായസ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ത്തിന്റെ രചനാപ-ന്മാത്തലം അറിയാനാ്രഗഹ-മുണ്ട്.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ബോംബെയിൽ ഞാൻ താമസിച്ചിരുന്നത് മധ്യവർത്തികൾ മാ്രതം താമസി-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ക്കുന്ന ഒരു കോളനിയിലാണ്.  അവിടെ സ്വയം വീടുവൃത്തിയാക്കലും വസ്രതം അല-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ക്കലും പാചകം ചെസ്റ്റലും നടത്തുന്ന കുടുംബിനികളെ ഞാൻ അതീവ താൽപ്പര്യ-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ത്തോടെ, ആദര-വോടെ നോക്കിക്കണ്ടു.  അവരുടെ മധ്യവർത്തിത്വം എന്റെ മനന്ധിൽ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റൊമാച്ഛിക്കായി മാറി. അത്തരം കുടുംബിനിക-ളുടെ വില അവരുടെ ഭർത്താക്ക-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ന്മാർക്കും കുട്ടികൾക്കും മാ്രതമേ മനന്ധിലാവുക-യുള്ളു വെന്ന യാഥാർത്ഥ്യം എന്നെ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അലട്ടി. ഭർത്താവിന്റെ വികാര-രഹിത-മായ ഇരിപ്പും ഒാഫീസിലേക്ക് അയക്കുവാൻ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28]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28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തസ്റ്റാറാക്കുന്ന ലീവ് ലെറ്ററിനെപ്പറ്റിയുള്ള ചിന്തകളും മധ്യവർത്തി ജീവിത-ത്തിന്റെ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്രടാജഡിക്ക് ടച്ചന്ധായി ഞാൻ കണ്ടു.  അത്തരം കഥകൾ എഴുതുമ്പോൾ ഞാൻ ഒരേ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സമയത്തു ചിരിക്കുകയും കരയുകയും ചെസ്റ്റാറുണ്ടായിരുന്നു.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7.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നിങ്ങളുടെ പല കഥക-ളിലും ഗൃഹാതുര-ത്വത്തിന്റെ തീ്രവമായ സ്പർശമുണ്ട്.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ഒരുത-റവാട്, ഒരു പണിക്കാര-ത്തി, വലിയ ഒരു പറമ്മ്, ഒരു കുളം.  ഇവയോ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ഇവയിലേതെങ്കിലുമോ അത്തരം കഥക-ളിൽ ഒരു സജീവ സാന്നിധ്യമാണ്.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ജന്മദേശ-ത്തിനുപുറത്ത് ഏറെ താമസിക്കേണ്ടിവന്നു എന്നതാവുമോ ഈ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തൊട്ടറിയലി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നു പിന്നിൽ?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എനിക്കു സുപരിചിത-രായിരുന്ന കഥാപാ്രതങ്ങൾ നിറഞ്ചതാവും എന്റെ രച-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നകൾ. പിന്നിട്ട സ്വർക്യങ്ങളെപ്പറ്റി എഴുതികൊണ്ടോയിരിക്കും ഞാൻ. ്രഗാമമെന്നു മാ്രത-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മല്ല നഗരവും എന്റെ രചന-കളിൽ അണിനിര-ക്കുന്നു.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8.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നിങ്ങൾ നാലപ്പാട്ടു തറവാട്ടില-ല്ലായിരുന്നെങ്കിൽ ബാല്യകാല സ്മരണ-കൾക്ക്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ഇന്നുള്ള്രത്രഗാമീണ-ത്തവും തീ്രവതയും ഉണ്ടാകുമായിരുന്നെന്നു തോന്നു-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ന്നുണ്ടോ?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കൽക്കത്തയിൽ മാ്രതം ജീവിച്ചിരുന്നെങ്കിൽ്രഗാമീണത്തം എന്റെ ബാല്യകാല-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സ്മര-ണക-ളിൽ ഉണ്ടാകുമായിരുന്നില്ല എന്നത് സത്യമാണ്.  ്രഗാമീണ-ത്തവും നാഗരി-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കത്വവും ഒരേ നാണയ-ത്തിന്റെ രണ്ടുവ-ശങ്ങളായി മാറി.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9.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നേരത്തെ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ഉണ്ടി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യുടെ കാര്യത്തിൽ സൂചിപ്പിച്ചതുപോലെ യുക്ത്യാതീത-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മായപക്ഷേ, സ്പർശിച്ചറിയുന്ന---ചില യാഥാർത്ഥ്യങ്ങൾ നിങ്ങളിലെ കഥാകാ-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രിയെ പലപ്പോഴും വേട്ടയാടുന്നതായി പല കഥകളും ദ്യോതിപ്പിക്കുന്നു.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ഈയൊര-വസ്ഥയിലെത്താനുള്ള അനുഭ-വമെന്താണ്?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എന്റെ മുഖ്യഗുരു ഇൻസ്റ്റിങ്റ്റാണ്. മണത്തറിയുവാനുള്ള ആ കഴിവിനെ ഞാൻ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ആ്രശയിക്കാറുണ്ട്. മഞ്ചിന്റെ മൂടലുള്ള- പ്രഭാതത്തിൽ നിറഞ്ചു കാണാനാവാത്ത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വേളയിൽ കാറോടിച്ചുപോവുന്നയാളാണ് ഞാൻ. എന്റെ അകത്ത് ദീപമെന്നപോലെ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നിലനിൽക്കുന്ന ഇൻസ്റ്റിങ്റ്റിന്റെപ്രകാശം മാ്രതമേ എനിക്കു മാർക്യനിർദ്ദേശം നൽകാ-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റുള്ളു.  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29]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29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10.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ടെക്സ്റ്റൈൽ കമ്മനിയിൽ ജോലി തേടി, കൂറ്റൻ കെട്ടിടത്തിലെത്തിയ യുവതി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തുണിക്ക് നിറക്കൂട്ടുനൽകുന്ന വിഭാഗ-മാണെന്നു ധരിച്ച് </w:t>
      </w:r>
      <w:r>
        <w:rPr>
          <w:rFonts w:ascii="Calibri" w:hAnsi="Calibri" w:cs="Calibri"/>
          <w:b w:val="0"/>
          <w:i/>
          <w:color w:val="475569"/>
          <w:sz w:val="24"/>
        </w:rPr>
        <w:t>(Dying)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ബോർഡുവച്ച മുറിയിൽ, സുഖമായി മരിക്കാനേർപ്പാടുചെസ്റ്റുന്ന ചെറുപ്പക്കാ-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രന്റെ മുന്നിലെത്തുന്നതും മരിക്കാൻ സമയ-മായില്ലെന്നു പറഞ്ച് അവിടെ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നിന്ന് രക്ഷപ്പെട്ട് പുറത്തു കടക്കാനാവാത്ത വിധം കേടായ ലിഫ്റ്റിൽ കുടുങ്ങി-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പ്പോകുന്നതുമായ കഥയിൽ ആ ചെറുപ്പക്കാരൻ പറയുന്ന പക്ഷിയുടെ മണം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മരണ-ത്തിച്ഛേതാണ-ല്ലോ. ആ കഥയ്ക്കു പിന്നിൽ സ്വാനുഭ-വങ്ങൾ വല്ലതു-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മുണ്ടോ?  അതോ സർറിയ-ലിസ്റ്റിക് ചിന്തകൾ മാ്രതമോ?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പക്ഷിയുടെ മണം എഴുതുമ്പോൾ എന്റെ മനന്ധിൽ സർറിയ-ലിസ്റ്റ് ചിന്തകൾ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ഉണ്ടായിരുന്നില്ല. കൽക്കത്തയ്ക്കു മാറ്റമായി എന്റെ ഭർത്താവ് അവിടെ എന്നോടൊപ്പം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താമസ-മാക്കിയ-പ്പോൾ അദ്ദേഹത്തെ ഗൃഹഭ-രണ-ത്തിൽ സഹായിക്കുവാനായി ഒരു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ഉദ്യോഗം കിട്ടുവാൻ ഞാൻ്രശമിച്ചു. കൽക്കത്തയിലെ ജീർണ്ടിച്ച ഒരു കെട്ടിട-ത്തിൽ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ഞാൻപ്രവേശിച്ചു.  ജോലി കിട്ടിയില്ല.  ലിഫ്റ്റ് കേടുവ-ന്നിരിക്കുന്നു.  ഭയങ്കര ശബ്ദ-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ത്തോടെ അത് കൂരിരുട്ടിൽ മുങ്ങി.  ഞാൻ മരിച്ചില്ല മരിക്കാമായിരുന്നു എന്ന് പിന്നീട്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പലപ്രാവശ്യം തോന്നി.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11.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ഒരു കാല് ജീവിക്കുന്നവ-രുടെ ലോകത്തും മറ്റേ കാല് മരിച്ചവ-രുടെ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ലോകത്തും ചവിട്ടുക എന്നതാണ് ഒരു മനുഷ്യജീവിക്കു സ്വീകരിക്കാൻ കഴി-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യുന്ന ഏറ്റവും പൂർണ്ടമായ നില.  അപ്പോൾ ആ വ്യക്തിക്ക് സമനില കിട്ടുന്നു.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ഉൾക്കാഴ്ച കൂടുതൽ അഗാധ-മാവുന്നു എന്റെ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കഥയിൽ മാധവിക്കുട്ടി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ഇങ്ങനെ എഴുതുക-യുണ്ടായി.  സാഹിത്യജീവിത-ത്തിലും വ്യക്തിജീവിത-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ത്തിലും ഇങ്ങനെ ഒരനുഭ-വത്തെ സാക്ഷാത്ക്കരിക്കാൻ കഴിഞ്ചിട്ടുണ്ടോ?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ഞാൻ ഹൃ്രേദാഗിയാണ്. എനിക്ക് മറ്റുള്ളവ-രെപ്പോലെ കോണിപ്പടികൾ അനാ-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യാസേന കയറുവാനും അധ്വാനിക്കുവാനും വസ്റ്റ. ഏതുനിമിഷവും മരിച്ചുവീഴാമെന്ന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താക്കീതും മനന്ധിൽ വെച്ചാണ് ഞാൻ ജീവിക്കുന്നത്. അതുകൊണ്ടാവും എന്റെ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കാൽവെപ്പുകൾക്ക് ഒരുപ്രത്യേകത കൈവന്നത്.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12.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എന്റെ കഥ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’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വെറുമൊരു നുണക്കഥ-യാണെന്ന് പിൽക്കാലത്ത് തുറന്നടിച്ച-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ല്ലോ.  എന്താണ് ഇങ്ങനെ വരാൻ?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30]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30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കഥ കഥയാണ്, ചരി്രതമ-ല്ല.  സത്യത്തെ ഞൊറിയും ആഭര-ണവും ധരിപ്പിച്ചേ-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ക്കാം.  അതാണല്ലോ സാഹിത്യ രചന-യുടെ ആദ്യപാഠം.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നിങ്ങളുടെ കഥക-ളിൽ ഏറ്റവും ഇഷ്ടപ്പെട്ടതാണ്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ചതുരംഗം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’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എന്ന് മുമ്മൊരി-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ക്കൽ എഴുതുക-യുണ്ടായ-ല്ലോ. തന്നേക്കാൾ വയന്ധുചെന്ന ഒരാളെ കാമിക്കുന്ന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ഒരു സ്രതീയുടെ, ശരീരം സ്ഥാപിക്കുന്ന അടിമ-ത്തത്തെപ്പറ്റിയുള്ള ആ കഥ-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യോടപ്രത്യേക മമതാബ-ണ്ടത്തിനു കാരണ-മെന്താണ്?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 കഥയ്ക്കു പിന്നിൽ എന്റെ ജീവിത-ത്തിലെ ഒരു സുപ്രധാന സംഭവുണ്ടായി-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രുന്നു.  എന്നെ അംഗീക-രിക്കാത്ത ഒരാൾ കഥ വായിച്ചതിനുശേഷം എന്നിൽ അനുര-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ക്തനായി എന്റെ അടിമായായി മാറിയത് ഞാൻ ഓർക്കുന്നു.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നല്ലുടെ സദാചാരനിയമ-ങ്ങളെ രചന-കളിൽ ധിക്കരിക്കുന്നതിനു- പിന്നിൽ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ബോധപൂർവ്വമായ എന്തെങ്കിലും്രശമമുണ്ടോ? 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ചസ്സന-മര-ങ്ങൾ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’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എഴുതാനുള്ള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്രേപരണ എന്തായിരുന്നു?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പൊതുവിൽ കാണപ്പെടുന്ന സദാചാരനിയമ-ങ്ങളുടെ അസ്തിവാരം ശരീര-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മാണ്. നശ്വര-മായ വസ്തു എന്റെ സദാചാര നിയമ-ങ്ങളുടെ തറക്കല്ലായി നിൽക്കുന്നത്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ഹൃദയ-മാണ്.  ്രേപമമാണ്.  പെൺകുട്ടികൾ തല്ലിലും ചേതോഹ-രമായ്രേപമം ജനി-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ക്കാമെന്ന് എനിക്ക് അറിയാം.  ആ അറിവന്റെ വെളിച്ചത്തിൽ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ചസ്സന-മര-ങ്ങൾ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എഴുതി.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ചെറുക-ഥക-ളിലേതുപോലെ തീ്രവമായ ഒരു ഭാവപ്രപജ്ജം നിങ്ങൾക്ക് നോവ-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ലുക-ളിൽ സൃഷ്ടിക്കാൻ കഴിഞ്ചിട്ടുണ്ടോ?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നോവൽ എഴുതാൻ എനിക്കു കഴിവില്ല എന്നു ഞാൻ മനന്ധിലാക്കിയിരിക്കു-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ന്നു.  ്രശമിച്ചു പരാജ-യപ്പെട്ടു.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16.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സ്രതീയുടെ രചന ആത്മാവിൽ കിണർ കുഴിച്ചിറ-ങ്ങന്നതുപോലെയുള്ള ഒരു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പ്ര്രകിയ-യാണെന്ന് നിങ്ങൾ പറയാറുണ്ടല്ലോ.  അതൊന്നു വിശദീക-രിക്കാമോ?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സ്രതീക്ക് അനുഭവ ദാരി്രദ്യം ഉണ്ടാവുമെന്നു നിരൂപ-കന്മാർ പറഞ്ചുകേട്ടി-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ട്ടുണ്ട്.  മദ്യപാന-ത്തെപ്പറ്റിയും കമ്മോള-ത്തെപ്പറ്റിയും യുദ്ധത്തെപ്പറ്റിയും വേശ്യാല-യ-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ത്തെപ്പറ്റിയും സാഹിത്യകാരിക്ക് എഴുതാൻ കഴിവില്ല എന്ന് അവർ പറയുന്നു. 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31]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31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ഒരാൾക്ക് രണ്ട് ജീവിതങ്ങളുണ്ട്.  ബാഹ്യമായതും ആന്തരിക-മായ-തും.  ആന്തരിക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ജീവിത-ത്തിൽ ഏറെപ്രാധാന്യം കൽപ്പിച്ചാൽ രചന മോശപ്പെടുക-യില്ല എന്ന് ഞാൻ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പൂർണ്ടമായും വിശ്വസിക്കുന്നു.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17.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മലയാള-ത്തിലെ മറ്റ് എഴുത്തുകാരികളെ എങ്ങനെ കാണുന്നു?  ആരോടാണ്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കൂടുതൽപ്രിയം?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അല്ലയെ ഏറ്റവും കൂടുതൽ സ്നേഹിക്കുന്നു. പിന്നെ സുഗത-യെ. രാജലക്ഷ്മി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ആത്മഹത്യ ചെയ്തുവെന്ന് വിശ്വസിക്കുന്നില്ല.  എഴുതി തീർക്കാൻ പുസ്തക-ങ്ങൾ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ബാക്കി കിടക്കുമ്പോൾ എഴുത്തുകാർ ആത്മഹത്യ ചെസ്റ്റുക-യില്ല.  അവരെ ആരോ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കൊന്ന് കെട്ടിത്തൂക്കിയ-താവും എന്ന് എനിക്ക് തോന്നുന്നു.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18.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മഹാഭാര-തത്തിൽ ഏറ്റവു തിളക്കമുള്ളതായി നിങ്ങൾക്ക് തോന്നിയ സ്രതീ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കഥാപാ്രതം ആരാണ്?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്രദuപതി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19.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എന്തുകൊണ്ടാണ-ങ്ങനെ തോന്നിയ-തെന്ന് പറയാമോ?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വെളിപ്പെടുത്താത്ത പല സംഭവ-ങ്ങളും നിറഞ്ചതായിരിക്കാം്രദuപതിയുടെ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ജീവിതം. അർത്സുന-നുമായി തനിച്ച് ശസ്റ്റാഗൃഹ-ത്തിൽ വി്രശമിക്കുമ്പോൾ അവർ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തന്റെ്രേപമത്തെ വെളിപ്പെടുത്തിയിരിക്കാം. ്രദuപതി്രടാജിക് ഫിഗറായത് ദുണ്ണാസ-ന-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നാൽ വസ്രതാക്ഷേപം ചെസ്റ്റപ്പെട്ടതിനാലല്ല.  നാല് പരപുരുഷ-ന്മാരുടെ ലാളന അനു-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ഭവിക്കേണ്ടിവ-ന്നതിനാലാണ്രദuപതി ദുഃഖപു്രതിയായത്. കിടക്കയെ കുരിശായി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കണ്ടവൾ, സന്തോഷ-വതിയെന്നും സംതൃപ്തയെന്നു അഭിന-യിക്കേണ്ടിവ-ന്നവൾ.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20.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പുതിയ കാലത്തെ ഫെമിനിസ്റ്റ് പാഠങ്ങളോടുള്ള കാഴ്ചപ്പാടെന്താണ്?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ഞാനും ഫെമിനിസ്റ്റാണ്. സ്രതീക്ക് പുരുഷനെ ആവശ്യമുണ്ടെന്ന് പഠിച്ച്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അറിഞ്ച ഫെമിനിസ്റ്റ്.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തനിക്കു പിന്നാലെ വരുന്ന കഥാകാര-ന്മാരെക്കുറിച്ചോ കഥാകാരിക-ളെക്കു-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റിച്ചോ നിങ്ങൾ അഭിപ്രായം പറയുന്നതായി കാണാറില്ല.  ഇത് പുതിയ തലമു-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32]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32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റയിൽപ്രതീക്ഷയില്ലാത്തതുകൊണ്ടാണോ?  അതോ അവരെ വിലയിരുത്താൻ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സമയ-മായില്ല എന്നതുകൊണ്ടോ?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പുതിയ കഥാകൃത്തുക്കൾ പഴകട്ടെ അപ്പോൾ അവരുടെ രചന-കളെപ്പറ്റി അഭി-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പ്രായം പറയാം. അഭിപ്രായ-പ്രക-ടന-ങ്ങൾ എഴുത്തുകാരെ കുറച്ചു നേരത്തേക്കെങ്കിലും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വഴിതെറ്റിക്കും.  അതു ശരിയ-ല്ലല്ലോ!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മാതൃകാ 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ലഘു 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്രെപാഫസർ രേണുകാദേവിയുടെ അന്ത്യം ചി്രതീക-രിക്കുന്ന മാധവിക്കുട്ടിയുടെ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കഥയേത്?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എന്റെ കഥ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’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നുണക്കഥ-യാണെന്ന് പറയാനുള്ള കാരണ-മെന്താണെന്നാണ്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മാധവിക്കുട്ടി പറയുന്നത്?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ഖണ്ഡികാചോദ്യങ്ങൾ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ചസ്സന-മര-ങ്ങൾ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 കഥ രചിക്കാനുള്ള്രേപരണ എന്താണെന്നാണ് മാധവി-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ക്കുട്ടി പറയുന്നത്?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നെയ്പ്പായസ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ത്തിന്റെ രചനാ പന്മാത്തല-ത്തെക്കുറിച്ച് മാധവിക്കുട്ടി പറയുന്ന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വിശദീക-രണ-മെന്ത്?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കുട്ടിക-ളുടെ മനന്ധിലേക്കിറങ്ങി കഥ പറയുന്ന വൈദഗ്ധ്യത്തെക്കുറിച്ച് മാധവി-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ക്കുട്ടിയുടെ അഭിപ്രായ-മെന്ത്?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ഉപന്യാസം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6.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മാധവിക്കുട്ടിയുടെ എഴുത്തിന്റെ സവിശേഷ-തകൾ അക്ബർ കക്കട്ടിൽ എങ്ങ-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നെയാണ് അഭിമുഖ-ത്തിലൂടെ പുറത്തു -കൊണ്ടുവരുന്നത്?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7.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സ്രതീ ജീവിതം മാധവിക്കുട്ടിയുടെ രചന-കളിൽ തെളിഞ്ചു നിൽക്കുന്നതെങ്ങ-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നെയെന്ന് വിശദ-മാക്കുക?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33]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33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ഉത്തര സൂചിക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കടൽമയൂരം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കഥ കഥയാണ് - ചരി്രതമല്ല - സത്യത്തെ ഞൊറിയും ആഭര-ണവും ധരിപ്പി-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ക്കുന്നതാണ് കഥ - സാഹിത്യര-ചന-യുടെ ആദ്യപാഠം അതാണ്.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പെൺകുട്ടികൾ തല്ലിൽ ചേതോഹ-രമായ്രേപമം ജനിക്കാം - സദാചാര-നിയ-മ-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ങ്ങളുടെ അസ്തിവാരം ശരീര-മാണ് - എന്റെ സദാചാര നിയമ-ങ്ങളുടെ തറക്ക-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ല്ലായി നിൽക്കുന്നത് ഹൃദയ-മാണ് - ്രേപമമാണ് - ചസ്സമ-രങ്ങളിലെ കഥാപാ്രത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വിശദീക-രണവും എഴുതാം.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ബോംബെയിൽ താമസിക്കുന്ന കാലം - കോളനിജീവിതം - മധ്യവർത്തിക-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ളായ വീട്ടല്ലമാർ - വീട്ടുജോലികൾ സ്വയം ചെസ്റ്റുന്നവർ - അവരെ മാധവി-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ക്കുട്ടി ആദര-വോടെ കണ്ടു - ആ വീട്ടല്ലമാരുടെ വില ഭർത്താക്കന്മാർക്കും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മക്കൾക്കും മാ്രതമേ അറിയൂ - ഭർത്താവന്റെ വികാര-രഹിത-മായ ഇരിപ്പ്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ജീവിത-ത്തിന്റെ്രടാജിക്ക് ടച്ചന്ധായി കാണാം - ഇത്തരം സാഹച-ര്യങ്ങളിൽ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നിന്ന് പിറന്ന കഥ.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ശരീര-ത്തിന്റെ വളർച്ചയും വാർധക്യവും അംഗീക-രിക്കാത്ത മനന്ധാണ് മാധവി-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ക്കുട്ടിയുടേത് - എന്ന് മാധവിക്കുട്ടി - പതിനജ്ജു വയന്ധിലെ കാഴ്ചപ്പാടാണ്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ഇന്നും - അതുകൊണ്ട് കുട്ടിക-ളുടെ മനന്ധിലേക്കിറ-ങ്ങാൻ എളുപ്പമുണ്ട്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ഒാരോ കഥാപാ്രതത്തിച്ഛേയും മനന്ധിലേക്കിറങ്ങി കഥ പറയുമ്പോൾ അവ-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രുടെ ലോകം ആവിഷ്ക്കരിക്കാൻ സാധിക്കുമെന്ന് മാധവിക്കുട്ടി.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6.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അക്ബർ കക്കട്ടിൽ - മാധവിക്കുട്ടി ഇവരെക്കുറിച്ച് ഒരു പാരാ്രഗാഫ് എഴുതി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തുടങ്ങാം - കഥക-ളുടെപ്രത്യേകത - ഭാഷ - കഥ പറയുന്ന രീതി - കുട്ടിക-ളു-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ടെയും സ്രതീകളുടെയും മനന്ധ് ആവിഷ്ക്കരിക്കാനുള്ള കഴിവ് - നാലപ്പാട്ട്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തറവാട് ക്രേസ്സീക-രിച്ചുള്ള സ്മരണ-കളും മറ്റും - നോവലുകൾ - സവിശേഷ-ത-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കൾ - കഥ തന്നെയാണ് മാധവിക്കുട്ടിയുടെ തട്ടകം എന്നുറ-പ്പിക്കുന്നപ്രസ്താ-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വന-കൾ - ഇംക്രീഷിൽ എഴുതിയ കവിത-കൾ - മൊത്തം സാഹിത്യ സംഭാവ-ന-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കൾ.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34]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34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7.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മാധവിക്കുട്ടിയെക്കുറിച്ചുള്ള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ജീവച-രി്രതക്കുറിപ്പ്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-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രചന-കളെ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പരിച-യ-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പ്പെടുത്താം - സ്രതീജീവിതംപ്രത്യേകിച്ച് ഒറ്റപ്പെട്ട, ഉപേക്ഷിക്കപ്പെട്ട സ്രതീക-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ളുടെ ലോകം - പലത-രത്തിലുള്ള സ്രതീ ജീവിതം - ്രഗാമം നഗരം - സ്രതീ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ജീവിത-ത്തിന്റെ വ്യത്യാസ-ങ്ങൾ - മാധവിക്കുട്ടിയുടെ പതിമൂന്നാം വയന്ധിലെ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വിവാഹം - അനുഭവങ്ങൾ എങ്ങനെ കഥകൾക്ക് വിഷയ-മായി എന്ന അന്വേ-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ഷണം - എന്റെ കഥയിലെ തുറന്നെഴുത്ത് - ഇതെല്ലാം വിഷയ-മാക്കി മൂന്ന്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പുറത്തിൽ കുറയാതെ വികസിപ്പിച്ചെഴുതാം.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35]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35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അർമേനിയ-യിലെ ഷോഗോമാൻ ടെലീരിയനെ അറിയാമോ?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അദ്ദേഹം കൊന്ന യുവതുർക്കിയെയോ?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സജി മാർക്കോസ്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1912 മുതൽ 1919 വരെ ഒാട്ടോമൻ തുർക്കി ഭരണ-കൂടം അർമേനിയ-യിൽ നട-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ത്തിയ വംശഹ-ത്യയാണ് അർമേനിയൻ വംശഹ-ത്യ. ചരി്രതത്തിൽ അടയാള-പ്പെടുത്തി-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യിട്ടുള്ള വംശഹ-ത്യക-ളിൽ അതി്രകൂര-മായ ഒന്നായിരുന്നു അത്. ഇതിനെക്കുറിച്ച്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പ്രതിപാദിക്കുന്ന വീഡിയോ പോഡ്കാസ്റ്റാണ്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അർമേനിയ-യിലെ ഷോഗോമാൻ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ടെലീരിയനെ അറിയാമോ?  അദ്ദേഹം കൊന്ന യുവതുർക്കിയെയോ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? എന്നത്രടൂ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കോപ്പി തിങ്ക് എന്ന വെബ് പോർട്ടലിലാണ് ഇതപ്രസിദ്ധീക-രിച്ചു വന്നിട്ടുള്ളത്.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ഷോഗോമാൻ ടെലീരിയൻ എന്ന അർമേനിയൻ വംശജന്റെ ജീവിത-കഥ പറയു-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ന്നതിലൂടെ അർമേനിയ എന്ന മോണോ എത്ത്നിക് രാജ്യത്തെക്കുറിച്ചും അവിടെ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തുർക്കി ഭരണ-കൂടം നടത്തിയ ഭീകര-മായ വംശഹ-ത്യയെക്കുറിച്ചുമാണ് സജി-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മാർക്കോസ് വിശദ-മാക്കുന്നത്.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1925 ഏപ്രിൽ മാസത്തിൽ ബർലിൻ ഹൈക്കോട-തയിൽ ഒരു കൊലപാതക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കേസ് വിധി പറയുന്നു.  പ്രതി ഷോഗോമാൻ ടെലീരിയ-നായിരുന്നു.  ലോകത്തൊരി-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ടത്തുംപ്രസ്താവിക്കാത്ത വിധിന്യായ-മാണ് ഈ കേസിൽ കോടതിപ്രസ്താവിച്ചത്.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ഷോഗോമാൻ ടെലീരിയന്റെ പേരിലുള്ള കുറ്റം തെളിയിക്കപ്പെട്ടു. കൊലപാതകി ടെലീ-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ഡാർക്ക് ടൂറിസ്റ്റ്, സാമൂഹികപ്രവർത്തകൻ, ടി.-വി. ഡിബേറ്റ് പാനലിസ്റ്റ്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എന്നിങ്ങനെപ്രശസ്തനായ സജി മാർക്കോസ് ബഹ്റൈൻ കിങ്ഡം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ഹuസിങ്ങ് മ്രന്താല-യത്തിലെ സീനിയർ്രേപാജക്റ്റ് മാനേജരും സാങ്കേതിക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ഉപദേശ-കനുമാണ്.  വംശഹ-ത്യയുടെ മ്യൂസിയ-ങ്ങൾ, യുദ്ധസെമിത്തേരികൾ,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മരണ-സ്ഥല-ങ്ങൾ, പല തരത്തിലുള്ള ദുരന്തങ്ങളും കഷ്ടപ്പാടുകളും അനുഭ-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വിക്കുന്ന ഇടങ്ങൾ തുടങ്ങിയ-വയിലേക്കു നടത്തുന്ന യാ്രതക-ളെയാണ്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ഡാർക്ക് ടൂറിസം എന്നു പറയുന്നത്.  സജി മാർക്കോസ് ഡാർക്ക് ടൂറിസ്റ്റായി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നിരവധി രാജ്യങ്ങൾ സസ്സർശിക്കുകയും അവിടുത്തെ അനുഭ-വങ്ങളെ ചരി്രത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സംഭവ-ങ്ങളുമായി കോർത്തിണക്കി വംശീയ-തയ്ക്കും മതവിദ്വേഷ-ത്തിനും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എതിരേപ്രഭാഷ-ണങ്ങൾ നടത്തുകയും ചെയ്തു.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36]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36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രിയ-നാണെന്ന് കോടതിക്ക് ബോധ്യപ്പെട്ടു.  കൊലപാതകശേഷംപ്രതി സംഭവ-സ്ഥല-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ത്തുനിന്ന് ഒാടി രക്ഷപ്പെട്ടില്ല. പോലീസ് വന്ന് അറസ്റ്റുചെസ്റ്റുന്നതുവരെ അയാൾ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അവിടെ തന്നെ നിന്നു.  അർമേനിയൻ വംശജ-നായ എം.-ആർ.-്രഗിഗോറിയസ് എന്ന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്രകിസ്ത്യൻ പുരോഹിത-നായിരുന്നു ടെലീരിയന്റെ വക്കീൽ.  ടെലീരിയന് മാനസിക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വി്രഭാന്തിയുണ്ടെന്ന് വക്കീൽ കോടതിയിൽ വാദിച്ചു. എന്നാൽ തനിക്ക് അത്തരം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പ്രശ്നങ്ങളൊന്നുമില്ലെന്നും താൻ തന്നെയാണ് കൊലപാതകം നടത്തിയ-തെന്നും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ടെലീരിയൻ പറഞ്ചു.  അരമ-ണിക്കൂർ നേരം കഴിഞ്ച് കോടതി വിധിപ്രഖ്യാപിക്കു-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മെന്ന് പറഞ്ച് പിരിഞ്ചു.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കോടതി വീണ്ടും ചേർന്നു. വിധിപ്രസ്താവിച്ചത് ഇങ്ങനെയായിരുന്നു.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പ്രതി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കുറ്റം ചെയ്തുവെന്ന് സംശയാതീത-മായി തെളിയിക്കപ്പെട്ടിട്ടുണ്ട്. പക്ഷേപ്രതി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ശിക്ഷാർഹന-ല്ല.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അത്യപൂർവ്വമായ ഈ കോടതി വിധിയിലൂടെ ടെലീരിയൻ കുറ്റവിമു-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ക്തനായി.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അതിനുശേഷം ഷോഗോമാൻ ടെലീരിയൻ നേരെ സെർബിയ-യിലേക്ക് കുടി-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യേറി താസമിലീഖിയെന്ന പേരിൽ ഇരുപതു വർഷത്തോളം അദ്ദേഹം സെർബിയ-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യിൽ കഴിഞ്ചു.  തുർക്കി ഏജച്ഛസ് ഇക്കാല-മ്രതയും അദ്ദേഹത്തെ തിരഞ്ചുകൊണ്ടി-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രുന്നു.  ഒടുവിൽ അവർ അദ്ദേഹത്തെ കണ്ടെത്തി അത് ടെലീരിയന് മനന്ധിലായി.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ടെലീരിയൻ മെമ്മറായ ഒരു ഹണ്ടിംഗ്രഗൂപ്പിൽ ഉന്നത-തല സ്വാധീന-ത്തോടെ കടന്നു-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വന്ന് ഒരാൾ തനിക്കൊപ്പം ഹണ്ടിങ്ങിന് വരണം എന്ന് ടെലീരിയനെ നിർബണ്ടിച്ചു.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അസാധാര-ണമായ എന്തൊക്കെയോ തനിക്കുചുറ്റും സംഭവിക്കുന്നുവെന്ന് ടെലീരിയന്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ബോധ്യമായി. 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കുറ്റാന്വേഷണ മേധാവി താസാമിലീഖിയെ വിളിച്ച് പറഞ്ചു തുർക്കി ഏജച്ഛ്സ്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ഷോഗോമാൻ ടെലീരിയൻ എന്നൊരാളെ അന്വേഷിക്കുന്നുണ്ട്.  അദ്ദേഹം ഏത് നിമി-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ഷവും കൊല്ലപ്പെടും.  അത് നിങ്ങളാണെങ്കിൽ എനിക്കു നിങ്ങളെ രക്ഷിക്കാൻ കഴി-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ഞ്ചേക്കും.  അത് നിങ്ങളാണോ? ഇരുപത് വർഷമായി സൂക്ഷിച്ച രഹസ്യം ടെലീരി-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യൻ അവിടെ പറയുക-യാണ് - ഞാനാണ് അയാൾ.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ഒാട്ടോമൻ ഭരണ-കൂട-ത്തിലെ അവസാനത്തെ ഉപപ്രധാനമ്രന്തിയായിരുന്നു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തലാത്പാഷ.  തലാത്പാഷയെ ബെർസിനിൽ വച്ച് വെടിവെച്ചുകൊന്നു എന്നുള്ള-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37]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37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താണ് ടെലീരിയന്റെ പേരിലുള്ള കുറ്റം. അവിടെനിന്ന് ഷോഗോമാൻ ടെലീരിയൻ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തന്റെ ജീവിതം പറയുന്നു.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ഈ കഥ കേട്ടശേഷം ഷോഗോമാൻ ടെലീരിയന്റെ ബാക്കി കഥ അറിയാനായി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ഞാൻ അർമേനിയ-യിലേക്ക് പോയിരുന്നു. ലോകത്തിലെ ആദ്യത്തെ്രകിസ്ത്യൻ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രാജ്യമാണ് അർമേനിയ. അതുകൊണ്ടുതന്നെ അർമേനിയ ഇന്നും പൂർണ്ടമായി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മോണോ എത്നിക് രാജ്യമാണ്.  അവിടെ എനിക്ക് ഭാഷാപ്രശ്നം നേരിട്ടു.  ഇംക്രീഷ-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റിയാവുന്ന ചുരുക്കം പേരെ അവിടെയുള്ളു.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അങ്ങനെയിരിക്കുമ്പോൾ ഒാൺലൈനിൽ ഞാൻ എ്രൈഫം റഫായേൽ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എന്നൊരാളെ പരിച-യപ്പെട്ടു. നിത്യസംഭാഷ-ണങ്ങൾക്കൊടുവിൽ ഞങ്ങൾ നല്ല സുഹൃ-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ത്തുക്കളായി മാറി. ഷോഗോമാൻ ടെലീരിയ-നെക്കുറിച്ച് അന്വേഷിച്ചതായിരുന്നു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ഞങ്ങളുടെ സuഹൃദ-ത്തിന്റെ അടിസ്ഥാനം.  നല്ലൾ ഭഗണ്ഡിംഗിനെയോ സുഭാഷ് ച്രസ്സ-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ബോസിനെയോ ഒക്കെ കരുതുന്നതുപോലെയാണ് അർമേനിയ-ക്കാർക്ക് ടെലീരിയൻ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എന്ന് എനിക്ക് മനന്ധിലായി. അവരുടെ വീരപു്രതനാണ് ടെലീരിയൻ.  അദ്ദേഹ-ത്തി-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നെക്കുറിച്ചറിയാനും അദ്ദേഹം ജീവിച്ചിരുന്ന സ്ഥലങ്ങൾ കാണാനുമാണ് ഞാൻ വന്ന-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തെന്ന് സുഹൃത്തിനോട് പറഞ്ചു.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ആകസ്മിക-മായാണ് എ്രൈഫം റഫായേലിനെ കണ്ടുമുട്ടിയ-തെങ്കിലും അദ്ദേ-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ഹത്തിന്റെ വല്യല്ല ഇന്ന് ജീവിച്ചിരിപ്പുണ്ട്.  ഈ വല്യല്ല അർമേനിയൻ വംശഹ-ത്യയെ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അതിജീവിച്ച് ജീവിച്ചിരിക്കുന്നവ-രിൽ ഒരു പക്ഷേ അവസാനത്തെ വ്യക്തിയായിരി-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ക്കും.  1919 ൽ വംശഹത്യ അവസാനിക്കുന്നു.  ഒാട്ടോമൻ ഭരണ-കൂടം തകരുന്നു.  റിപ്പ-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മ്പിക് ഒാഫ് തുർക്കി നിലവിൽ വരുന്നു.  അന്നവർക്ക് നാലു വയന്ധായിരുന്നു.  അവ-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രുടെ മാതാപിതാക്കൾപ്രാണര-ക്ഷാർത്ഥം ജോർജിയ-യിലെ ബെട്ടുമ-്രഗാമ-ത്തിലേക്ക്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600 കിലോമീറ്റർ നടന്നുപോയി.  മെർസയെന്നാണ് ആ വല്യല്ലയുടെ പേര്.  പിന്നെ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കരിങ്കടൽ കടന്ന് ബൾഗേറിയ-യിൽ കുടിയേറ്റക്കാരായി താമസിച്ചു.  സ്റ്റാലിന്റെ ഭരണ-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കാലത്ത് അർമേനിയ റഷ്യയുടെ അധീന-തയിലായി.  സോവിയറ്റ് യൂണിയൻ തകർന്ന-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തോടെ അർമേനിയ സ്വത്രന്തരാജ്യമായി മാറി.  അപ്പോൾ അർമേനിയ-ക്കാർ കുടിയേറ്റ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പ്രദേശ-ങ്ങൾ വിട്ട് തിരിച്ചുവ-ന്നു.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പഴയ-കാല-ത്തെക്കുറിച്ച് കൃത്യമായി ഓർമ്മയില്ലെങ്കിലും ഈ വംശഹത്യ അതി-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ജീവിച്ച് ജീവിച്ചിരിക്കുന്ന ഭൂമിയിലെ ഏക വ്യക്തി ഈ മെർസയെന്ന സ്രതീയായിരി-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38]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38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ക്കും.  എറബൻ എന്ന തലസ്ഥാന നഗരിയിൽ നിന്ന് അകലെയ-ല്ലാതെ എരിബൂന്നി-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യെന്ന്രഗാമത്തിൽ മെർസ ജീവിച്ചിരിപ്പുണ്ട്.  അപ്പോൾ ഞാൻ പറഞ്ചു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എങ്കിൽ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നിന്മയ-മായും എനിക്കവരെ കാണണം.</w:t>
      </w:r>
      <w:r>
        <w:rPr>
          <w:rFonts w:ascii="Calibri" w:hAnsi="Calibri" w:cs="Calibri"/>
          <w:b w:val="0"/>
          <w:i/>
          <w:color w:val="475569"/>
          <w:sz w:val="24"/>
        </w:rPr>
        <w:t xml:space="preserve">’ </w:t>
      </w:r>
      <w:r>
        <w:t xml:space="preserve"> 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മെർസയെ കണ്ടപ്പോൾ അവർക്ക് അർമേനിയൻ ഭാഷയും റഷ്യൻഭാഷയും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മാ്രതമേ അറിയു.  എ്രൈഫം ആണ് ദ്വിഭാഷിയായ-ത്.  ഒരു പഴയ തുകൽപ്പെട്ടി അവൻ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എന്നെ തുറന്നു കാണിച്ചു. പഴയ നോട്ടുകൾ പഴകിപ്പോയ ഫോട്ടോകൾ ഇവയെല്ലാം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അർമേനിയ-യിൽ നിന്ന് പലായനം ചെയ്ത കാലത്ത് കൊണ്ടുവ-ന്നതാണ്. ഇതെല്ലാം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ഒന്നാം ലോക മഹായുദ്ധകാലത്തിനുമുമ്മ് അവരുടെ നാട്ടിലുണ്ടായിരുന്നതാണ്.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ഏത് സസ്സർശകൻ വന്നാലും മെർസ ഇതെല്ലാം കാണിച്ചു കൊടുത്ത് നിർത്താതെ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സംസാരിക്കും.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അവിട-നിന്ന് ഇറങ്ങിയ-ശേഷം നേരെപ്പോയത് എരവൻ പട്ടണ-ത്തിലെ വംശ-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ഹത്യാ സ്മാരക-ത്തിലേക്കാണ്. എരബ-നിലെ ഈ അർമേനിയൻ വംശഹത്യാസ്മാ-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രകം മണ്ടിന-ടിയിലാണ് പണിതിരിക്കുന്നത്.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നരക-ത്തിന്റെ രൂപത്തിൽ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 വിശേഷ-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ണത്തോടെയാണ് ഇത് നിർല്ലിച്ചിരിക്കുന്നത്.  നരക-ത്തിന്റെ ഒാരോ നിലകൾ താഴോട്ട്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ഇറങ്ങുമ്മോഴും അതിൽ പീഡന-ങ്ങളുടെ ഗuരവം കൂടും എന്നപ്രത്യേകത അവിടെ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കാണാം.  അവിടെ കൊലപാത-കങ്ങളുടെ തീ്രവത വർദ്ധിക്കുകയും കൂട്ടിയിട്ടിരിക്കുന്ന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ശവങ്ങളുടെയും അനാഥ-രാക്കപ്പെട്ട കുട്ടിക-ളുടെയും എണ്ടം കൂടും.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ആദ്യത്തെ നിലയിൽ 1912 ൽ ഒാട്ടോമൻ ഭരണ-കൂടം അർമേനിയൻ വംശജരെ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എങ്ങനെ ഒറ്റപ്പെടുത്തിയെന്നും മൃഗവാഹ-നങ്ങൾ തടഞ്ചു എന്നും കോടതി വിലക്ക്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ഏർപ്പെടുത്തി നിയമ-സംവിധാന-ത്തിൽ നിന്ന് എങ്ങനെ പുറത്താക്കി എന്നും വ്യക്തമാ-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ക്കുന്നുണ്ട്.  ഇങ്ങനെ തുർക്കിഫിക്കേഷൻ നിയമ-ങ്ങൾ ശക്തമാക്കിയ-തെങ്ങനെയെന്ന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കാര്യങ്ങളാണ് ആദ്യത്തെ നിലയിലുള്ളത്. മലയാള-ത്തിലിറ-ങ്ങിയ യുവതുർക്കികൾ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എന്നു പറയുന്ന സിനിമ യുവതുർക്കികൾ ആരായിരുന്നു എന്ന് അന്വേഷിച്ചിട്ടുണ്ടോ-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യെന്ന് എനിക്ക് സംശയ-മാണ്.  തലാത്പാഷ, എെവർപാഷ, ഇസ്മയിൽ പാഷ ഇവ-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രാണ് തുർക്കി ഒാട്ടോമൻ ഭരണ-കൂട-ത്തിലെ മൂന്നപ്രധാന-പ്പെട്ട മ്രന്തിമാർ. ഇവർ യങ്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തുർക്ക്സ് എന്നറിയ-പ്പെട്ടു.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39]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39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രണ്ടാമ-ത്തെയും മൂന്നാമ-ത്തെയും നാലാമ-ത്തെയും നിലകൾ ഇറങ്ങി താഴേക്ക്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ചെല്ലുമ്പോൾ തെരുവുക-ളിൽ ശവങ്ങൾ കുന്നുകൂടി കിടക്കുന്നതും മാതാപിതാക്കൾ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നഷ്ടപ്പെട്ട കുട്ടികൾക്ക് പള്ളികൾ അഭയ-കേ്രസ്സമാകുന്നതും കാണാം.  ഇവരെ സംര-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ക്ഷിക്കാനൊന്നും ഭരണ-കൂടം തസ്റ്റാറായില്ല.  അതിനുപ-കരം സിറിയൻ മരുഭൂമിയിലെ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ഡെത്ത് ക്യാമ്മിലേക്ക് സ്രതീകളെയും കുട്ടിക-ളെയും ഭക്ഷണമോ വെള്ളമോ കൊടു-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ക്കാതെ 6 ദിവസം നടത്തികൊണ്ടുപോകും. ഇതിനെ ഡെത്ത് മാർച്ച് എന്നാണ്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തുർക്കി ഉദ്യോഗ-സ്ഥർ വിളിച്ചിരുന്നത്.  ഈ യാ്രതക്കിടെ 80% പേരും കൊല്ലപ്പെടും.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അപ്പോൾ അവർക്ക് ചെലവിനുകൊടുക്കേണ്ട ബാധ്യത-പോലും ഭരണ-കൂട-ത്തിനില്ല.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നീന്തല-റിയാത്ത സ്രതീകളെയും കുട്ടിക-ളെയും വലിയ ബാർജുക-ളിൽ കയറ്റി കരിങ്കട-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ലിലേക്ക് തള്ളിവിടും.  അമിത-ഭാരം മൂലം ബാർജ് താഴ്ന്ന് എല്ലാവരും കടലിൽ മുങ്ങി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മരിക്കും.  എന്താണ് ഇതിനു പിന്നിലെ കാരണം - കപട ദേശീയത തന്നെ.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അർമേനിയ-യിലെപ്രധാന-പ്പെട്ട കച്ചവ-ടക്കാരെല്ലാം്രകിസ്ത്യൻ മതവിഭാഗ-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ത്തിൽപ്പെട്ടവരായിരുന്നു.  ഇന്ത്യയിൽ വന്ന് ഇവർ വ്യാപാര-ബണ്ടങ്ങൾ ഉണ്ടാക്കിയി-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രുന്നു.  അർമേനിയക്കാർ റഷ്യയുമായി ഒരു ബണ്ടം സ്ഥാപിച്ചാൽ തുർക്കി ഭരണ-കൂട-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ത്തിന് അതൊരു ക്ഷീണമാകുമെന്ന ഭയം അവരെ വംശഹ-ത്യയ്ക്ക്രേപരിപ്പിച്ചു.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മാ്രതമല്ല അർമേനിയ-ക്കാർപ്രധാന കച്ചവ-ടക്കാരായ ഇസ്താംബുൾ ത്രന്തപ്രധാന-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മായൊരു തുറമുഖ-മായിരുന്നു.  ഇവിടുത്തെ അർമേനിയ-ക്കാർ ഇത്ഭാമിസ്റ്റ് ഒാട്ടോമൻ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ഭരണ-കൂട-ത്തിനൊരു ഭീഷണിയാകുമോ എന്ന ചിന്തയും കപട-ദേശീയ-തയും അതിലു-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പരി അർമേനിയൻ പuരന്മാരോടുള്ള പകയും അവരെ വകവ-രുത്താൻ കാരണ-മായി.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18 ലക്ഷം അർമേനിയ-ക്കാരെ ഒന്നാം ലോകമ-ഹായുദ്ധകാലത്തെ അർമേനിയൻ വംശ-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ഹത്യയിൽ കൊന്നുക-ളഞ്ചു.  20 ലക്ഷം അർമേനിയ-ക്കാരിൽ 90% ശതമാനവും പല-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തര-ത്തിൽ കൊലചെസ്റ്റപ്പെട്ടു.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എന്റെ കസ്റ്റിൽ ഷോഗോമാൻ ടെലീരിയന്റെ ഒരു ഫോട്ടോയുണ്ട്.  അതുമായി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നടന്ന് താഴെയെത്തി.  കാര്യങ്ങൾ വിശദീക-രിക്കുന്നത് ഒരു പെൺകുട്ടിയാണ്.  വംശ-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ഹത്യ കാലത്ത് ജീവിച്ചിരുന്നവരുടെ രണ്ടാം തലമുറ-യിൽപ്പെട്ടവ-ളാണ് ആ കുട്ടി.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വളരെ വികാര-ധീന-യായാണ് അവർ വംശഹ-ത്യയുടെയും ടെലീരിയ-ന്റെയും കാര്യ-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ങ്ങൾ വിശദീക-രിച്ചത്. അതുകേട്ട് ഞാനും ടെലീരിയന്റെ ചി്രതത്തിനുമുൻപിൽ വികാ-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രാധീന-നായി നിന്നുപോയി.  പെൺകുട്ടി ടെലീരിയന്റെ ജിവിതം വിവരിച്ചു. നാലു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വയന്ധുള്ളപ്പോൾ അല്ലയ്ക്കും സഹോദ-രങ്ങൾക്കുമൊപ്പം ഡത്ത് മാർച്ചിൽ സിറിയൻ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40]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40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മരുഭൂമിയിലേക്കു കൊണ്ടുപോകുമ്പോൾ അല്ല മരിച്ചു.  അബ്ധനെ അതിനു മുൻപേ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കൊന്നുക-ളഞ്ചിരുന്നു. സഹോദ-രങ്ങളും മരിച്ചു.  ആ നാലുവ-യന്ധുകാരൻ അല്ലയ്ക്ക്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കാവൽനിന്നു.  മരിച്ചുവീണ-വരുടെ സ്വർണ്ടാഭ-രണ-ങ്ങൾ മോഷ്ടിക്കാൻ പട്ടാള-ക്കാർ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കുതിര-പ്പുറത്ത് വന്നു അവർ മനുഷ്യരുടെ സ്വർണ്ടപ-ല്ലുകൾ വരെ എടുത്തുകൊണ്ടു-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പോയി.  മണലിൽ കമിഴ്ന്നു കിടന്നാണ് ടെലീരിയൻ രക്ഷപ്പെട്ടത്.  അവിടെ നിന്ന്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ഒാടിപ്പോയ ടെലീരിയൻ ഒരു കുർദ്ദ് സ്രതീയുടെ വീട്ടിൽ എത്തിപ്പെട്ടു.  തന്റെ ശരീര-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ത്തിൽ ജീവൻ ബാക്കിയായതപ്രതികാരം ചെസ്റ്റുന്നതിന് വേണ്ടിയായിരുന്നു. 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ഞാൻ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ജനിച്ചതു തന്നെപ്രതികാരം ചെസ്റ്റുന്നതിനാണ്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എന്ന് ടെലീരിയൻ പിന്നീടു പറഞ്ചി-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ട്ടുണ്ട്.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ആരും അർമേനിയ-ക്കാർക്ക് അഭയം കൊടുക്കരുതെന്ന ഒാട്ടോമൻ ഭരണ-കൂട-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ത്തിന്റെ നിയമം മൂലം കുർദ്ദു സ്രതീ ഒാരാഴ്ചയ്ക്കുശേഷം ഭയം മൂലം ടെലീരിയനെ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ഒഴിവാക്കി.  ആരോഗ്യം വീണ്ടെടുത്ത അവൻ റഷ്യൻ അതിർത്തിയിലെ എൽസങ്കാർ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എന്ന്രഗാമത്തിലേക്ക് ഒാടിപ്പോയി. അവിടെ താമസിച്ച് അവൻ വളർന്നു രാഷ്രടീയ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കാലാവ-സ്ഥകൾ മാറിയ-പ്പോൾ 1919--ൽ അറേബ്യൻ രാജ്യങ്ങളെല്ലാം ഒാട്ടോമൻ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ഗവൺമെച്ഛിൽ നിന്ന് പിരിഞ്ചുപോയി.  ഒാട്ടോമൻ ഭരണ-കൂടം ഇല്ലാതായി.  പകരം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റിപ്പമ്പിക്ക് ഒാഫ് തുർക്കി നിലവിൽ വന്നു. പിന്നീട് വർഷങ്ങൾക്കുശേഷ-മാണ് അർമേ-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നിയ സ്വത്രന്തമാകുന്നത്.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പിന്നീട് ലോകത്തിന്റെ വിവിധ ഭാഗങ്ങളിൽ ചിതറിപ്പോയ അർമേനിയ-ക്കാർ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ഒത്തുചേർന്നു.  അമേരിക്കയിലെ ബോസ്റ്റണിൽ പതിനൊന്ന് അർമേനിയ-ക്കാർ കൂടി-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ച്ചേർന്ന് തങ്ങളോട്രകൂരത കാട്ടിയ-വരോടപ്രതികാരം ചെസ്റ്റാൻ തീരുമാനിക്കുന്നു.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അവർ പതിനൊന്ന് പേരുടെ ലിസ്റ്റുണ്ടാക്കി അതിൽ ഒന്നാമത്തെ പേര് തലാത്പാഷ-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യുടെതായിരുന്നു.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ഈ ഒാപ്പറേഷന്റെ സംഘടാകൻ സെർബിയ-യിൽ താമസിക്കുന്ന ടെലീരിയനെ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കണ്ടെത്തുകയും തലാത്പാഷയെ കൊല്ലാൻ ആവശ്യപ്പെടുകയും ചെയ്തു. തലാ-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ത്പാഷ ഇപ്പോൾ ബെർലിനിലാണ്. യാ്രതരേഖ-കൾ ശരിയാക്കി തരും.  തോക്കും ഒറ്റ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ബുള്ളറ്റ്, പിടിക്കപ്പെട്ടാൽ അത് നിങ്ങളുടെ ഉത്തര-വാദിത്തം ഇതായിരുന്നു വ്യവസ്ഥ.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41]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41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അതനുസ-രിച്ച് ഷോഗോമാൻ ടെലീരിയൻ ബെർലിനിലേക്ക് താമസം മാറ്റി.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അവിടെ അതിസ-മ്മന്നനായി തലാത്പാഷ താമസിക്കുന്നുണ്ട്. അതിന-ടുത്തായിരുന്നു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ടെലീരിയന്റെ വാടക വീട്.  നിരന്തരം തലാത്പാഷയെ നിരീക്ഷിച്ച ടെലീരിയൻ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അയാളുടെ യാ്രതാവേള-കൾ മനന്ധിലാക്കി.  അതിന് നാലുമാസ-മെടുത്തു.  വൈകു-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ന്നേരങ്ങളിൽ ഒറ്റയ്ക്ക് നടക്കാനിറ-ങ്ങുന്ന പാഷയെ പിൻതുടർന്ന് അയാളോട്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ചോദിച്ചു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തലാത്പാഷ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ഇതുമാ്രതമേ ചോദിച്ചുള്ളു. പാഷ ഞെട്ടിപ്പോയി.  കാരണം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ആ പേരറിയുന്നവർ അന്ന് ബെർലിനിൽ ഉണ്ടായിരുന്നില്ല. 25 കാരനായ ടെലീരിയൻ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ആ്രകൂരനായ ഭരണാധികാരിയുടെ നെറ്റിയിൽ തന്നെ വെടിവെച്ചു.  അയാൾ തല-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ച്ചോറ് തകർന്ന് മരിച്ചുവീണു.  ടെലീരിയൻ അവിടെത്തന്നെ നിന്നു പോലീസ് വന്നു.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പിടികൊടുത്തു.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വംശഹ-ത്യയിൽ നിന്ന് രക്ഷപ്പെട്ട്രകിസ്ത്യൻ പുരോഹിത-നായ മാർ്രഗിഗോറി-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യസാണ് കോടതിയിൽ ടെലീരിയ-നുവേണ്ടി കേസ് വാദിച്ചത്.  കൺമുന്നിൽ വെച്ച്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അല്ലയും സഹോദ-രങ്ങളും മരിച്ചു വീഴുന്നതു കാണേണ്ടിവ-ന്നതുകൊണ്ട് ടെലീരിയന്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മാനസിക വി്രഭാന്തിയുണ്ടായെന്നും അതാണ് ഈ കൊലപാത-കത്തിലേക്ക് നയിച്ച-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തെന്നും മാർ്രഗിഗോറിയസ് വാദിച്ചു. എന്നാൽ ടെലീരിയൻ ഇത് തള്ളിക്കള-ഞ്ചു.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തനിക്ക് മാനസിക വി്രഭാന്തിയില്ലെന്നും താൻ തന്നെയാണ് പാഷയെ കൊന്നതെന്നും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ടെലീരിയൻ കോടതിയിൽ ഏറ്റുപ-റഞ്ചു.  പക്ഷേ ഞാൻ നിരപ-രാധിയാണ് കൊലപാ-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തകി തലാത്പാഷ-യാണ്. അതുകൊണ്ട് എന്നെ വിട്ടയ-ക്കണം. കോടതി അന്തിമ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വിധിക്കു മുൻപ് അരമ-ണിക്കൂർ പിരിഞ്ചു.  പിന്നീട് കോടതി ചേർന്നപ്പോൾ വിധി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പ്രഖ്യാപിച്ചു. </w:t>
      </w:r>
      <w:r>
        <w:rPr>
          <w:rFonts w:ascii="Calibri" w:hAnsi="Calibri" w:cs="Calibri"/>
          <w:b w:val="0"/>
          <w:i/>
          <w:color w:val="475569"/>
          <w:sz w:val="24"/>
        </w:rPr>
        <w:t>“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ഇദ്ദേഹം കൊലപാത-കിയാണ്.  കുറ്റകൃത്യം സംശയാതീത-മായി തെളി-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യിക്കപ്പെട്ടിരിക്കുന്നു. പക്ഷേ ഇദ്ദേഹം ശിക്ഷാർഹന-ല്ല.</w:t>
      </w:r>
      <w:r>
        <w:rPr>
          <w:rFonts w:ascii="Calibri" w:hAnsi="Calibri" w:cs="Calibri"/>
          <w:b w:val="0"/>
          <w:i/>
          <w:color w:val="475569"/>
          <w:sz w:val="24"/>
        </w:rPr>
        <w:t>”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 കോടതി വെറുതേവിട്ട ടെലീ-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രിയൻ സെർബിയ-യിൽ താമസിക്കുമ്പോൾ തന്നെ തുർക്കിയുടെ ഏജച്ഛ്സപ്രതികാരം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ചെസ്റ്റാനായി അന്വേഷിച്ചു ചെന്നു.  അത് മനന്ധിലാക്കിയ ടെലീരിയൻ കാസിംമ്പാങ്കെ-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യിലേക്ക് കുടിയേറി.  അവിടെയും അന്വേഷ-ണങ്ങൾ വന്നപ്പോൾ അദ്ദേഹം അമേരിക്ക-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യിലേക്ക് കുടിയേറി.  അവിടെ കുടുംബ-ത്തോടൊപ്പം അദ്ദേഹം സമാധാന-മായി ജീവി-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ച്ചു.  മക്കളെ വളർത്തി. അദ്ദേഹത്തെ കണ്ടെത്താൻ തുർക്കിയുടെ ഏജച്ഛ്സിനു കഴി-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ഞ്ചിട്ടില്ല.  അമേരിക്കയിലെ അറാറത്ത് അർമേനിയൻ ചർച്ചിന്റെ സെമിത്തേരിയിൽ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അദ്ദേഹ-ത്തിന്റെ ശവക്കല്ലറ ഇന്നുമുണ്ട്.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42]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42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ഇതെല്ലാം വിവിരിക്കുന്ന പെൺകുട്ടിയുടെ മുഖത്തെ വികാരവിചാര-ങ്ങൾ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ഞാൻ അന്ധുത-ത്തോടെ നോക്കി.  വംശഹ-ത്യാസ്മാര-കത്തിന്റെ ഒമ്മതാം നില കഴി-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ഞ്ചാൽ മനുഷ്യർക്ക് സഹിക്കാൻ കഴിയുന്ന കാര്യങ്ങളല്ല ഉള്ളത്.  ഇതെല്ലാം ചെയ്ത-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വർ എങ്ങനെ ജീവിച്ചു എന്ന് അന്ധുതം തോന്നി.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വ്യത്യസ്തമായ ആഹാരം കഴിക്കുന്നതുകൊണ്ട്, വ്യത്യസ്തമായ ദൈവത്തെ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ആരാധിച്ചതുകൊണ്ട്, വ്യത്യസ്തമായ ആചാര-ങ്ങൾ പുലർത്തുന്നതുകൊണ്ട് ഒരു മനു-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ഷ്യൻ ശ്രതുവാണെന്നപ്രഖ്യാപിക്കുന്ന നിലയിലേക്ക് എങ്ങനെ മനുഷ്യന് മാറാൻ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പറ്റുന്നു.  ചരി്രതം മുൻപിൽ നിൽക്കുമ്മോഴും വംശീയ-തയെക്കുറിച്ച് സംസാരിക്കുന്ന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ഭരണ-കൂട-ങ്ങൾ ഇത് മനന്ധിലാക്കുന്നില്ല ഇക്കാല-ത്തും.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മാതൃകാ 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ലഘു 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അർമേനിയൻ വംശജ-നായ ഷോഗോമാൻ ടെലീരിയന്റെ അബ്ധനും അല്ലയും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സഹോദ-രങ്ങളും കൊല്ലപ്പെട്ടതെങ്ങനെ?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ഡാർക്ക് ടൂറിസം എന്നാലെന്ത്?  അർമേനിയൻ വംശഹ-ത്യയ്ക്ക് ഡാർക്ക് ടൂറി-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സവുമായി ഇക്കാലത്ത് ബണ്ടം വരുന്നതെങ്ങനെ?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ഖണ്ഡികാ ചോദ്യങ്ങൾ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1925 ൽ ഷോഗോമാൻ ടെലീരിയന്റെ കേസിൽ ബെർലിൻ ഹൈക്കോടതി പുറ-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പ്പെടുവിച്ച വിധി എന്തായിരുന്നു?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അർമേനിയൻ വംശഹ-ത്യാസ്മാര-കത്തെക്കുറിച്ച് ഒരു പുറത്തിൽ കവിയാതെ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കുറിപ്പെഴുതുക.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തുർക്കി ഒാട്ടോമൻ ഭരണ-കൂടം നടപ്പാക്കിയ വംശഹ-ത്യയുടെ ചരി്രതം എന്താ-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യിരുന്നു?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6.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ഷോഗാമാൻ ടെലീരിയന്റെ ജീവിതം അർമേനിയൻ വംശഹ-ത്യയുടെ പന്മാത്ത-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ലത്തിൽ വിവരിക്കുക.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43]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43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7.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കപട-ദേശീയ-തയും മതവും അധനിവേശ-ത്തിനും വംശഹ-ത്യയ്ക്കും വേണ്ട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ഉപക-രണ-ങ്ങളാക്കുന്നത് അർമേനിയൻ വംശഹ-ത്യാച-രി്രതം പരിശോധിക്കു-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മ്പോൾ കാണാൻ കഴിയുന്നതെങ്ങനെ?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/>
          <w:i/>
          <w:color w:val="1E3A8A"/>
          <w:sz w:val="24"/>
        </w:rPr>
        <w:t xml:space="preserve">ഉത്തര സൂചിക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1.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അർമേനിയൻ വംശഹ-ത്യയിൽ - അബ്ധനെ ആദ്യമേ കൊന്നു- അല്ലയേയും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സഹോദ-രങ്ങളെയും 6 ദിവസം സിറിയൻ മരുഭൂമിയിലൂടെ ഡെത്ത് മാർച്ചിൽ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പങ്കെടുപ്പിച്ചു - അവർ അവിടെ മരിച്ചു വീണു - 4 വയന്ധുകാര-നായ ടെലീരി-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യൻ രക്ഷപ്പെട്ടു.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2.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വംശഹ-ത്യാസ്മാര-കങ്ങൾ, യുദ്ധഭൂമി, കലാപ-സ്ഥല-ങ്ങൾ, ദുരന്തസ്ഥല-ങ്ങൾ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ഇവിടേക്ക് നടത്തുന്ന യാ്രതയാണ് ഡാർക്ക് ടൂറിസം.  അർമേനിയ-യിലെ വംശ-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ഹത്യാസ്മാര-കത്തിലേക്ക് ടൂർ സംഘടിപ്പിക്കുമ്പോൾ അത് ഡാർക്ക് ടൂറിസ-മാ-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വുന്നു.  ഇതാണ് ബണ്ടം.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3.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തലാത്പാഷയെ കൊന്നത് ഷോഗോമാൻ ടെലീരിയ-നാണ് - സംശയ-ലേശ്യ-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മന്യേ തെളിയിക്കപ്പെട്ട കാര്യമാണിത് - പക്ഷേ ഷോഗോമാൻ ടെലീരിയൻ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നിരപ-രാധിയാണ്. കാരണം അയാൾ 18 ലക്ഷം പേരെ കൊന്നൊടുക്കിയ വംശ-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ഹത്യയുടെ ദുരന്തം അനുഭ-വിച്ചയാളാണ് - അതുകൊണ്ട് അയാളെ വെറുതേ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വിടുന്നു.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4.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അർമേനിയൻ വംശഹ-ത്യാസ്മാരകം </w:t>
      </w:r>
      <w:r>
        <w:rPr>
          <w:rFonts w:ascii="Calibri" w:hAnsi="Calibri" w:cs="Calibri"/>
          <w:b w:val="0"/>
          <w:i/>
          <w:color w:val="475569"/>
          <w:sz w:val="24"/>
        </w:rPr>
        <w:t>‘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നരക</w:t>
      </w:r>
      <w:r>
        <w:rPr>
          <w:rFonts w:ascii="Calibri" w:hAnsi="Calibri" w:cs="Calibri"/>
          <w:b w:val="0"/>
          <w:i/>
          <w:color w:val="475569"/>
          <w:sz w:val="24"/>
        </w:rPr>
        <w:t>’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ത്തെ അനുഭ-വപ്പെടുത്തുന്നു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ആദ്യനില-കളിൽ വംശഹ-ത്യയുടെ കാരണ-ങ്ങൾ - തുർക്കി ഒാട്ടോമൻ ഭരണ-കൂ-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ടത്തിന്റെ്രകൂരത-കളുടെ വിവരണം - താഴേക്ക് 9-ാംമത്തെ നിലയിലെത്തു-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മ്പോൾ തെരുവുക-ളിലെ ശവങ്ങൾ - ടെലീരിയന്റെ ജീവിതം - 18 ലക്ഷം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അർമേനിയ-ക്കാർ കൊല്ലപ്പെട്ടു.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5.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കപട-ദേശീയ-ത, അധിനിവേശം, മതവിദ്വേഷം ഇതെല്ലാം വംശഹ-ത്യയിലേക്കു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നയിച്ചു.  അർമേനിയ-ക്കാരായ്രകിസ്ത്യൻ കച്ചവ-ടക്കാർ റഷ്യയുമായി ചേർന്ന്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ഭീഷണിയാകുമോ എന്ന തുർക്കി ഭരണ-കൂട-ത്തിന്റെ ഭയം - ഇതെല്ലാം വംശഹ-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ത്യയിൽ തെളിഞ്ചു കാണാം. </w:t>
      </w:r>
      <w:r>
        <w:t xml:space="preserve"> </w:t>
      </w:r>
    </w:p>
    <w:p>
      <w:r>
        <w:br w:type="page"/>
      </w:r>
    </w:p>
    <w:p>
      <w:pPr>
        <w:spacing w:before="80" w:after="160"/>
        <w:jc w:val="right"/>
      </w:pPr>
      <w:r>
        <w:rPr>
          <w:rFonts w:ascii="Noto Sans Malayalam" w:hAnsi="Noto Sans Malayalam" w:cs="Noto Sans Malayalam"/>
          <w:b w:val="0"/>
          <w:i/>
          <w:color w:val="64748B"/>
          <w:sz w:val="18"/>
        </w:rPr>
        <w:t>─── [യൂണിവേഴ്സിറ്റി LMS പാഠപുസ്തകം · പേജ് 44] ───</w:t>
      </w:r>
    </w:p>
    <w:p>
      <w:pPr>
        <w:spacing w:before="40" w:after="100" w:line="324" w:lineRule="auto"/>
      </w:pPr>
      <w:r>
        <w:rPr>
          <w:rFonts w:ascii="Calibri" w:hAnsi="Calibri" w:cs="Calibri"/>
          <w:b w:val="0"/>
          <w:i/>
          <w:color w:val="475569"/>
          <w:sz w:val="24"/>
        </w:rPr>
        <w:t xml:space="preserve"> </w:t>
      </w:r>
      <w:r>
        <w:t xml:space="preserve"> </w:t>
      </w:r>
      <w:r>
        <w:rPr>
          <w:rFonts w:ascii="Calibri" w:hAnsi="Calibri" w:cs="Calibri"/>
          <w:b w:val="0"/>
          <w:i/>
          <w:color w:val="475569"/>
          <w:sz w:val="24"/>
        </w:rPr>
        <w:t>44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6.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ടെലീരിയന്റെ 4-ാം വയന്ധിൽ അബ്ധന-ല്ലമാരും സഹോദ-രങ്ങളും കൊല ചെസ്റ്റ-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പ്പെടുന്നു - കുർദ്ദു സ്രതീയുടെ അടുത്ത് അഭയം - റഷ്യൻ അതിർത്തി്രഗാമ-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ത്തിലേക്ക് പലായനം - ജീവിതം - പ്രതികാരം - തലാത്പാഷയെ കൊല്ലുന്നു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- കോടതി കുറ്റം തെളിഞ്ചിട്ടും വെറുതേ വിടുന്നു - തുർക്കി ഏജച്ഛ്സ് വധി-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ക്കാൻ വേണ്ടി പിൻതുട-രുന്നു - സെർബിയ-യിൽ നിന്നും ടെലീരിയൻ അമേരി-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ക്കയിലേക്ക് രക്ഷപ്പെടുന്നു - അവിടെ കുടുംബ-ത്തോടൊപ്പം ജീവിക്കുന്നു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തുർക്കി ഏജച്ഛസിന് അദ്ദേഹത്തെ കണ്ടെത്താനായില്ല - അദ്ദേഹ-ത്തിന്റെ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കല്ലറ ഇപ്പോൾ സ്മാരകം.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7.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തുർക്കി ഒാട്ടോമൻ ഭരണ-കൂടം അർമേനിയ-യിൽ അധിനിവേശം സ്ഥാപിക്കു-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കയും 18 ലക്ഷം പേരെ കൊന്നൊടുക്കുകയും ചെയ്തു.  ഇത് കപട-ദേശീയ-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തയെ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മുൻനിർത്തിയായിരുന്നു.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മതം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ഇതിനുവേണ്ടി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ഉപയോഗിച്ചു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വ്യത്യസ്ത സംസ്ക്കാര-ങ്ങളെ മാനിക്കാതെ വംശഹ-ത്യയ്ക്ക് ഇരയാക്കി -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ലോകത്ത് ഇത്തര-ത്തിലുള്ള സംഘർഷം നിരന്തരം നടക്കുന്നു. അർമേനിയൻ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വംശഹ-ത്യയിൽ ഇത് കൃത്യമായി കാണാൻ സാധിക്കും - ്രകിസ്ത്യാനിക-ളായ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കച്ചവ-ടക്കാരെ - അവരുടെ സ്വാധീന-ത്തെയെല്ലാം ഭയന്നാണ് വംശഹ-ത്യയ്ക്ക്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ഒരു ഭരണ-കൂടം തസ്റ്റാറെടുത്തുതെന്നതാണ് ചരി്രതം - ഷോഗോമൻ ടെലീരി-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>യന്റെ ജീവിത-ത്തിലൂടെ നോക്കുമ്പോൾ കൃത്യമായി ഇതെല്ലാം തെളിഞ്ചുവ-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രും.   </w:t>
      </w:r>
      <w:r>
        <w:t xml:space="preserve"> </w:t>
      </w:r>
    </w:p>
    <w:p>
      <w:pPr>
        <w:spacing w:before="40" w:after="100" w:line="324" w:lineRule="auto"/>
      </w:pP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  <w:r>
        <w:rPr>
          <w:rFonts w:ascii="Noto Sans Malayalam" w:hAnsi="Noto Sans Malayalam" w:cs="Noto Sans Malayalam"/>
          <w:b w:val="0"/>
          <w:i/>
          <w:color w:val="1E293B"/>
          <w:sz w:val="24"/>
        </w:rPr>
        <w:t xml:space="preserve"> </w:t>
      </w:r>
      <w:r>
        <w:t xml:space="preserve">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alayalam" w:hAnsi="Noto Sans Malayalam" w:cs="Noto Sans Malayalam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alayalam" w:hAnsi="Noto Sans Malayalam" w:cs="Noto Sans Malayala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alayalam" w:hAnsi="Noto Sans Malayalam" w:cs="Noto Sans Malayala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alayalam" w:hAnsi="Noto Sans Malayalam" w:cs="Noto Sans Malayala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