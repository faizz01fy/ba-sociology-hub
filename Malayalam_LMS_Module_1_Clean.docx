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Noto Sans Malayalam" w:hAnsi="Noto Sans Malayalam" w:cs="Noto Sans Malayalam" w:eastAsia="Noto Sans Malayalam"/>
          <w:b/>
          <w:i w:val="0"/>
          <w:color w:val="0F766E"/>
          <w:sz w:val="22"/>
        </w:rPr>
        <w:t>കാലിക്കറ്റ് സർവ്വകലാശാല · CUFYUGP AEC · ഒന്നാം സെമസ്റ്റർ</w:t>
      </w:r>
    </w:p>
    <w:p>
      <w:pPr>
        <w:spacing w:before="120" w:after="80"/>
        <w:jc w:val="center"/>
      </w:pPr>
      <w:r>
        <w:rPr>
          <w:rFonts w:ascii="Noto Sans Malayalam" w:hAnsi="Noto Sans Malayalam" w:cs="Noto Sans Malayalam" w:eastAsia="Noto Sans Malayalam"/>
          <w:b/>
          <w:i w:val="0"/>
          <w:color w:val="1E3A8A"/>
          <w:sz w:val="40"/>
        </w:rPr>
        <w:t>മൊഡ്യൂൾ 1: ഗദ്യവും വിവർത്തനവും (Prose and Translation)</w:t>
      </w:r>
    </w:p>
    <w:p>
      <w:pPr>
        <w:spacing w:before="40" w:after="320"/>
        <w:jc w:val="center"/>
      </w:pPr>
      <w:r>
        <w:rPr>
          <w:rFonts w:ascii="Noto Sans Malayalam" w:hAnsi="Noto Sans Malayalam" w:cs="Noto Sans Malayalam" w:eastAsia="Noto Sans Malayalam"/>
          <w:b w:val="0"/>
          <w:i/>
          <w:color w:val="64748B"/>
          <w:sz w:val="24"/>
        </w:rPr>
        <w:t>മലയാള സാഹിത്യാനുശീലനം (Literary Practice in Malayalam) · CUFYUGP AEC</w:t>
      </w:r>
    </w:p>
    <w:tbl>
      <w:tblPr>
        <w:tblW w:type="auto" w:w="0"/>
        <w:jc w:val="center"/>
        <w:tblLayout w:type="fixed"/>
        <w:tblLook w:firstColumn="1" w:firstRow="1" w:lastColumn="0" w:lastRow="0" w:noHBand="0" w:noVBand="1" w:val="04A0"/>
      </w:tblPr>
      <w:tblGrid>
        <w:gridCol w:w="9792"/>
      </w:tblGrid>
      <w:tr>
        <w:tc>
          <w:tcPr>
            <w:tcW w:type="dxa" w:w="9792"/>
            <w:shd w:fill="EFF6FF"/>
            <w:tcBorders>
              <w:top w:val="none"/>
              <w:left w:val="single" w:sz="30" w:space="0" w:color="2563EB"/>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മൊഡ്യൂൾ 1 ഉള്ളടക്ക സൂചിക (Table of Contents)</w:t>
              <w:br/>
            </w:r>
            <w:r>
              <w:rPr>
                <w:rFonts w:ascii="Noto Sans Malayalam" w:hAnsi="Noto Sans Malayalam" w:cs="Noto Sans Malayalam" w:eastAsia="Noto Sans Malayalam"/>
                <w:b w:val="0"/>
                <w:i w:val="0"/>
                <w:color w:val="1E293B"/>
                <w:sz w:val="21"/>
              </w:rPr>
              <w:t>• അധ്യായം 1: ആത്മകഥ: എന്റെ ഗുരുനാഥനെ ഓർക്കുമ്പോൾ — കലാമണ്ഡലം ഹൈദരാലി [ആത്മകഥ (Autobiography)]</w:t>
              <w:br/>
              <w:t>• അധ്യായം 2: സഞ്ചാരസാഹിത്യം: കിഴവനും ക്രാക്കാത്തൂവയും — എസ്.കെ. പൊറ്റെക്കാട്ട് [സഞ്ചാരസാഹിത്യം (Travelogue)]</w:t>
              <w:br/>
              <w:t>• അധ്യായം 3: അഭിമുഖം: മാധവിക്കുട്ടിയുമായി അക്ബർ കക്കട്ടിൽ നടത്തിയ അഭിമുഖം — അക്ബർ കക്കട്ടിൽ (മാധവിക്കുട്ടിയുമായി സംഭാഷണം) [അഭിമുഖം / സാഹിത്യ സംഭാഷണം (Literary Interview)]</w:t>
              <w:br/>
              <w:t>• അധ്യായം 4: പോഡ്കാസ്റ്റ് / വിവർത്തനം: അർമേനിയയിലെ ശോകഗാനം (സൊഗൊമോൻ തെഹ്ലിരിയനെ അറിയാമോ?) — സജി മാർക്കോസ് [പോഡ്കാസ്റ്റ് സ്ക്രിപ്റ്റ് / വിവർത്തന സാഹിത്യം (Podcast &amp; Translation)]</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1 · അധ്യായം 1 | ശാഖ: ആത്മകഥ (Autobiography)</w:t>
      </w:r>
    </w:p>
    <w:p>
      <w:pPr>
        <w:spacing w:before="40" w:after="80"/>
      </w:pPr>
      <w:r>
        <w:rPr>
          <w:rFonts w:ascii="Noto Sans Malayalam" w:hAnsi="Noto Sans Malayalam" w:cs="Noto Sans Malayalam" w:eastAsia="Noto Sans Malayalam"/>
          <w:b/>
          <w:i w:val="0"/>
          <w:color w:val="1E3A8A"/>
          <w:sz w:val="34"/>
        </w:rPr>
        <w:t>ആത്മകഥ: എന്റെ ഗുരുനാഥനെ ഓർക്കുമ്പോൾ</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കലാമണ്ഡലം ഹൈദരാലി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ഓർമ്മതൻ വിസ്മയം</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കലാമണ്ഡലം ഹൈദരാലി</w:t>
              <w:br/>
            </w:r>
            <w:r>
              <w:rPr>
                <w:rFonts w:ascii="Noto Sans Malayalam" w:hAnsi="Noto Sans Malayalam" w:cs="Noto Sans Malayalam" w:eastAsia="Noto Sans Malayalam"/>
                <w:b w:val="0"/>
                <w:i w:val="0"/>
                <w:color w:val="1E293B"/>
                <w:sz w:val="21"/>
              </w:rPr>
              <w:t>• കാലഘട്ടം: 1946 സെപ്റ്റംബർ 5 – 2006 ജനുവരി 5 (ജനനം: ഓട്ടുപാറ, വടക്കാഞ്ചേരി (തൃശ്ശൂർ ജില്ല))</w:t>
              <w:br/>
              <w:t>• സാഹിത്യ പദവി: പ്രശസ്ത കഥകളി സംഗീതജ്ഞൻ, ഗായകൻ, ഗ്രന്ഥകാരൻ. കഥകളി സംഗീതത്തിൽ ജാതി-മത വേലിക്കെട്ടുകൾ തകർത്ത നവോത്ഥാന നായകൻ.</w:t>
              <w:br/>
              <w:t>• ജീവചരിത്ര സംഗ്രഹം: കഥകളി സംഗീതരംഗത്ത് വിപ്ലവകരമായ മാറ്റങ്ങൾ സൃഷ്ടിച്ച അനന്യനായ സംഗീതജ്ഞനാണ് കലാമണ്ഡലം ഹൈദരാലി. പൂർണ്ണമായും ഹൈന്ദവ ക്ഷേത്രകലയായി സംരക്ഷിക്കപ്പെട്ടിരുന്ന കഥകളിയിലേക്ക് ഒരു മുസ്ലിം കുടുംബത്തിൽ നിന്നുമെത്തി തന്റെ മാന്ത്രിക നാദത്തിലൂടെ അരങ്ങുകളെ വിസ്മയിപ്പിച്ച പ്രതിഭയാണ് അദ്ദേഹം. വടക്കാഞ്ചേരിയിലെ ഓട്ടുപാറയിൽ ജനിച്ച ഹൈദരാലി ദാരിദ്ര്യത്തോടും മത-സാമൂഹിക വിലക്കുകളോടും പൊരുതിയാണ് കേരള കലാമണ്ഡലത്തിൽ പ്രവേശനം നേടിയത്. മഹാകവി വള്ളത്തോളിന്റെ പ്രത്യേക വാത്സല്യവും സംഗീത കുലപതി കലാമണ്ഡലം നീലകണ്ഠൻ നമ്പീശന്റെ കഠിന ശിക്ഷണവും അദ്ദേഹത്തെ ഒന്നാംകിട കഥകളി ഗായകനാക്കി മാറ്റി. ക്ഷേത്രങ്ങളിൽ പ്രവേശനം നിഷേധിക്കപ്പെട്ടപ്പോഴും ക്ഷേത്രമതിൽക്കെട്ടിന് പുറത്തിരുന്ന് ആലാപനം നടത്തി അദ്ദേഹം കലയോടുള്ള പ്രതിബദ്ധത തെളിയിച്ചു. പിന്നീട് കലാമണ്ഡലത്തിൽത്തന്നെ അധ്യാപകനായും മുഖ്യ ഗായകനായും മാറി കഥകളി സംഗീതത്തെ സാധാരണ ജനങ്ങളിലേക്ക് എത്തിക്കുന്നതിൽ അദ്ദേഹം നിർണ്ണായക പങ്കുവഹിച്ചു.</w:t>
              <w:br/>
              <w:t>• സാഹിത്യ പ്രാധാന്യം: സ്വന്തം ജീവിതത്തിലെ കയ്പേറിയ അനുഭവങ്ങളെ സത്യസന്ധമായും ആർജ്ജവത്തോടെയും 'ഓർമ്മതൻ വിസ്മയം' എന്ന ആത്മകഥയിലൂടെ അവതരിപ്പിച്ച് മലയാള ജീവചരിത്ര-ആത്മകഥാ സാഹിത്യത്തിന് വലിയ മുതൽക്കൂട്ടായി മാറി.</w:t>
              <w:br/>
              <w:t>• പ്രധാന പുരസ്കാരങ്ങൾ: കേരള സംഗീത നാടക അക്കാദമി അവാർഡ്, കേരള കലാമണ്ഡലം അവാർഡ്, തുളസീവനം അവാർഡ്, കാലിക്കറ്റ് സർവ്വകലാശാലയുടെയും വിവിധ സാംസ്കാരിക സംഘടനകളുടെയും വിശിഷ്ട പുരസ്കാരങ്ങൾ.</w:t>
              <w:br/>
              <w:t xml:space="preserve">• പ്രധാന കൃതികൾ: ആത്മകഥ: ; സംഗീത സംഭാവനകൾ: ; കാസറ്റുകളും ആൽബങ്ങളും: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ആത്മകഥ എന്ന സാഹിത്യശാഖയുടെ സവിശേഷതകളും ഘടനയും നിർവ്വചിക്കുക.</w:t>
      </w:r>
    </w:p>
    <w:p>
      <w:pPr>
        <w:pStyle w:val="ListBullet"/>
        <w:spacing w:after="40" w:line="300" w:lineRule="auto"/>
      </w:pPr>
      <w:r>
        <w:rPr>
          <w:rFonts w:ascii="Noto Sans Malayalam" w:hAnsi="Noto Sans Malayalam" w:cs="Noto Sans Malayalam" w:eastAsia="Noto Sans Malayalam"/>
          <w:b w:val="0"/>
          <w:i w:val="0"/>
          <w:color w:val="1E293B"/>
          <w:sz w:val="21"/>
        </w:rPr>
        <w:t>കേരള കലാമണ്ഡലത്തിലെ ആദ്യ അഹിന്ദു കഥകളി സംഗീതജ്ഞനായ കലാമണ്ഡലം ഹൈദരാലിയുടെ ജീവിതാനുഭവങ്ങൾ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ഗുരു-ശിഷ്യ ബന്ധത്തിന്റെ പവിത്രതയും സാമൂഹികമായ അവഗണനകളെ അതിജീവിച്ച കലാനുഭവവും വിശകലനം ചെയ്യുക.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ആത്മകഥാ സാഹിത്യത്തിലെ ആത്മനിഷ്ഠതയും കാലഘട്ടത്തിന്റെ ചരിത്രവും തിരിച്ചറിയാൻ വിദ്യാർത്ഥിക്ക്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സാമൂഹിക അനാചാരങ്ങളെയും വർണ്ണ-വർഗ്ഗ വിവേചനങ്ങളെയും മറികടക്കാൻ കല നൽകുന്ന ആത്മവിശ്വാസം തിരിച്ചറിയുന്നു.</w:t>
      </w:r>
    </w:p>
    <w:p>
      <w:pPr>
        <w:pStyle w:val="ListBullet"/>
        <w:spacing w:after="40" w:line="300" w:lineRule="auto"/>
      </w:pPr>
      <w:r>
        <w:rPr>
          <w:rFonts w:ascii="Noto Sans Malayalam" w:hAnsi="Noto Sans Malayalam" w:cs="Noto Sans Malayalam" w:eastAsia="Noto Sans Malayalam"/>
          <w:b w:val="0"/>
          <w:i w:val="0"/>
          <w:color w:val="1E293B"/>
          <w:sz w:val="21"/>
        </w:rPr>
        <w:t>ഹൈദരാലിയുടെ ഭാഷാശൈലിയും ആഖ്യാനഭംഗിയും ആസ്വാദനക്കുറിപ്പായി വികസിപ്പിക്കാൻ പ്രാപ്തി നേടുന്നു.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ഒരാൾ സ്വന്തം ജീവിതം സ്വയം എഴുതുന്ന സാഹിത്യ രൂപമാണ് ആത്മകഥ (Autobiography). ഗ്രീക്ക് പദങ്ങളായ 'ഓട്ടോസ്' (Autos - സ്വയം), 'ബയോസ്' (Bios - ജീവിതം), 'ഗ്രാഫിയ' (Graphein - എഴുത്ത്) എന്നിവ ചേർന്നാണ് ഓട്ടോബയോഗ്രഫി എന്ന പദമുണ്ടായത്. വർത്തമാനകാലത്തിൽ നിന്നുകൊണ്ട് ഭൂതകാല അനുഭവങ്ങളിലേക്ക് തിരിഞ്ഞുനോക്കുന്ന ആത്മപരിശോധനയാണിത്. സ്വന്തം തെറ്റുകുറ്റങ്ങൾ ഏറ്റുപറയാനുള്ള സത്യസന്ധതയും ആർജ്ജവവുമാണ് ആത്മകഥയുടെ കാതൽ. കഥകളി സംഗീത ലോകത്ത് ജാതി-മത വിവേചനങ്ങളുടെ മതിലുകൾ ഭേദിച്ച് തന്റേതായ ഇടം കണ്ടെത്തിയ കലാമണ്ഡലം ഹൈദരാലിയുടെ 'ഓർമ്മതൻ വിസ്മയം' എന്ന ആത്മകഥയിലെ പ്രസിദ്ധമായ ഒരു അധ്യായമാണ് 'എന്റെ ഗുരുനാഥനെ ഓർക്കുമ്പോൾ'.</w:t>
      </w:r>
    </w:p>
    <w:p>
      <w:pPr>
        <w:spacing w:before="200" w:after="60"/>
      </w:pPr>
      <w:r>
        <w:rPr>
          <w:rFonts w:ascii="Noto Sans Malayalam" w:hAnsi="Noto Sans Malayalam" w:cs="Noto Sans Malayalam" w:eastAsia="Noto Sans Malayalam"/>
          <w:b/>
          <w:i w:val="0"/>
          <w:color w:val="0F766E"/>
          <w:sz w:val="24"/>
        </w:rPr>
        <w:t>📌 1. ആത്മകഥയുടെ ഘടനയും സ്വഭാവവിശേഷങ്ങളും</w:t>
      </w:r>
    </w:p>
    <w:p>
      <w:pPr>
        <w:spacing w:before="40" w:after="100" w:line="324" w:lineRule="auto"/>
      </w:pPr>
      <w:r>
        <w:rPr>
          <w:rFonts w:ascii="Noto Sans Malayalam" w:hAnsi="Noto Sans Malayalam" w:cs="Noto Sans Malayalam" w:eastAsia="Noto Sans Malayalam"/>
          <w:b w:val="0"/>
          <w:i w:val="0"/>
          <w:color w:val="1E293B"/>
          <w:sz w:val="22"/>
        </w:rPr>
        <w:t>സാഹിത്യരൂപങ്ങളിൽ ഏറ്റവും കൂടുതൽ വായനാക്ഷമതയുള്ള വിഭാഗങ്ങളിലൊന്നാണ് ആത്മകഥ. ഇത് കേവലമൊരു വ്യക്തിചരിത്രമല്ല; മറിച്ച്, എഴുത്തുകാരൻ ജീവിച്ച കാലഘട്ടത്തിന്റെ സാമൂഹിക-സാംസ്കാരിക ചരിത്രം കൂടിയാണ്. ആത്മനിഷ്ഠത (Subjectivity), ആത്മാർത്ഥത (Sincerity), ഭൂതകാലസ്മരണകളുടെ പുനരാവിഷ്കാരം (Retrospection) എന്നിവ ആത്മകഥയുടെ പ്രധാന ഘടകങ്ങളാണ്. സ്വന്തം മനസ്സാക്ഷിയെ വിചാരണ ചെയ്യുന്നതിലൂടെ ആത്മകഥാകാരൻ വായനക്കാരനുമായി ഒരു ഹൃദയബന്ധം സ്ഥാപിക്കുന്നു.</w:t>
      </w:r>
    </w:p>
    <w:p>
      <w:pPr>
        <w:spacing w:before="200" w:after="60"/>
      </w:pPr>
      <w:r>
        <w:rPr>
          <w:rFonts w:ascii="Noto Sans Malayalam" w:hAnsi="Noto Sans Malayalam" w:cs="Noto Sans Malayalam" w:eastAsia="Noto Sans Malayalam"/>
          <w:b/>
          <w:i w:val="0"/>
          <w:color w:val="0F766E"/>
          <w:sz w:val="24"/>
        </w:rPr>
        <w:t>📌 2. കലാമണ്ഡലം ഹൈദരാലിയുടെ പശ്ചാത്തലം</w:t>
      </w:r>
    </w:p>
    <w:p>
      <w:pPr>
        <w:spacing w:before="40" w:after="100" w:line="324" w:lineRule="auto"/>
      </w:pPr>
      <w:r>
        <w:rPr>
          <w:rFonts w:ascii="Noto Sans Malayalam" w:hAnsi="Noto Sans Malayalam" w:cs="Noto Sans Malayalam" w:eastAsia="Noto Sans Malayalam"/>
          <w:b w:val="0"/>
          <w:i w:val="0"/>
          <w:color w:val="1E293B"/>
          <w:sz w:val="22"/>
        </w:rPr>
        <w:t>1946-ൽ വടക്കാഞ്ചേരിയിലെ ഓട്ടുപാറയിൽ ജനിച്ച ഹൈദരാലി ദാരിദ്ര്യവും സാമൂഹികമായ അവഗണനകളും നിറഞ്ഞ ബാല്യത്തിലൂടെയാണ് കടന്നുപോയത്. കഥകളി പൂർണ്ണമായും ഹൈന്ദവ ക്ഷേത്രകലയായി നിലനിന്നിരുന്ന കാലത്താണ് ഒരു മുസ്ലിം ബാലൻ കഥകളി സംഗീതം അഭ്യസിക്കാൻ കലാമണ്ഡലത്തിലെത്തുന്നത്. സ്വാതന്ത്ര്യലബ്ധിക്കു ശേഷം ഏകദേശം പത്തുവർഷങ്ങൾ കഴിഞ്ഞാണ് ഹൈദരാലി കലാമണ്ഡലത്തിൽ എത്തുന്നത്. വള്ളത്തോൾ നാരായണമേനോന്റെ മതനിരപേക്ഷ കാഴ്ചപ്പാടാണ് ഹൈദരാലിക്ക് കലാമണ്ഡലത്തിന്റെ വാതിലുകൾ തുറന്നുകൊടുത്തത്.</w:t>
      </w:r>
    </w:p>
    <w:p>
      <w:pPr>
        <w:spacing w:before="200" w:after="60"/>
      </w:pPr>
      <w:r>
        <w:rPr>
          <w:rFonts w:ascii="Noto Sans Malayalam" w:hAnsi="Noto Sans Malayalam" w:cs="Noto Sans Malayalam" w:eastAsia="Noto Sans Malayalam"/>
          <w:b/>
          <w:i w:val="0"/>
          <w:color w:val="0F766E"/>
          <w:sz w:val="24"/>
        </w:rPr>
        <w:t>📌 3. ഗുരുനാഥനായ കലാമണ്ഡലം നീലകണ്ഠൻ നമ്പീശൻ</w:t>
      </w:r>
    </w:p>
    <w:p>
      <w:pPr>
        <w:spacing w:before="40" w:after="100" w:line="324" w:lineRule="auto"/>
      </w:pPr>
      <w:r>
        <w:rPr>
          <w:rFonts w:ascii="Noto Sans Malayalam" w:hAnsi="Noto Sans Malayalam" w:cs="Noto Sans Malayalam" w:eastAsia="Noto Sans Malayalam"/>
          <w:b w:val="0"/>
          <w:i w:val="0"/>
          <w:color w:val="1E293B"/>
          <w:sz w:val="22"/>
        </w:rPr>
        <w:t>ഹൈദരാലിയുടെ ജീവിതത്തിലെ വഴിത്തിരിവായിരുന്നു ഗുരുവായ കലാമണ്ഡലം നീലകണ്ഠൻ നമ്പീശനുമായുള്ള കണ്ടുമുട്ടൽ. കണിശക്കാരനും കർക്കശക്കാരനുമായ അധ്യാപകനായിരുന്നു നമ്പീശൻ ആശാൻ. എന്നാൽ ആ കാർക്കശ്യത്തിനു പിന്നിൽ ഒരു വാത്സല്യനിധിയായ പിതാവിന്റെ സ്നേഹമുണ്ടായിരുന്നു. അഹിന്ദുവായതിനാൽ ക്ഷേത്രങ്ങളിൽ നടക്കുന്ന കഥകളിയരങ്ങുകളിൽ പ്രവേശിക്കാൻ ഹൈദരാലിക്ക് അനുവാദമുണ്ടായിരുന്നില്ല. പലപ്പോഴും ക്ഷേത്രമതിൽക്കെട്ടിനു പുറത്തിരുന്നാണ് അദ്ദേഹം പാടിയത്. എന്നാൽ നീലകണ്ഠൻ നമ്പീശൻ തന്റെ പ്രിയശിഷ്യന് നൽകിയ സംരക്ഷണവും വാത്സല്യവും ആത്മവിശ്വാസവും ഹൈദരാലിയുടെ പ്രതിഭയെ തളരാതെ കാത്തുസൂക്ഷിച്ചു.</w:t>
      </w:r>
    </w:p>
    <w:p>
      <w:pPr>
        <w:spacing w:before="200" w:after="60"/>
      </w:pPr>
      <w:r>
        <w:rPr>
          <w:rFonts w:ascii="Noto Sans Malayalam" w:hAnsi="Noto Sans Malayalam" w:cs="Noto Sans Malayalam" w:eastAsia="Noto Sans Malayalam"/>
          <w:b/>
          <w:i w:val="0"/>
          <w:color w:val="0F766E"/>
          <w:sz w:val="24"/>
        </w:rPr>
        <w:t>📌 4. അനുഭവതീക്ഷ്ണതയും സ്നേഹവാത്സല്യങ്ങളും</w:t>
      </w:r>
    </w:p>
    <w:p>
      <w:pPr>
        <w:spacing w:before="40" w:after="100" w:line="324" w:lineRule="auto"/>
      </w:pPr>
      <w:r>
        <w:rPr>
          <w:rFonts w:ascii="Noto Sans Malayalam" w:hAnsi="Noto Sans Malayalam" w:cs="Noto Sans Malayalam" w:eastAsia="Noto Sans Malayalam"/>
          <w:b w:val="0"/>
          <w:i w:val="0"/>
          <w:color w:val="1E293B"/>
          <w:sz w:val="22"/>
        </w:rPr>
        <w:t>ഗുരുനാഥനിൽ നിന്ന് തല്ലും ശകാരവും വാങ്ങിക്കൂട്ടിയ അനുഭവങ്ങളും, രോഗശയ്യയിൽ ഗുരു ശുശ്രൂഷിച്ച സ്നേഹനിമിഷങ്ങളും ഹൈദരാലി അതീവ ഹൃദ്യമായി ഓർത്തെടുക്കുന്നു. ഒരു രാത്രിയിൽ കടുത്ത പനിയുമായി വിറച്ചുകിടന്ന ശിഷ്യന്റെ പുതപ്പ് നേരെയാക്കിക്കൊടുക്കുകയും തടവി ആശ്വസിപ്പിക്കുകയും ചെയ്ത നമ്പീശൻ ആശാന്റെ ചിത്രം ഹൈദരാലിയുടെ മനസ്സിൽ മായാതെ നിന്നു. ക്ഷേത്രപ്രവേശന വിലക്കിന്റെ കയ്പേറിയ യാഥാർത്ഥ്യങ്ങൾക്കിടയിലും ഗുരുവിന്റെ സ്നേഹമാണ് തന്നെ ഒരു കലാകാരനായി നിലനിർത്തിയതെന്ന് ഹൈദരാലി കൃതജ്ഞതയോടെ ഏറ്റുപറയുന്നു.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ആത്മകഥ (Autobiography): </w:t>
      </w:r>
      <w:r>
        <w:rPr>
          <w:rFonts w:ascii="Noto Sans Malayalam" w:hAnsi="Noto Sans Malayalam" w:cs="Noto Sans Malayalam" w:eastAsia="Noto Sans Malayalam"/>
          <w:b w:val="0"/>
          <w:i w:val="0"/>
          <w:color w:val="1E293B"/>
          <w:sz w:val="21"/>
        </w:rPr>
        <w:t>സ്വന്തം ജീവിതാനുഭവങ്ങൾ സ്വയം സത്യസന്ധമായി എഴുതി തയ്യാറാക്കുന്ന സാഹിത്യരൂപം.</w:t>
      </w:r>
    </w:p>
    <w:p>
      <w:pPr>
        <w:pStyle w:val="ListBullet"/>
        <w:spacing w:after="60" w:line="300" w:lineRule="auto"/>
      </w:pPr>
      <w:r>
        <w:rPr>
          <w:rFonts w:ascii="Noto Sans Malayalam" w:hAnsi="Noto Sans Malayalam" w:cs="Noto Sans Malayalam" w:eastAsia="Noto Sans Malayalam"/>
          <w:b/>
          <w:i w:val="0"/>
          <w:color w:val="0F766E"/>
          <w:sz w:val="21"/>
        </w:rPr>
        <w:t xml:space="preserve">ഗുരുകുല സമ്പ്രദായം: </w:t>
      </w:r>
      <w:r>
        <w:rPr>
          <w:rFonts w:ascii="Noto Sans Malayalam" w:hAnsi="Noto Sans Malayalam" w:cs="Noto Sans Malayalam" w:eastAsia="Noto Sans Malayalam"/>
          <w:b w:val="0"/>
          <w:i w:val="0"/>
          <w:color w:val="1E293B"/>
          <w:sz w:val="21"/>
        </w:rPr>
        <w:t>ഗുരുവിന്റെ കൂടെ താമസിച്ച് കലയും വിദ്യയും അച്ചടക്കത്തോടെ അഭ്യസിക്കുന്ന പരമ്പരാഗത രീതി.</w:t>
      </w:r>
    </w:p>
    <w:p>
      <w:pPr>
        <w:pStyle w:val="ListBullet"/>
        <w:spacing w:after="60" w:line="300" w:lineRule="auto"/>
      </w:pPr>
      <w:r>
        <w:rPr>
          <w:rFonts w:ascii="Noto Sans Malayalam" w:hAnsi="Noto Sans Malayalam" w:cs="Noto Sans Malayalam" w:eastAsia="Noto Sans Malayalam"/>
          <w:b/>
          <w:i w:val="0"/>
          <w:color w:val="0F766E"/>
          <w:sz w:val="21"/>
        </w:rPr>
        <w:t xml:space="preserve">കഥകളി സംഗീതം: </w:t>
      </w:r>
      <w:r>
        <w:rPr>
          <w:rFonts w:ascii="Noto Sans Malayalam" w:hAnsi="Noto Sans Malayalam" w:cs="Noto Sans Malayalam" w:eastAsia="Noto Sans Malayalam"/>
          <w:b w:val="0"/>
          <w:i w:val="0"/>
          <w:color w:val="1E293B"/>
          <w:sz w:val="21"/>
        </w:rPr>
        <w:t>കഥകളിക്ക് പശ്ചാത്തലമായി ആലപിക്കുന്ന കർണ്ണാടക-സോപാന സംഗീത ശൈലിയിലുള്ള ആലാപനം.</w:t>
      </w:r>
    </w:p>
    <w:p>
      <w:pPr>
        <w:pStyle w:val="ListBullet"/>
        <w:spacing w:after="60" w:line="300" w:lineRule="auto"/>
      </w:pPr>
      <w:r>
        <w:rPr>
          <w:rFonts w:ascii="Noto Sans Malayalam" w:hAnsi="Noto Sans Malayalam" w:cs="Noto Sans Malayalam" w:eastAsia="Noto Sans Malayalam"/>
          <w:b/>
          <w:i w:val="0"/>
          <w:color w:val="B45309"/>
          <w:sz w:val="21"/>
        </w:rPr>
        <w:t xml:space="preserve">കലാമണ്ഡലം ഹൈദരാലി (1946–2006): </w:t>
      </w:r>
      <w:r>
        <w:rPr>
          <w:rFonts w:ascii="Noto Sans Malayalam" w:hAnsi="Noto Sans Malayalam" w:cs="Noto Sans Malayalam" w:eastAsia="Noto Sans Malayalam"/>
          <w:b w:val="0"/>
          <w:i w:val="0"/>
          <w:color w:val="1E293B"/>
          <w:sz w:val="21"/>
        </w:rPr>
        <w:t>കഥകളി സംഗീതജ്ഞൻ, 'ഓർമ്മതൻ വിസ്മയം' എന്ന ആത്മകഥയുടെ രചയിതാവ്.</w:t>
      </w:r>
    </w:p>
    <w:p>
      <w:pPr>
        <w:pStyle w:val="ListBullet"/>
        <w:spacing w:after="60" w:line="300" w:lineRule="auto"/>
      </w:pPr>
      <w:r>
        <w:rPr>
          <w:rFonts w:ascii="Noto Sans Malayalam" w:hAnsi="Noto Sans Malayalam" w:cs="Noto Sans Malayalam" w:eastAsia="Noto Sans Malayalam"/>
          <w:b/>
          <w:i w:val="0"/>
          <w:color w:val="B45309"/>
          <w:sz w:val="21"/>
        </w:rPr>
        <w:t xml:space="preserve">കലാമണ്ഡലം നീലകണ്ഠൻ നമ്പീശൻ: </w:t>
      </w:r>
      <w:r>
        <w:rPr>
          <w:rFonts w:ascii="Noto Sans Malayalam" w:hAnsi="Noto Sans Malayalam" w:cs="Noto Sans Malayalam" w:eastAsia="Noto Sans Malayalam"/>
          <w:b w:val="0"/>
          <w:i w:val="0"/>
          <w:color w:val="1E293B"/>
          <w:sz w:val="21"/>
        </w:rPr>
        <w:t>ഹൈദരാലിയുടെ ഗുരുനാഥൻ, പ്രശസ്ത കഥകളി സംഗീത ആചാര്യൻ.</w:t>
      </w:r>
    </w:p>
    <w:p>
      <w:pPr>
        <w:pStyle w:val="ListBullet"/>
        <w:spacing w:after="60" w:line="300" w:lineRule="auto"/>
      </w:pPr>
      <w:r>
        <w:rPr>
          <w:rFonts w:ascii="Noto Sans Malayalam" w:hAnsi="Noto Sans Malayalam" w:cs="Noto Sans Malayalam" w:eastAsia="Noto Sans Malayalam"/>
          <w:b/>
          <w:i w:val="0"/>
          <w:color w:val="B45309"/>
          <w:sz w:val="21"/>
        </w:rPr>
        <w:t xml:space="preserve">മഹാകവി വള്ളത്തോൾ: </w:t>
      </w:r>
      <w:r>
        <w:rPr>
          <w:rFonts w:ascii="Noto Sans Malayalam" w:hAnsi="Noto Sans Malayalam" w:cs="Noto Sans Malayalam" w:eastAsia="Noto Sans Malayalam"/>
          <w:b w:val="0"/>
          <w:i w:val="0"/>
          <w:color w:val="1E293B"/>
          <w:sz w:val="21"/>
        </w:rPr>
        <w:t>കേരള കലാമണ്ഡലത്തിന്റെ സ്ഥാപകൻ, ഹൈദരാലിക്ക് പ്രവേശനം നൽകിയ ദീർഘദർശി.</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ആത്മകഥ എന്നാൽ സ്വന്തം ജീവിതം സ്വയം സത്യസന്ധമായി എഴുതുന്നതാണ്.</w:t>
              <w:br/>
              <w:t>✓ കലാമണ്ഡലം ഹൈദരാലി ആദ്യത്തെ പ്രമുഖ അഹിന്ദു കഥകളി സംഗീതജ്ഞനാണ്.</w:t>
              <w:br/>
              <w:t>✓ ഗുരു കലാമണ്ഡലം നീലകണ്ഠൻ നമ്പീശന്റെ വാത്സല്യവും സംരക്ഷണവുമാണ് ഹൈദരാലിയെ വളർത്തിയത്.</w:t>
              <w:br/>
              <w:t>✓ ക്ഷേത്രമതിലുകൾക്കപ്പുറം കലയുടെ സാർവ്വലൗകിക മാനവികത ഉയർത്തിപ്പിടിച്ച ജീവിതഗാഥയാണിത്.</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കലാമണ്ഡലം ഹൈദരാലി (1946–2006) - പ്രശസ്ത കഥകളി സംഗീതജ്ഞൻ.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ആത്മകഥ: 'ഓർമ്മതൻ വിസ്മയം' എന്ന കൃതിയിൽ നിന്നുള്ളതാണ് ഈ അധ്യായം.</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പദോത്പത്തി: ഓട്ടോസ് (സ്വയം) + ബയോസ് (ജീവിതം) + ഗ്രാഫിയ (എഴുത്ത്).</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ഹൈദരാലി ജനിച്ചത് തൃശ്ശൂർ ജില്ലയിലെ വടക്കാഞ്ചേരിക്ക് അടുത്തുള്ള ഓട്ടുപാറയിൽ.</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ആദ്യത്തെ പ്രമുഖ അഹിന്ദു കഥകളി സംഗീതജ്ഞനാണ് ഹൈദരാലി.</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കഥകളി അഭ്യസിക്കാൻ ഹൈദരാലിക്ക് പ്രവേശനം നൽകിയത് മഹാകവി വള്ളത്തോൾ.</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പ്രധാന ഗുരുനാഥൻ: കലാമണ്ഡലം നീലകണ്ഠൻ നമ്പീശൻ ആശാൻ.</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നീലകണ്ഠൻ നമ്പീശൻ ആശാൻ കർക്കശക്കാരനായ അധ്യാപകനും വാത്സല്യനിധിയായ പിതാവുമായിരുന്നു.</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സ്വാതന്ത്ര്യലബ്ധിക്കു ശേഷം ഏകദേശം 10 വർഷം കഴിഞ്ഞാണ് ഹൈദരാലി കലാമണ്ഡലത്തിൽ എത്തുന്നത്.</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യാഥാസ്ഥിതിക കാലഘട്ടത്തിൽ അഹിന്ദുക്കൾക്ക് ക്ഷേത്രങ്ങളിലെ കളിയരങ്ങുകളിൽ പ്രവേശനം നിഷിദ്ധമായിരുന്നു.</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പലപ്പോഴും ക്ഷേത്രമതിൽക്കെട്ടിനു പുറത്തിരുന്നാണ് ഹൈദരാലി മൈക്കിലൂടെ പാടിയത്.</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ഗുരുവിന്റെ കരുതലും സ്നേഹവുമാണ് തന്നെ ഒരു കലാകാരനായി നിലനിർത്തിയതെന്ന് അദ്ദേഹം സാക്ഷ്യപ്പെടുത്തുന്നു.</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പനി ബാധിച്ച രാത്രിയിൽ ഗുരു ആശാൻ ശിഷ്യനെ പുതപ്പിച്ചു തലോടിയ നിമിഷം മായാത്ത ഓർമ്മയായി നിൽക്കുന്നു.</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കഥകളി സംഗീതത്തിൽ രാഗഭാവവും ശബ്ദമാധുര്യവും സമന്വയിപ്പിച്ച അതുല്യ പ്രതിഭയായിരുന്നു ഹൈദരാലി.</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ഫാക്ടിൽ (FACT) കഥകളി സംഗീതാധ്യാപകനായി 1965-ൽ ഹൈദരാലി ഔദ്യോഗിക ജീവിതം ആരംഭിച്ചു.</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2006 ജനുവരി 5-ന് ഒരു വാഹനാപകടത്തിലാണ് അദ്ദേഹം അന്തരിച്ചത്.</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ആത്മകഥയിലെ പ്രധാന സ്വഭാവം: സത്യസന്ധത, ആത്മനിഷ്ഠത, പശ്ചാത്തപിക്കാനുള്ള ആർജ്ജവം.</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പാരമ്പര്യ കലാരംഗത്ത് നിലനിന്നിരുന്ന ജാതി-മത വിവേചനങ്ങളുടെ നേർച്ചിത്രം ഈ കൃതി വെളിപ്പെടുത്തുന്നു.</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കലയുടെയും സ്നേഹത്തിന്റെയും മുന്നിൽ ബാഹ്യമായ വിവേചനങ്ങൾ അപ്രസക്തമാകുന്നുവെന്ന് ഈ പാഠം വ്യക്തമാക്കുന്നു.</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ആത്മകഥയുടെ ലക്ഷണങ്ങൾ, നീലകണ്ഠൻ നമ്പീശന്റെ ഗുരുവ്യക്തിത്വം, ഹൈദരാലിയുടെ പ്രതിസന്ധികളും അതിജീവനവും.</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കലാമണ്ഡലം ഹൈദരാലിയുടെ 'എന്റെ ഗുരുനാഥനെ ഓർക്കുമ്പോൾ' എന്ന ആത്മകഥാഭാഗം വിശകലനം ചെയ്ത് ഉപന്യാസം തയ്യാറാക്കുക.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കേരളത്തിലെ ക്ലാസിക്കൽ കലാരൂപമായ കഥകളി രംഗത്ത് അഹിന്ദുക്കൾക്ക് പ്രവേശനം അസാധ്യമായിരുന്ന ഒരു ഇരുണ്ട കാലഘട്ടത്തിലാണ് കലാമണ്ഡലം ഹൈദരാലി എന്ന പ്രതിഭാധനനായ സംഗീതജ്ഞൻ കടന്നുവരുന്നത്. തൃശ്ശൂർ ജില്ലയിലെ വടക്കാഞ്ചേരിക്കടുത്തുള്ള ഓട്ടുപാറയിൽ ഒരു സാധാരണ മുസ്ലിം കുടുംബത്തിൽ ജനിച്ച ഹൈദരാലി, ദാരിദ്ര്യത്തോടും പട്ടിണിയോടും ഒപ്പം സമൂഹത്തിലെ കൊടിയ ജാതി-മത വിവേചനങ്ങളോടും പോരാടിയാണ് കഥകളി സംഗീതത്തിന്റെ കൊടുമുടി കീഴടക്കിയത്. അദ്ദേഹത്തിന്റെ വിഖ്യാതമായ ആത്മകഥയാണ് 'ഓർമ്മതൻ വിസ്മയം'. അതിലെ 'എന്റെ ഗുരുനാഥനെ ഓർക്കുമ്പോൾ' എന്ന ഹൃദയസ്പർശിയായ അധ്യായം, ഒരു ശിഷ്യന് തന്റെ ഗുരുവിനോടുള്ള അടങ്ങാത്ത ആദരവിന്റെയും, കലയുടെ വിശുദ്ധി മനുഷ്യഹൃദയങ്ങളെ എങ്ങനെ ഒന്നിപ്പിക്കുന്നു എന്നതിന്റെയും അനശ്വരമായ ചരിത്ര സാക്ഷ്യപത്രമാണ്.</w:t>
              <w:br/>
              <w:br/>
              <w:t>കലാമണ്ഡല പ്രവേശനവും വള്ളത്തോളിന്റെ ദർശനവും:</w:t>
              <w:br/>
              <w:t>ഇന്ത്യ സ്വാതന്ത്ര്യം നേടി പത്തു വർഷത്തോളം കഴിഞ്ഞ ഘട്ടത്തിലാണ് ഹൈദരാലി വള്ളത്തോൾ നാരായണമേനോൻ സ്ഥാപിച്ച ചെറുതുരുത്തിയിലെ കേരള കലാമണ്ഡലത്തിലേക്ക് എത്തുന്നത്. ക്ഷേത്രകലയായ കഥകളി അഭ്യസിക്കാൻ ഒരു മുസ്ലിം ബാലൻ വരുന്നത് സ്വന്തം സമുദായത്തിനും അന്നത്തെ സവർണ്ണ യാഥാസ്ഥിതിക സമൂഹത്തിനും ഒരുപോലെ അമ്പരപ്പുണ്ടാക്കി. എന്നാൽ മഹാകവി വള്ളത്തോളിന്റെ വിശാലമായ മതനിരപേക്ഷ കാഴ്ചപ്പാടും മാനവിക ബോധവുമാണ് ഹൈദരാലിക്ക് കലാമണ്ഡലത്തിൽ പ്രവേശനം ഉറപ്പാക്കിയത്. കലയ്ക്ക് മതമില്ലെന്നും പ്രതിഭ മാത്രമാണ് മാനദണ്ഡമെന്നും വള്ളത്തോൾ പ്രഖ്യാപിച്ചു. ഇത് കേരളീയ കലാരംഗത്തെ ചരിത്രപരമായ ഒരു വഴിത്തിരിവായിരുന്നു.</w:t>
              <w:br/>
              <w:br/>
              <w:t>ഗുരു നീലകണ്ഠൻ നമ്പീശന്റെ വാത്സല്യവും ശിക്ഷണവും:</w:t>
              <w:br/>
              <w:t>ഹൈദരാലിയുടെ സംഗീതജീവിതത്തിലെ മാർഗ്ഗദർശിയും ദൈവതുല്യനായ വഴികാട്ടിയുമായിരുന്നു കലാമണ്ഡലം നീലകണ്ഠൻ നമ്പീശൻ ആശാൻ. കളരിയിൽ അങ്ങേയറ്റം കാർക്കശ്യക്കാരനും ചിട്ടയുള്ള ശിക്ഷകനുമായിരുന്നു നമ്പീശൻ. പാടുമ്പോൾ ശ്രുതിയിലോ താളത്തിലോ നേരിയ പിഴവുണ്ടായാൽ പോലും ശിഷ്യന് ഗുരുവിന്റെ കയ്യിൽ നിന്ന് കഠിനമായ ശിക്ഷകൾ ലഭിക്കുമായിരുന്നു. എന്നാൽ ആ കാർക്കശ്യത്തിന് പിന്നിൽ ശിഷ്യനെ ഒരു തികഞ്ഞ കലാകാരനാക്കി മാറ്റാനുള്ള തീവ്രമായ ആഗ്രഹമായിരുന്നു. ഒരിക്കൽ ഹൈദരാലിക്ക് കഠിനമായ പനി പിടിപെട്ട് കിടപ്പിലായ രാത്രിയിൽ, മറ്റാരും കാണാതെ ശിഷ്യന്റെ അടുക്കൽ വന്ന് പുതപ്പിച്ചു കൊടുക്കുകയും, നെറ്റിയിൽ തലോടി പ്രാർത്ഥിക്കുകയും ചെയ്ത ഗുരുവിന്റെ വാത്സല്യം ഹൈദരാലിയുടെ ഉള്ളുലച്ചു. ശിക്ഷയും സ്നേഹവും ഇഴചേർന്ന ഈ ഗുരുകുല രീതി അദ്ദേഹത്തെ പൂർണ്ണതയുള്ള സംഗീതജ്ഞനാക്കി മാറ്റി.</w:t>
              <w:br/>
              <w:br/>
              <w:t>അവഗണനകളും അതിജീവനത്തിന്റെ പാതയും:</w:t>
              <w:br/>
              <w:t>കഥകളി പ്രധാനമായും ക്ഷേത്രോത്സവങ്ങളിലാണ് അരങ്ങേറിയിരുന്നത് എന്നതിനാൽ, അഹിന്ദുവായ ഹൈദരാലിക്ക് ക്ഷേത്രമതിലുകൾക്കകത്ത് പ്രവേശിക്കാൻ അന്നത്തെ ക്ഷേത്രഭാരവാഹികളും യാഥാസ്ഥിതികരും അനുവാദം നൽകിയില്ല. കൊല്ലൂർ മൂകാംബിക ക്ഷേത്രത്തിലും മറ്റ് നിരവധി ക്ഷേത്രങ്ങളിലും പരിപാടി നടക്കുമ്പോൾ, ഹൈദരാലിക്ക് മതിലിനു പുറത്ത് മഴയത്തും ചെളിയിലും നിന്ന് മൈക്കിലൂടെ പാടേണ്ടി വന്നു. ഈ അപമാനകരമായ സാഹചര്യങ്ങളിൽ പോലും അദ്ദേഹം പകയോ വിദ്വേഷമോ കാട്ടിയില്ല. മറിച്ച്, തന്റെ ഭാവസാന്ദ്രമായ ശബ്ദമാധുര്യം കൊണ്ട് ക്ഷേത്രത്തിനകത്തിരുന്ന ആസ്വാദകരുടെ കണ്ണുകളെ ഈറനണിയിച്ച് അദ്ദേഹം കലയിലൂടെ മറുപടി നൽകി.</w:t>
              <w:br/>
              <w:br/>
              <w:t>സംഗീത ശൈലിയും ഭാഷാപരമായ സൗന്ദര്യവും:</w:t>
              <w:br/>
              <w:t>പരമ്പരാഗതമായി ഗാംഭീര്യവും കടുപ്പവുമുള്ള ചൊല്ലിയാട്ട ശൈലിയിൽ നിന്ന് വ്യത്യസ്തമായി, സംഗീതത്തിന് അതീവ മാധുര്യവും ഭാവസാന്ദ്രതയും നൽകി കഥകളി സംഗീതത്തെ സാധാരണ ജനങ്ങളിലേക്ക് അടുപ്പിച്ചത് ഹൈദരാലിയാണ്. അദ്ദേഹത്തിന്റെ ആത്മകഥയിലെ ഗദ്യശൈലി ലളിതവും, ഒഴുക്കുള്ളതും, വായനക്കാരന്റെ ഹൃദയത്തെ തൊടുന്നതുമാണ്. ഒരു കാലഘട്ടത്തിന്റെ സാമൂഹിക യാഥാർത്ഥ്യങ്ങളെ ഒട്ടും അതിശയോക്തിയില്ലാതെ സത്യസന്ധമായി പകർത്താൻ അദ്ദേഹത്തിന് കഴിഞ്ഞു.</w:t>
              <w:br/>
              <w:br/>
              <w:t>ഉപസംഹാരം:</w:t>
              <w:br/>
              <w:t>കലാമണ്ഡലം ഹൈദരാലിയുടെ ഈ ആത്മകഥ കേവലം ഒരു കലാകാരന്റെ വ്യക്തിഗത ഓർമ്മകൾ മാത്രമല്ല; അത് കേരളീയ നവോത്ഥാനത്തിന്റെയും മാനവികതയുടെയും വലിയൊരു വിളംബരമാണ്. ഗുരുശിഷ്യ ബന്ധത്തിന്റെ പവിത്രതയും, ജാതിവിവേചനത്തിനെതിരെയുള്ള കലയുടെ പ്രതിരോധവും, പച്ചയായ സത്യസന്ധതയും നിറഞ്ഞ ഈ അധ്യായം മലയാള സാഹിത്യത്തിലെ എക്കാലത്തെയും മഹത്തായ ഗദ്യപാഠങ്ങളിലൊന്നായി നിലകൊള്ളുന്നു.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കലാമണ്ഡലത്തിൽ ഹൈദരാലി നേരിട്ട പ്രതിസന്ധികളും അവയെ അതിജീവിച്ച രീതിയും വിവരിക്കുക.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കേരള കലാമണ്ഡലത്തിൽ കഥകളി സംഗീതം അഭ്യസിക്കാൻ എത്തിയ ആദ്യത്തെ മുസ്ലിം ബാലനായിരുന്നു ഹൈദരാലി. അന്നത്തെ യാഥാസ്ഥിതിക സാമൂഹിക വ്യവസ്ഥിതിയിൽ അഹിന്ദുക്കൾക്ക് കഥകളി അഭ്യസിക്കുന്നതും ക്ഷേത്രങ്ങളിൽ പ്രവേശിക്കുന്നതും അചിന്തനീയമായിരുന്നു. പലപ്പോഴും ക്ഷേത്രോത്സവങ്ങളിലെ കളിയരങ്ങുകളിൽ പങ്കെടുക്കാൻ ഹൈദരാലിക്ക് കഴിഞ്ഞിരുന്നില്ല. ക്ഷേത്രമതിലിനു പുറത്തിരുന്നാണ് അദ്ദേഹം പാടിയത്. എന്നാൽ ഗുരുനാഥനായ നീലകണ്ഠൻ നമ്പീശന്റെ നിർലോഭമായ പിന്തുണയും മഹാകവി വള്ളത്തോളിന്റെ ദീർഘവീക്ഷണവും കലയോടുള്ള അടങ്ങാത്ത അഭിനിവേശവും വഴി ഹൈദരാലി ഈ പ്രതിസന്ധികളെയെല്ലാം അതിജീവിച്ചു.</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ആത്മകഥ എന്നാൽ എന്ത്? പദോത്പത്തി വ്യക്തമാക്കുക.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ഒരാൾ സ്വന്തം ജീവിതം സ്വയം സത്യസന്ധമായി എഴുതുന്ന സാഹിത്യരൂപമാണ് ആത്മകഥ. ഇംഗ്ലീഷിലെ 'Autobiography' എന്ന പദം 'Autos' (സ്വയം), 'Bios' (ജീവിതം), 'Graphein' (എഴുത്ത്) എന്നീ ഗ്രീക്ക് പദങ്ങളിൽ നിന്നാണ് ഉണ്ടായത്. വർത്തമാനകാലത്തിൽ നിന്നുകൊണ്ട് ഭൂതകാല അനുഭവങ്ങളെ സത്യസന്ധമായും ആത്മനിഷ്ഠമായും പുനരവലോകനം ചെയ്യുകയാണ് ഇതിൽ ചെയ്യുന്നത്.</w:t>
      </w:r>
    </w:p>
    <w:p>
      <w:pPr>
        <w:spacing w:before="80" w:after="40"/>
      </w:pPr>
      <w:r>
        <w:rPr>
          <w:rFonts w:ascii="Noto Sans Malayalam" w:hAnsi="Noto Sans Malayalam" w:cs="Noto Sans Malayalam" w:eastAsia="Noto Sans Malayalam"/>
          <w:b/>
          <w:i w:val="0"/>
          <w:color w:val="1E3A8A"/>
          <w:sz w:val="21"/>
        </w:rPr>
        <w:t>ചോദ്യം: 2. കലാമണ്ഡലം നീലകണ്ഠൻ നമ്പീശൻ എന്ന ഗുരുനാഥന്റെ സവിശേഷതകൾ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കലാമണ്ഡലത്തിലെ പ്രഗത്ഭനായ കഥകളി സംഗീതാധ്യാപകനായിരുന്നു നീലകണ്ഠൻ നമ്പീശൻ. പുറമെ കർക്കശക്കാരനും അച്ചടക്കമുള്ളവനുമായിരുന്നെങ്കിലും അകമെ സ്നേഹസമ്പന്നനായ ഒരു പിതാവായിരുന്നു അദ്ദേഹം. ജാതി-മത പരിഗണനകൾക്കതീതമായി ഹൈദരാലിയുടെ പ്രതിഭയെ തിരിച്ചറിഞ്ഞ് അദ്ദേഹത്തെ ഹൃദയപൂർവ്വം സ്നേഹിക്കുകയും സംരക്ഷിക്കുകയും ചെയ്തു.</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കലാമണ്ഡലം ഹൈദരാലിയുടെ ആത്മകഥയുടെ പേരെന്താണ്?</w:t>
      </w:r>
    </w:p>
    <w:p>
      <w:pPr>
        <w:spacing w:before="20" w:after="20"/>
        <w:ind w:left="360"/>
      </w:pPr>
      <w:r>
        <w:rPr>
          <w:rFonts w:ascii="Noto Sans Malayalam" w:hAnsi="Noto Sans Malayalam" w:cs="Noto Sans Malayalam" w:eastAsia="Noto Sans Malayalam"/>
          <w:b w:val="0"/>
          <w:i w:val="0"/>
          <w:color w:val="64748B"/>
          <w:sz w:val="20"/>
        </w:rPr>
        <w:t>A) എന്റെ കഥ</w:t>
      </w:r>
    </w:p>
    <w:p>
      <w:pPr>
        <w:spacing w:before="20" w:after="20"/>
        <w:ind w:left="360"/>
      </w:pPr>
      <w:r>
        <w:rPr>
          <w:rFonts w:ascii="Noto Sans Malayalam" w:hAnsi="Noto Sans Malayalam" w:cs="Noto Sans Malayalam" w:eastAsia="Noto Sans Malayalam"/>
          <w:b w:val="0"/>
          <w:i w:val="0"/>
          <w:color w:val="64748B"/>
          <w:sz w:val="20"/>
        </w:rPr>
        <w:t>B) ഓർമ്മതൻ വിസ്മയം</w:t>
      </w:r>
    </w:p>
    <w:p>
      <w:pPr>
        <w:spacing w:before="20" w:after="20"/>
        <w:ind w:left="360"/>
      </w:pPr>
      <w:r>
        <w:rPr>
          <w:rFonts w:ascii="Noto Sans Malayalam" w:hAnsi="Noto Sans Malayalam" w:cs="Noto Sans Malayalam" w:eastAsia="Noto Sans Malayalam"/>
          <w:b w:val="0"/>
          <w:i w:val="0"/>
          <w:color w:val="64748B"/>
          <w:sz w:val="20"/>
        </w:rPr>
        <w:t>C) ജീവിതപ്പാത</w:t>
      </w:r>
    </w:p>
    <w:p>
      <w:pPr>
        <w:spacing w:before="20" w:after="20"/>
        <w:ind w:left="360"/>
      </w:pPr>
      <w:r>
        <w:rPr>
          <w:rFonts w:ascii="Noto Sans Malayalam" w:hAnsi="Noto Sans Malayalam" w:cs="Noto Sans Malayalam" w:eastAsia="Noto Sans Malayalam"/>
          <w:b w:val="0"/>
          <w:i w:val="0"/>
          <w:color w:val="64748B"/>
          <w:sz w:val="20"/>
        </w:rPr>
        <w:t>D) കവിയുടെ കാൽപ്പാടുകൾ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കലാമണ്ഡലം ഹൈദരാലിയുടെ പ്രസിദ്ധമായ ആത്മകഥയാണ് 'ഓർമ്മതൻ വിസ്മയം'.</w:t>
            </w:r>
          </w:p>
        </w:tc>
      </w:tr>
    </w:tbl>
    <w:p>
      <w:pPr>
        <w:spacing w:before="0" w:after="80"/>
      </w:pPr>
    </w:p>
    <w:p>
      <w:pPr>
        <w:spacing w:before="120" w:after="40"/>
      </w:pPr>
      <w:r>
        <w:rPr>
          <w:rFonts w:ascii="Noto Sans Malayalam" w:hAnsi="Noto Sans Malayalam" w:cs="Noto Sans Malayalam" w:eastAsia="Noto Sans Malayalam"/>
          <w:b/>
          <w:i w:val="0"/>
          <w:color w:val="1E293B"/>
          <w:sz w:val="21"/>
        </w:rPr>
        <w:t>2. ആത്മകഥ (Autobiography) എന്ന പദത്തിലെ 'ബയോസ്' (Bios) എന്ന പദത്തിന്റെ അർത്ഥമെന്ത്?</w:t>
      </w:r>
    </w:p>
    <w:p>
      <w:pPr>
        <w:spacing w:before="20" w:after="20"/>
        <w:ind w:left="360"/>
      </w:pPr>
      <w:r>
        <w:rPr>
          <w:rFonts w:ascii="Noto Sans Malayalam" w:hAnsi="Noto Sans Malayalam" w:cs="Noto Sans Malayalam" w:eastAsia="Noto Sans Malayalam"/>
          <w:b w:val="0"/>
          <w:i w:val="0"/>
          <w:color w:val="64748B"/>
          <w:sz w:val="20"/>
        </w:rPr>
        <w:t>A) സ്വയം</w:t>
      </w:r>
    </w:p>
    <w:p>
      <w:pPr>
        <w:spacing w:before="20" w:after="20"/>
        <w:ind w:left="360"/>
      </w:pPr>
      <w:r>
        <w:rPr>
          <w:rFonts w:ascii="Noto Sans Malayalam" w:hAnsi="Noto Sans Malayalam" w:cs="Noto Sans Malayalam" w:eastAsia="Noto Sans Malayalam"/>
          <w:b w:val="0"/>
          <w:i w:val="0"/>
          <w:color w:val="64748B"/>
          <w:sz w:val="20"/>
        </w:rPr>
        <w:t>B) എഴുത്ത്</w:t>
      </w:r>
    </w:p>
    <w:p>
      <w:pPr>
        <w:spacing w:before="20" w:after="20"/>
        <w:ind w:left="360"/>
      </w:pPr>
      <w:r>
        <w:rPr>
          <w:rFonts w:ascii="Noto Sans Malayalam" w:hAnsi="Noto Sans Malayalam" w:cs="Noto Sans Malayalam" w:eastAsia="Noto Sans Malayalam"/>
          <w:b w:val="0"/>
          <w:i w:val="0"/>
          <w:color w:val="64748B"/>
          <w:sz w:val="20"/>
        </w:rPr>
        <w:t>C) ജീവിതം</w:t>
      </w:r>
    </w:p>
    <w:p>
      <w:pPr>
        <w:spacing w:before="20" w:after="20"/>
        <w:ind w:left="360"/>
      </w:pPr>
      <w:r>
        <w:rPr>
          <w:rFonts w:ascii="Noto Sans Malayalam" w:hAnsi="Noto Sans Malayalam" w:cs="Noto Sans Malayalam" w:eastAsia="Noto Sans Malayalam"/>
          <w:b w:val="0"/>
          <w:i w:val="0"/>
          <w:color w:val="64748B"/>
          <w:sz w:val="20"/>
        </w:rPr>
        <w:t>D) ഓർമ്മ</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'ഓട്ടോസ്' എന്നാൽ സ്വയം, 'ബയോസ്' എന്നാൽ ജീവിതം, 'ഗ്രാഫിയ' എന്നാൽ എഴുത്ത് എന്നാണ് ഗ്രീക്ക് പദാർത്ഥം.</w:t>
            </w:r>
          </w:p>
        </w:tc>
      </w:tr>
    </w:tbl>
    <w:p>
      <w:pPr>
        <w:spacing w:before="0" w:after="80"/>
      </w:pPr>
    </w:p>
    <w:p>
      <w:pPr>
        <w:spacing w:before="120" w:after="40"/>
      </w:pPr>
      <w:r>
        <w:rPr>
          <w:rFonts w:ascii="Noto Sans Malayalam" w:hAnsi="Noto Sans Malayalam" w:cs="Noto Sans Malayalam" w:eastAsia="Noto Sans Malayalam"/>
          <w:b/>
          <w:i w:val="0"/>
          <w:color w:val="1E293B"/>
          <w:sz w:val="21"/>
        </w:rPr>
        <w:t>3. കലാമണ്ഡലം ഹൈദരാലിയുടെ പ്രധാന ഗുരുനാഥൻ ആരായിരുന്നു?</w:t>
      </w:r>
    </w:p>
    <w:p>
      <w:pPr>
        <w:spacing w:before="20" w:after="20"/>
        <w:ind w:left="360"/>
      </w:pPr>
      <w:r>
        <w:rPr>
          <w:rFonts w:ascii="Noto Sans Malayalam" w:hAnsi="Noto Sans Malayalam" w:cs="Noto Sans Malayalam" w:eastAsia="Noto Sans Malayalam"/>
          <w:b w:val="0"/>
          <w:i w:val="0"/>
          <w:color w:val="64748B"/>
          <w:sz w:val="20"/>
        </w:rPr>
        <w:t>A) കലാമണ്ഡലം കൃഷ്ണൻ നായർ</w:t>
      </w:r>
    </w:p>
    <w:p>
      <w:pPr>
        <w:spacing w:before="20" w:after="20"/>
        <w:ind w:left="360"/>
      </w:pPr>
      <w:r>
        <w:rPr>
          <w:rFonts w:ascii="Noto Sans Malayalam" w:hAnsi="Noto Sans Malayalam" w:cs="Noto Sans Malayalam" w:eastAsia="Noto Sans Malayalam"/>
          <w:b w:val="0"/>
          <w:i w:val="0"/>
          <w:color w:val="64748B"/>
          <w:sz w:val="20"/>
        </w:rPr>
        <w:t>B) കലാമണ്ഡലം നീലകണ്ഠൻ നമ്പീശൻ</w:t>
      </w:r>
    </w:p>
    <w:p>
      <w:pPr>
        <w:spacing w:before="20" w:after="20"/>
        <w:ind w:left="360"/>
      </w:pPr>
      <w:r>
        <w:rPr>
          <w:rFonts w:ascii="Noto Sans Malayalam" w:hAnsi="Noto Sans Malayalam" w:cs="Noto Sans Malayalam" w:eastAsia="Noto Sans Malayalam"/>
          <w:b w:val="0"/>
          <w:i w:val="0"/>
          <w:color w:val="64748B"/>
          <w:sz w:val="20"/>
        </w:rPr>
        <w:t>C) കലാമണ്ഡലം ഗോപി</w:t>
      </w:r>
    </w:p>
    <w:p>
      <w:pPr>
        <w:spacing w:before="20" w:after="20"/>
        <w:ind w:left="360"/>
      </w:pPr>
      <w:r>
        <w:rPr>
          <w:rFonts w:ascii="Noto Sans Malayalam" w:hAnsi="Noto Sans Malayalam" w:cs="Noto Sans Malayalam" w:eastAsia="Noto Sans Malayalam"/>
          <w:b w:val="0"/>
          <w:i w:val="0"/>
          <w:color w:val="64748B"/>
          <w:sz w:val="20"/>
        </w:rPr>
        <w:t>D) വള്ളത്തോൾ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ഹൈദരാലിയുടെ സംഗീത ഗുരു പ്രശസ്ത കഥകളി സംഗീതാചാര്യൻ കലാമണ്ഡലം നീലകണ്ഠൻ നമ്പീശനാണ്.</w:t>
            </w:r>
          </w:p>
        </w:tc>
      </w:tr>
    </w:tbl>
    <w:p>
      <w:pPr>
        <w:spacing w:before="0" w:after="80"/>
      </w:pPr>
    </w:p>
    <w:p>
      <w:pPr>
        <w:spacing w:before="120" w:after="40"/>
      </w:pPr>
      <w:r>
        <w:rPr>
          <w:rFonts w:ascii="Noto Sans Malayalam" w:hAnsi="Noto Sans Malayalam" w:cs="Noto Sans Malayalam" w:eastAsia="Noto Sans Malayalam"/>
          <w:b/>
          <w:i w:val="0"/>
          <w:color w:val="1E293B"/>
          <w:sz w:val="21"/>
        </w:rPr>
        <w:t>4. ഏത് കലാരൂപത്തിലെ സംഗീതത്തിലാണ് ഹൈദരാലി പ്രാവീണ്യം നേടിയത്?</w:t>
      </w:r>
    </w:p>
    <w:p>
      <w:pPr>
        <w:spacing w:before="20" w:after="20"/>
        <w:ind w:left="360"/>
      </w:pPr>
      <w:r>
        <w:rPr>
          <w:rFonts w:ascii="Noto Sans Malayalam" w:hAnsi="Noto Sans Malayalam" w:cs="Noto Sans Malayalam" w:eastAsia="Noto Sans Malayalam"/>
          <w:b w:val="0"/>
          <w:i w:val="0"/>
          <w:color w:val="64748B"/>
          <w:sz w:val="20"/>
        </w:rPr>
        <w:t>A) കൂടിയാട്ടം</w:t>
      </w:r>
    </w:p>
    <w:p>
      <w:pPr>
        <w:spacing w:before="20" w:after="20"/>
        <w:ind w:left="360"/>
      </w:pPr>
      <w:r>
        <w:rPr>
          <w:rFonts w:ascii="Noto Sans Malayalam" w:hAnsi="Noto Sans Malayalam" w:cs="Noto Sans Malayalam" w:eastAsia="Noto Sans Malayalam"/>
          <w:b w:val="0"/>
          <w:i w:val="0"/>
          <w:color w:val="64748B"/>
          <w:sz w:val="20"/>
        </w:rPr>
        <w:t>B) ചാക്യാർകൂത്ത്</w:t>
      </w:r>
    </w:p>
    <w:p>
      <w:pPr>
        <w:spacing w:before="20" w:after="20"/>
        <w:ind w:left="360"/>
      </w:pPr>
      <w:r>
        <w:rPr>
          <w:rFonts w:ascii="Noto Sans Malayalam" w:hAnsi="Noto Sans Malayalam" w:cs="Noto Sans Malayalam" w:eastAsia="Noto Sans Malayalam"/>
          <w:b w:val="0"/>
          <w:i w:val="0"/>
          <w:color w:val="64748B"/>
          <w:sz w:val="20"/>
        </w:rPr>
        <w:t>C) കഥകളി സംഗീതം</w:t>
      </w:r>
    </w:p>
    <w:p>
      <w:pPr>
        <w:spacing w:before="20" w:after="20"/>
        <w:ind w:left="360"/>
      </w:pPr>
      <w:r>
        <w:rPr>
          <w:rFonts w:ascii="Noto Sans Malayalam" w:hAnsi="Noto Sans Malayalam" w:cs="Noto Sans Malayalam" w:eastAsia="Noto Sans Malayalam"/>
          <w:b w:val="0"/>
          <w:i w:val="0"/>
          <w:color w:val="64748B"/>
          <w:sz w:val="20"/>
        </w:rPr>
        <w:t>D) മോഹിനിയാട്ടം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കഥകളി സംഗീതത്തിലെ അതികായനായിരുന്നു കലാമണ്ഡലം ഹൈദരാലി.</w:t>
            </w:r>
          </w:p>
        </w:tc>
      </w:tr>
    </w:tbl>
    <w:p>
      <w:pPr>
        <w:spacing w:before="0" w:after="80"/>
      </w:pPr>
    </w:p>
    <w:p>
      <w:pPr>
        <w:spacing w:before="120" w:after="40"/>
      </w:pPr>
      <w:r>
        <w:rPr>
          <w:rFonts w:ascii="Noto Sans Malayalam" w:hAnsi="Noto Sans Malayalam" w:cs="Noto Sans Malayalam" w:eastAsia="Noto Sans Malayalam"/>
          <w:b/>
          <w:i w:val="0"/>
          <w:color w:val="1E293B"/>
          <w:sz w:val="21"/>
        </w:rPr>
        <w:t>5. ഹൈദരാലിക്ക് കലാമണ്ഡലത്തിൽ പ്രവേശനം നൽകാൻ മുൻകൈയെടുത്ത മഹാകവി ആര്?</w:t>
      </w:r>
    </w:p>
    <w:p>
      <w:pPr>
        <w:spacing w:before="20" w:after="20"/>
        <w:ind w:left="360"/>
      </w:pPr>
      <w:r>
        <w:rPr>
          <w:rFonts w:ascii="Noto Sans Malayalam" w:hAnsi="Noto Sans Malayalam" w:cs="Noto Sans Malayalam" w:eastAsia="Noto Sans Malayalam"/>
          <w:b w:val="0"/>
          <w:i w:val="0"/>
          <w:color w:val="64748B"/>
          <w:sz w:val="20"/>
        </w:rPr>
        <w:t>A) ഉള്ളൂർ</w:t>
      </w:r>
    </w:p>
    <w:p>
      <w:pPr>
        <w:spacing w:before="20" w:after="20"/>
        <w:ind w:left="360"/>
      </w:pPr>
      <w:r>
        <w:rPr>
          <w:rFonts w:ascii="Noto Sans Malayalam" w:hAnsi="Noto Sans Malayalam" w:cs="Noto Sans Malayalam" w:eastAsia="Noto Sans Malayalam"/>
          <w:b w:val="0"/>
          <w:i w:val="0"/>
          <w:color w:val="64748B"/>
          <w:sz w:val="20"/>
        </w:rPr>
        <w:t>B) വള്ളത്തോൾ നാരായണമേനോൻ</w:t>
      </w:r>
    </w:p>
    <w:p>
      <w:pPr>
        <w:spacing w:before="20" w:after="20"/>
        <w:ind w:left="360"/>
      </w:pPr>
      <w:r>
        <w:rPr>
          <w:rFonts w:ascii="Noto Sans Malayalam" w:hAnsi="Noto Sans Malayalam" w:cs="Noto Sans Malayalam" w:eastAsia="Noto Sans Malayalam"/>
          <w:b w:val="0"/>
          <w:i w:val="0"/>
          <w:color w:val="64748B"/>
          <w:sz w:val="20"/>
        </w:rPr>
        <w:t>C) കുമാരനാശാൻ</w:t>
      </w:r>
    </w:p>
    <w:p>
      <w:pPr>
        <w:spacing w:before="20" w:after="20"/>
        <w:ind w:left="360"/>
      </w:pPr>
      <w:r>
        <w:rPr>
          <w:rFonts w:ascii="Noto Sans Malayalam" w:hAnsi="Noto Sans Malayalam" w:cs="Noto Sans Malayalam" w:eastAsia="Noto Sans Malayalam"/>
          <w:b w:val="0"/>
          <w:i w:val="0"/>
          <w:color w:val="64748B"/>
          <w:sz w:val="20"/>
        </w:rPr>
        <w:t>D) ജി. ശങ്കരക്കുറുപ്പ്</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കേരള കലാമണ്ഡലത്തിന്റെ സ്ഥാപകനായ വള്ളത്തോൾ നാരായണമേനോന്റെ മതനിരപേക്ഷ നിലപാടാണ് ഹൈദരാലിക്ക് പ്രവേശനം നൽകിയത്.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സ്വാതന്ത്ര്യലബ്ധിക്കു ശേഷം ഏകദേശം എത്ര വർഷം കഴിഞ്ഞാണ് ഹൈദരാലി കലാമണ്ഡലത്തിലെത്തുന്നത്?</w:t>
      </w:r>
    </w:p>
    <w:p>
      <w:pPr>
        <w:spacing w:before="20" w:after="20"/>
        <w:ind w:left="360"/>
      </w:pPr>
      <w:r>
        <w:rPr>
          <w:rFonts w:ascii="Noto Sans Malayalam" w:hAnsi="Noto Sans Malayalam" w:cs="Noto Sans Malayalam" w:eastAsia="Noto Sans Malayalam"/>
          <w:b w:val="0"/>
          <w:i w:val="0"/>
          <w:color w:val="64748B"/>
          <w:sz w:val="20"/>
        </w:rPr>
        <w:t>A) അഞ്ചു വർഷം</w:t>
      </w:r>
    </w:p>
    <w:p>
      <w:pPr>
        <w:spacing w:before="20" w:after="20"/>
        <w:ind w:left="360"/>
      </w:pPr>
      <w:r>
        <w:rPr>
          <w:rFonts w:ascii="Noto Sans Malayalam" w:hAnsi="Noto Sans Malayalam" w:cs="Noto Sans Malayalam" w:eastAsia="Noto Sans Malayalam"/>
          <w:b w:val="0"/>
          <w:i w:val="0"/>
          <w:color w:val="64748B"/>
          <w:sz w:val="20"/>
        </w:rPr>
        <w:t>B) പത്തു വർഷം</w:t>
      </w:r>
    </w:p>
    <w:p>
      <w:pPr>
        <w:spacing w:before="20" w:after="20"/>
        <w:ind w:left="360"/>
      </w:pPr>
      <w:r>
        <w:rPr>
          <w:rFonts w:ascii="Noto Sans Malayalam" w:hAnsi="Noto Sans Malayalam" w:cs="Noto Sans Malayalam" w:eastAsia="Noto Sans Malayalam"/>
          <w:b w:val="0"/>
          <w:i w:val="0"/>
          <w:color w:val="64748B"/>
          <w:sz w:val="20"/>
        </w:rPr>
        <w:t>C) ഇരുപത് വർഷം</w:t>
      </w:r>
    </w:p>
    <w:p>
      <w:pPr>
        <w:spacing w:before="20" w:after="20"/>
        <w:ind w:left="360"/>
      </w:pPr>
      <w:r>
        <w:rPr>
          <w:rFonts w:ascii="Noto Sans Malayalam" w:hAnsi="Noto Sans Malayalam" w:cs="Noto Sans Malayalam" w:eastAsia="Noto Sans Malayalam"/>
          <w:b w:val="0"/>
          <w:i w:val="0"/>
          <w:color w:val="64748B"/>
          <w:sz w:val="20"/>
        </w:rPr>
        <w:t>D) പതിനഞ്ചു വർഷം</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സ്വാതന്ത്ര്യലബ്ധിക്കു ശേഷം ഏകദേശം 10 വർഷം കഴിഞ്ഞാണ് ഹൈദരാലി കലാമണ്ഡലത്തിൽ പഠിക്കാൻ എത്തുന്നത്.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ഹൈദരാലിക്ക് കടുത്ത പനി വന്ന രാത്രിയിൽ ആരും കാണാതെ വന്ന് പുതപ്പിച്ചു കൊടുത്തത് ആര്?</w:t>
      </w:r>
    </w:p>
    <w:p>
      <w:pPr>
        <w:spacing w:before="20" w:after="20"/>
        <w:ind w:left="360"/>
      </w:pPr>
      <w:r>
        <w:rPr>
          <w:rFonts w:ascii="Noto Sans Malayalam" w:hAnsi="Noto Sans Malayalam" w:cs="Noto Sans Malayalam" w:eastAsia="Noto Sans Malayalam"/>
          <w:b w:val="0"/>
          <w:i w:val="0"/>
          <w:color w:val="64748B"/>
          <w:sz w:val="20"/>
        </w:rPr>
        <w:t>A) വള്ളത്തോൾ</w:t>
      </w:r>
    </w:p>
    <w:p>
      <w:pPr>
        <w:spacing w:before="20" w:after="20"/>
        <w:ind w:left="360"/>
      </w:pPr>
      <w:r>
        <w:rPr>
          <w:rFonts w:ascii="Noto Sans Malayalam" w:hAnsi="Noto Sans Malayalam" w:cs="Noto Sans Malayalam" w:eastAsia="Noto Sans Malayalam"/>
          <w:b w:val="0"/>
          <w:i w:val="0"/>
          <w:color w:val="64748B"/>
          <w:sz w:val="20"/>
        </w:rPr>
        <w:t>B) അമ്മ</w:t>
      </w:r>
    </w:p>
    <w:p>
      <w:pPr>
        <w:spacing w:before="20" w:after="20"/>
        <w:ind w:left="360"/>
      </w:pPr>
      <w:r>
        <w:rPr>
          <w:rFonts w:ascii="Noto Sans Malayalam" w:hAnsi="Noto Sans Malayalam" w:cs="Noto Sans Malayalam" w:eastAsia="Noto Sans Malayalam"/>
          <w:b w:val="0"/>
          <w:i w:val="0"/>
          <w:color w:val="64748B"/>
          <w:sz w:val="20"/>
        </w:rPr>
        <w:t>C) നീലകണ്ഠൻ നമ്പീശൻ ആശാൻ</w:t>
      </w:r>
    </w:p>
    <w:p>
      <w:pPr>
        <w:spacing w:before="20" w:after="20"/>
        <w:ind w:left="360"/>
      </w:pPr>
      <w:r>
        <w:rPr>
          <w:rFonts w:ascii="Noto Sans Malayalam" w:hAnsi="Noto Sans Malayalam" w:cs="Noto Sans Malayalam" w:eastAsia="Noto Sans Malayalam"/>
          <w:b w:val="0"/>
          <w:i w:val="0"/>
          <w:color w:val="64748B"/>
          <w:sz w:val="20"/>
        </w:rPr>
        <w:t>D) സഹപാഠി</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തന്റെ ഗുരുവായ നീലകണ്ഠൻ നമ്പീശൻ ആശാനാണ് രാത്രിയിൽ വന്ന് ശിഷ്യനെ പുതപ്പിച്ചു കൊടുത്തത്.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അഹിന്ദുവായതിനാൽ ഹൈദരാലിക്ക് പ്രവേശനം നിഷേധിക്കപ്പെട്ട ഇടങ്ങൾ ഏവ?</w:t>
      </w:r>
    </w:p>
    <w:p>
      <w:pPr>
        <w:spacing w:before="20" w:after="20"/>
        <w:ind w:left="360"/>
      </w:pPr>
      <w:r>
        <w:rPr>
          <w:rFonts w:ascii="Noto Sans Malayalam" w:hAnsi="Noto Sans Malayalam" w:cs="Noto Sans Malayalam" w:eastAsia="Noto Sans Malayalam"/>
          <w:b w:val="0"/>
          <w:i w:val="0"/>
          <w:color w:val="64748B"/>
          <w:sz w:val="20"/>
        </w:rPr>
        <w:t>A) വിദ്യാലയങ്ങൾ</w:t>
      </w:r>
    </w:p>
    <w:p>
      <w:pPr>
        <w:spacing w:before="20" w:after="20"/>
        <w:ind w:left="360"/>
      </w:pPr>
      <w:r>
        <w:rPr>
          <w:rFonts w:ascii="Noto Sans Malayalam" w:hAnsi="Noto Sans Malayalam" w:cs="Noto Sans Malayalam" w:eastAsia="Noto Sans Malayalam"/>
          <w:b w:val="0"/>
          <w:i w:val="0"/>
          <w:color w:val="64748B"/>
          <w:sz w:val="20"/>
        </w:rPr>
        <w:t>B) കലാമണ്ഡലം</w:t>
      </w:r>
    </w:p>
    <w:p>
      <w:pPr>
        <w:spacing w:before="20" w:after="20"/>
        <w:ind w:left="360"/>
      </w:pPr>
      <w:r>
        <w:rPr>
          <w:rFonts w:ascii="Noto Sans Malayalam" w:hAnsi="Noto Sans Malayalam" w:cs="Noto Sans Malayalam" w:eastAsia="Noto Sans Malayalam"/>
          <w:b w:val="0"/>
          <w:i w:val="0"/>
          <w:color w:val="64748B"/>
          <w:sz w:val="20"/>
        </w:rPr>
        <w:t>C) ക്ഷേത്രങ്ങളിലെ കളിയരങ്ങുകൾ</w:t>
      </w:r>
    </w:p>
    <w:p>
      <w:pPr>
        <w:spacing w:before="20" w:after="20"/>
        <w:ind w:left="360"/>
      </w:pPr>
      <w:r>
        <w:rPr>
          <w:rFonts w:ascii="Noto Sans Malayalam" w:hAnsi="Noto Sans Malayalam" w:cs="Noto Sans Malayalam" w:eastAsia="Noto Sans Malayalam"/>
          <w:b w:val="0"/>
          <w:i w:val="0"/>
          <w:color w:val="64748B"/>
          <w:sz w:val="20"/>
        </w:rPr>
        <w:t>D) കളിസ്ഥലങ്ങൾ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അക്കാലത്ത് ക്ഷേത്രങ്ങളിലെ കളിയരങ്ങുകളിൽ ഹൈദരാലിക്ക് പ്രവേശനം നിഷേധിക്കപ്പെട്ടിരുന്നു.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9. ഹൈദരാലി അന്തരിച്ച വർഷമേത്?</w:t>
      </w:r>
    </w:p>
    <w:p>
      <w:pPr>
        <w:spacing w:before="20" w:after="20"/>
        <w:ind w:left="360"/>
      </w:pPr>
      <w:r>
        <w:rPr>
          <w:rFonts w:ascii="Noto Sans Malayalam" w:hAnsi="Noto Sans Malayalam" w:cs="Noto Sans Malayalam" w:eastAsia="Noto Sans Malayalam"/>
          <w:b w:val="0"/>
          <w:i w:val="0"/>
          <w:color w:val="64748B"/>
          <w:sz w:val="20"/>
        </w:rPr>
        <w:t>A) 2000</w:t>
      </w:r>
    </w:p>
    <w:p>
      <w:pPr>
        <w:spacing w:before="20" w:after="20"/>
        <w:ind w:left="360"/>
      </w:pPr>
      <w:r>
        <w:rPr>
          <w:rFonts w:ascii="Noto Sans Malayalam" w:hAnsi="Noto Sans Malayalam" w:cs="Noto Sans Malayalam" w:eastAsia="Noto Sans Malayalam"/>
          <w:b w:val="0"/>
          <w:i w:val="0"/>
          <w:color w:val="64748B"/>
          <w:sz w:val="20"/>
        </w:rPr>
        <w:t>B) 2006 ജനുവരി 5</w:t>
      </w:r>
    </w:p>
    <w:p>
      <w:pPr>
        <w:spacing w:before="20" w:after="20"/>
        <w:ind w:left="360"/>
      </w:pPr>
      <w:r>
        <w:rPr>
          <w:rFonts w:ascii="Noto Sans Malayalam" w:hAnsi="Noto Sans Malayalam" w:cs="Noto Sans Malayalam" w:eastAsia="Noto Sans Malayalam"/>
          <w:b w:val="0"/>
          <w:i w:val="0"/>
          <w:color w:val="64748B"/>
          <w:sz w:val="20"/>
        </w:rPr>
        <w:t>C) 2010</w:t>
      </w:r>
    </w:p>
    <w:p>
      <w:pPr>
        <w:spacing w:before="20" w:after="20"/>
        <w:ind w:left="360"/>
      </w:pPr>
      <w:r>
        <w:rPr>
          <w:rFonts w:ascii="Noto Sans Malayalam" w:hAnsi="Noto Sans Malayalam" w:cs="Noto Sans Malayalam" w:eastAsia="Noto Sans Malayalam"/>
          <w:b w:val="0"/>
          <w:i w:val="0"/>
          <w:color w:val="64748B"/>
          <w:sz w:val="20"/>
        </w:rPr>
        <w:t>D) 2015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2006 ജനുവരി 5-നാണ് റോഡപകടത്തിൽ കലാമണ്ഡലം ഹൈദരാലി അന്തരിച്ചത്.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ആത്മകഥയുടെ ഏറ്റവും പ്രധാനപ്പെട്ട ആന്തരിക ഗുണം എന്താണ്?</w:t>
      </w:r>
    </w:p>
    <w:p>
      <w:pPr>
        <w:spacing w:before="20" w:after="20"/>
        <w:ind w:left="360"/>
      </w:pPr>
      <w:r>
        <w:rPr>
          <w:rFonts w:ascii="Noto Sans Malayalam" w:hAnsi="Noto Sans Malayalam" w:cs="Noto Sans Malayalam" w:eastAsia="Noto Sans Malayalam"/>
          <w:b w:val="0"/>
          <w:i w:val="0"/>
          <w:color w:val="64748B"/>
          <w:sz w:val="20"/>
        </w:rPr>
        <w:t>A) ഭാവന</w:t>
      </w:r>
    </w:p>
    <w:p>
      <w:pPr>
        <w:spacing w:before="20" w:after="20"/>
        <w:ind w:left="360"/>
      </w:pPr>
      <w:r>
        <w:rPr>
          <w:rFonts w:ascii="Noto Sans Malayalam" w:hAnsi="Noto Sans Malayalam" w:cs="Noto Sans Malayalam" w:eastAsia="Noto Sans Malayalam"/>
          <w:b w:val="0"/>
          <w:i w:val="0"/>
          <w:color w:val="64748B"/>
          <w:sz w:val="20"/>
        </w:rPr>
        <w:t>B) പച്ചയായ സത്യസന്ധതയും ആത്മനിഷ്ഠതയും</w:t>
      </w:r>
    </w:p>
    <w:p>
      <w:pPr>
        <w:spacing w:before="20" w:after="20"/>
        <w:ind w:left="360"/>
      </w:pPr>
      <w:r>
        <w:rPr>
          <w:rFonts w:ascii="Noto Sans Malayalam" w:hAnsi="Noto Sans Malayalam" w:cs="Noto Sans Malayalam" w:eastAsia="Noto Sans Malayalam"/>
          <w:b w:val="0"/>
          <w:i w:val="0"/>
          <w:color w:val="64748B"/>
          <w:sz w:val="20"/>
        </w:rPr>
        <w:t>C) അതിശയോക്തി</w:t>
      </w:r>
    </w:p>
    <w:p>
      <w:pPr>
        <w:spacing w:before="20" w:after="20"/>
        <w:ind w:left="360"/>
      </w:pPr>
      <w:r>
        <w:rPr>
          <w:rFonts w:ascii="Noto Sans Malayalam" w:hAnsi="Noto Sans Malayalam" w:cs="Noto Sans Malayalam" w:eastAsia="Noto Sans Malayalam"/>
          <w:b w:val="0"/>
          <w:i w:val="0"/>
          <w:color w:val="64748B"/>
          <w:sz w:val="20"/>
        </w:rPr>
        <w:t>D) ഹാസ്യം</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സ്വന്തം ജീവിതത്തെക്കുറിച്ചുള്ള സത്യസന്ധമായ ആത്മപരിശോധനയും ആത്മനിഷ്ഠതയുമാണ് ആത്മകഥയുടെ അടിസ്ഥാനം.</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'ഓട്ടോബയോഗ്രഫി' എന്ന വാക്കിലെ 'ഓട്ടോസ്' എന്ന പദത്തിന്റെ അർത്ഥം?</w:t>
      </w:r>
    </w:p>
    <w:p>
      <w:pPr>
        <w:spacing w:before="20" w:after="20"/>
        <w:ind w:left="360"/>
      </w:pPr>
      <w:r>
        <w:rPr>
          <w:rFonts w:ascii="Noto Sans Malayalam" w:hAnsi="Noto Sans Malayalam" w:cs="Noto Sans Malayalam" w:eastAsia="Noto Sans Malayalam"/>
          <w:b w:val="0"/>
          <w:i w:val="0"/>
          <w:color w:val="64748B"/>
          <w:sz w:val="20"/>
        </w:rPr>
        <w:t>A) ജീവിതം</w:t>
      </w:r>
    </w:p>
    <w:p>
      <w:pPr>
        <w:spacing w:before="20" w:after="20"/>
        <w:ind w:left="360"/>
      </w:pPr>
      <w:r>
        <w:rPr>
          <w:rFonts w:ascii="Noto Sans Malayalam" w:hAnsi="Noto Sans Malayalam" w:cs="Noto Sans Malayalam" w:eastAsia="Noto Sans Malayalam"/>
          <w:b w:val="0"/>
          <w:i w:val="0"/>
          <w:color w:val="64748B"/>
          <w:sz w:val="20"/>
        </w:rPr>
        <w:t>B) വണ്ടി</w:t>
      </w:r>
    </w:p>
    <w:p>
      <w:pPr>
        <w:spacing w:before="20" w:after="20"/>
        <w:ind w:left="360"/>
      </w:pPr>
      <w:r>
        <w:rPr>
          <w:rFonts w:ascii="Noto Sans Malayalam" w:hAnsi="Noto Sans Malayalam" w:cs="Noto Sans Malayalam" w:eastAsia="Noto Sans Malayalam"/>
          <w:b w:val="0"/>
          <w:i w:val="0"/>
          <w:color w:val="64748B"/>
          <w:sz w:val="20"/>
        </w:rPr>
        <w:t>C) സ്വയം</w:t>
      </w:r>
    </w:p>
    <w:p>
      <w:pPr>
        <w:spacing w:before="20" w:after="20"/>
        <w:ind w:left="360"/>
      </w:pPr>
      <w:r>
        <w:rPr>
          <w:rFonts w:ascii="Noto Sans Malayalam" w:hAnsi="Noto Sans Malayalam" w:cs="Noto Sans Malayalam" w:eastAsia="Noto Sans Malayalam"/>
          <w:b w:val="0"/>
          <w:i w:val="0"/>
          <w:color w:val="64748B"/>
          <w:sz w:val="20"/>
        </w:rPr>
        <w:t>D) ലോകം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ഗ്രീക്കിൽ 'Autos' എന്നാൽ സ്വയം എന്നാണ് അർത്ഥം.</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കഥകളി സംഗീതത്തിൽ ഹൈദരാലി കൊണ്ടുവന്ന പ്രധാന മാറ്റം എന്തായിരുന്നു?</w:t>
      </w:r>
    </w:p>
    <w:p>
      <w:pPr>
        <w:spacing w:before="20" w:after="20"/>
        <w:ind w:left="360"/>
      </w:pPr>
      <w:r>
        <w:rPr>
          <w:rFonts w:ascii="Noto Sans Malayalam" w:hAnsi="Noto Sans Malayalam" w:cs="Noto Sans Malayalam" w:eastAsia="Noto Sans Malayalam"/>
          <w:b w:val="0"/>
          <w:i w:val="0"/>
          <w:color w:val="64748B"/>
          <w:sz w:val="20"/>
        </w:rPr>
        <w:t>A) ഉപകരണങ്ങളുടെ മാറ്റം</w:t>
      </w:r>
    </w:p>
    <w:p>
      <w:pPr>
        <w:spacing w:before="20" w:after="20"/>
        <w:ind w:left="360"/>
      </w:pPr>
      <w:r>
        <w:rPr>
          <w:rFonts w:ascii="Noto Sans Malayalam" w:hAnsi="Noto Sans Malayalam" w:cs="Noto Sans Malayalam" w:eastAsia="Noto Sans Malayalam"/>
          <w:b w:val="0"/>
          <w:i w:val="0"/>
          <w:color w:val="64748B"/>
          <w:sz w:val="20"/>
        </w:rPr>
        <w:t>B) ശബ്ദമാധുര്യവും ഭാവതീവ്രതയും ചേർന്ന ജനകീയ ശൈലി</w:t>
      </w:r>
    </w:p>
    <w:p>
      <w:pPr>
        <w:spacing w:before="20" w:after="20"/>
        <w:ind w:left="360"/>
      </w:pPr>
      <w:r>
        <w:rPr>
          <w:rFonts w:ascii="Noto Sans Malayalam" w:hAnsi="Noto Sans Malayalam" w:cs="Noto Sans Malayalam" w:eastAsia="Noto Sans Malayalam"/>
          <w:b w:val="0"/>
          <w:i w:val="0"/>
          <w:color w:val="64748B"/>
          <w:sz w:val="20"/>
        </w:rPr>
        <w:t>C) ഇംഗ്ലീഷ് ഗാനങ്ങൾ</w:t>
      </w:r>
    </w:p>
    <w:p>
      <w:pPr>
        <w:spacing w:before="20" w:after="20"/>
        <w:ind w:left="360"/>
      </w:pPr>
      <w:r>
        <w:rPr>
          <w:rFonts w:ascii="Noto Sans Malayalam" w:hAnsi="Noto Sans Malayalam" w:cs="Noto Sans Malayalam" w:eastAsia="Noto Sans Malayalam"/>
          <w:b w:val="0"/>
          <w:i w:val="0"/>
          <w:color w:val="64748B"/>
          <w:sz w:val="20"/>
        </w:rPr>
        <w:t>D) ദ്രുതതാളം മാത്രം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രാഗഭാവങ്ങളെ അതീവ മാധുര്യത്തോടെയും ഭാവതീവ്രതയോടെയും ആലപിച്ച് ജനകീയമാക്കാൻ ഹൈദരാലിക്ക് സാധിച്ചു.</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കലാമണ്ഡലം സ്ഥിതി ചെയ്യുന്നത് ഏത് ജില്ലയിലാണ്?</w:t>
      </w:r>
    </w:p>
    <w:p>
      <w:pPr>
        <w:spacing w:before="20" w:after="20"/>
        <w:ind w:left="360"/>
      </w:pPr>
      <w:r>
        <w:rPr>
          <w:rFonts w:ascii="Noto Sans Malayalam" w:hAnsi="Noto Sans Malayalam" w:cs="Noto Sans Malayalam" w:eastAsia="Noto Sans Malayalam"/>
          <w:b w:val="0"/>
          <w:i w:val="0"/>
          <w:color w:val="64748B"/>
          <w:sz w:val="20"/>
        </w:rPr>
        <w:t>A) കോഴിക്കോട്</w:t>
      </w:r>
    </w:p>
    <w:p>
      <w:pPr>
        <w:spacing w:before="20" w:after="20"/>
        <w:ind w:left="360"/>
      </w:pPr>
      <w:r>
        <w:rPr>
          <w:rFonts w:ascii="Noto Sans Malayalam" w:hAnsi="Noto Sans Malayalam" w:cs="Noto Sans Malayalam" w:eastAsia="Noto Sans Malayalam"/>
          <w:b w:val="0"/>
          <w:i w:val="0"/>
          <w:color w:val="64748B"/>
          <w:sz w:val="20"/>
        </w:rPr>
        <w:t>B) തൃശ്ശൂർ (ചെറുതുരുത്തി)</w:t>
      </w:r>
    </w:p>
    <w:p>
      <w:pPr>
        <w:spacing w:before="20" w:after="20"/>
        <w:ind w:left="360"/>
      </w:pPr>
      <w:r>
        <w:rPr>
          <w:rFonts w:ascii="Noto Sans Malayalam" w:hAnsi="Noto Sans Malayalam" w:cs="Noto Sans Malayalam" w:eastAsia="Noto Sans Malayalam"/>
          <w:b w:val="0"/>
          <w:i w:val="0"/>
          <w:color w:val="64748B"/>
          <w:sz w:val="20"/>
        </w:rPr>
        <w:t>C) എറണാകുളം</w:t>
      </w:r>
    </w:p>
    <w:p>
      <w:pPr>
        <w:spacing w:before="20" w:after="20"/>
        <w:ind w:left="360"/>
      </w:pPr>
      <w:r>
        <w:rPr>
          <w:rFonts w:ascii="Noto Sans Malayalam" w:hAnsi="Noto Sans Malayalam" w:cs="Noto Sans Malayalam" w:eastAsia="Noto Sans Malayalam"/>
          <w:b w:val="0"/>
          <w:i w:val="0"/>
          <w:color w:val="64748B"/>
          <w:sz w:val="20"/>
        </w:rPr>
        <w:t>D) പാലക്കാട്</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തൃശ്ശൂർ ജില്ലയിലെ ചെറുതുരുത്തിയിലാണ് കേരള കലാമണ്ഡലം സ്ഥിതി ചെയ്യുന്നത്.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ഹൈദരാലിയുടെ ജന്മസ്ഥലം എവിടെയാണ്?</w:t>
      </w:r>
    </w:p>
    <w:p>
      <w:pPr>
        <w:spacing w:before="20" w:after="20"/>
        <w:ind w:left="360"/>
      </w:pPr>
      <w:r>
        <w:rPr>
          <w:rFonts w:ascii="Noto Sans Malayalam" w:hAnsi="Noto Sans Malayalam" w:cs="Noto Sans Malayalam" w:eastAsia="Noto Sans Malayalam"/>
          <w:b w:val="0"/>
          <w:i w:val="0"/>
          <w:color w:val="64748B"/>
          <w:sz w:val="20"/>
        </w:rPr>
        <w:t>A) ചെറുതുരുത്തി</w:t>
      </w:r>
    </w:p>
    <w:p>
      <w:pPr>
        <w:spacing w:before="20" w:after="20"/>
        <w:ind w:left="360"/>
      </w:pPr>
      <w:r>
        <w:rPr>
          <w:rFonts w:ascii="Noto Sans Malayalam" w:hAnsi="Noto Sans Malayalam" w:cs="Noto Sans Malayalam" w:eastAsia="Noto Sans Malayalam"/>
          <w:b w:val="0"/>
          <w:i w:val="0"/>
          <w:color w:val="64748B"/>
          <w:sz w:val="20"/>
        </w:rPr>
        <w:t>B) ഓട്ടുപാറ (വടക്കാഞ്ചേരി)</w:t>
      </w:r>
    </w:p>
    <w:p>
      <w:pPr>
        <w:spacing w:before="20" w:after="20"/>
        <w:ind w:left="360"/>
      </w:pPr>
      <w:r>
        <w:rPr>
          <w:rFonts w:ascii="Noto Sans Malayalam" w:hAnsi="Noto Sans Malayalam" w:cs="Noto Sans Malayalam" w:eastAsia="Noto Sans Malayalam"/>
          <w:b w:val="0"/>
          <w:i w:val="0"/>
          <w:color w:val="64748B"/>
          <w:sz w:val="20"/>
        </w:rPr>
        <w:t>C) ഗുരുവായൂർ</w:t>
      </w:r>
    </w:p>
    <w:p>
      <w:pPr>
        <w:spacing w:before="20" w:after="20"/>
        <w:ind w:left="360"/>
      </w:pPr>
      <w:r>
        <w:rPr>
          <w:rFonts w:ascii="Noto Sans Malayalam" w:hAnsi="Noto Sans Malayalam" w:cs="Noto Sans Malayalam" w:eastAsia="Noto Sans Malayalam"/>
          <w:b w:val="0"/>
          <w:i w:val="0"/>
          <w:color w:val="64748B"/>
          <w:sz w:val="20"/>
        </w:rPr>
        <w:t>D) പൊന്നാനി</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തൃശ്ശൂർ ജില്ലയിലെ വടക്കാഞ്ചേരിക്കടുത്തുള്ള ഓട്ടുപാറയിലാണ് ഹൈദരാലി ജനിച്ചത്.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'എന്റെ ഗുരുനാഥനെ ഓർക്കുമ്പോൾ' എന്ന പാഠഭാഗം നൽകുന്ന പ്രധാന സന്ദേശം എന്താണ്?</w:t>
      </w:r>
    </w:p>
    <w:p>
      <w:pPr>
        <w:spacing w:before="20" w:after="20"/>
        <w:ind w:left="360"/>
      </w:pPr>
      <w:r>
        <w:rPr>
          <w:rFonts w:ascii="Noto Sans Malayalam" w:hAnsi="Noto Sans Malayalam" w:cs="Noto Sans Malayalam" w:eastAsia="Noto Sans Malayalam"/>
          <w:b w:val="0"/>
          <w:i w:val="0"/>
          <w:color w:val="64748B"/>
          <w:sz w:val="20"/>
        </w:rPr>
        <w:t>A) ധനസമ്പാദനം</w:t>
      </w:r>
    </w:p>
    <w:p>
      <w:pPr>
        <w:spacing w:before="20" w:after="20"/>
        <w:ind w:left="360"/>
      </w:pPr>
      <w:r>
        <w:rPr>
          <w:rFonts w:ascii="Noto Sans Malayalam" w:hAnsi="Noto Sans Malayalam" w:cs="Noto Sans Malayalam" w:eastAsia="Noto Sans Malayalam"/>
          <w:b w:val="0"/>
          <w:i w:val="0"/>
          <w:color w:val="64748B"/>
          <w:sz w:val="20"/>
        </w:rPr>
        <w:t>B) ജാതിമതങ്ങൾക്കതീതമായ ഗുരുശിഷ്യബന്ധവും കലയുടെ മഹത്വവും</w:t>
      </w:r>
    </w:p>
    <w:p>
      <w:pPr>
        <w:spacing w:before="20" w:after="20"/>
        <w:ind w:left="360"/>
      </w:pPr>
      <w:r>
        <w:rPr>
          <w:rFonts w:ascii="Noto Sans Malayalam" w:hAnsi="Noto Sans Malayalam" w:cs="Noto Sans Malayalam" w:eastAsia="Noto Sans Malayalam"/>
          <w:b w:val="0"/>
          <w:i w:val="0"/>
          <w:color w:val="64748B"/>
          <w:sz w:val="20"/>
        </w:rPr>
        <w:t>C) വിദേശയാത്ര</w:t>
      </w:r>
    </w:p>
    <w:p>
      <w:pPr>
        <w:spacing w:before="20" w:after="20"/>
        <w:ind w:left="360"/>
      </w:pPr>
      <w:r>
        <w:rPr>
          <w:rFonts w:ascii="Noto Sans Malayalam" w:hAnsi="Noto Sans Malayalam" w:cs="Noto Sans Malayalam" w:eastAsia="Noto Sans Malayalam"/>
          <w:b w:val="0"/>
          <w:i w:val="0"/>
          <w:color w:val="64748B"/>
          <w:sz w:val="20"/>
        </w:rPr>
        <w:t>D) മത്സരബുദ്ധി</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കലയ്ക്കും യഥാർത്ഥ മാനവികതയ്ക്കും ജാതിമത വേലിക്കെട്ടുകളെക്കാൾ ഉന്നതമായ സ്ഥാനമുണ്ടെന്ന സന്ദേശമാണിത്.</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കലാമണ്ഡലം ഹൈദരാലിയുടെ 'എന്റെ ഗുരുനാഥനെ ഓർക്കുമ്പോൾ' എന്ന ആത്മകഥാഭാഗം കലയ്ക്കും മനുഷ്യബന്ധങ്ങൾക്കും ജാതി-മത വേലിക്കെട്ടുകളെക്കാൾ ഉന്നതമായ സ്ഥാനമുണ്ടെന്ന് തെളിയിക്കുന്നു. കണ്ണീരും പുഞ്ചിരിയും ഇടകലർന്ന ലളിതമായ ആഖ്യാനശൈലിയിലൂടെ ഒരു മഹാനായ ഗുരുവിന്റെ വ്യക്തിത്വവും പ്രതിഭാശാലിയായ ഒരു ശിഷ്യന്റെ ആത്മസമർപ്പണവും ഇവിടെ അനശ്വരമാക്കപ്പെടുന്നു.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ആത്മകഥയുടെ നിർവ്വചനം: ഓട്ടോസ് + ബയോസ് + ഗ്രാഫിയ. ഹൈദരാലിയുടെ ജനനം 1946-ൽ. കലാമണ്ഡലത്തിൽ പ്രവേശനം. നീലകണ്ഠൻ നമ്പീശന്റെ ശിക്ഷണവും വാത്സല്യവും. ക്ഷേത്രവിലക്കുകൾ നേരിട്ടപ്പോളും ഗുരു നൽകിയ മനോധൈര്യം. 2006-ൽ അന്തരിച്ചു. ആത്മകഥ: ഓർമ്മതൻ വിസ്മയം.</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ആത്മകഥയുടെ ലക്ഷണങ്ങൾ മനസ്സിലാക്കിയോ?</w:t>
              <w:br/>
              <w:t>☐ ഹൈദരാലിയുടെ കലാമണ്ഡല ജീവിതം പഠിച്ചോ?</w:t>
              <w:br/>
              <w:t>☐ നീലകണ്ഠൻ നമ്പീശന്റെ ഗുരുവ്യക്തിത്വം വ്യക്തമായോ?</w:t>
              <w:br/>
              <w:t>☐ ക്ഷേത്രപ്രവേശന വിലക്കും മാനവികതയും ഗ്രഹിച്ചോ?</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1 · അധ്യായം 2 | ശാഖ: സഞ്ചാരസാഹിത്യം (Travelogue)</w:t>
      </w:r>
    </w:p>
    <w:p>
      <w:pPr>
        <w:spacing w:before="40" w:after="80"/>
      </w:pPr>
      <w:r>
        <w:rPr>
          <w:rFonts w:ascii="Noto Sans Malayalam" w:hAnsi="Noto Sans Malayalam" w:cs="Noto Sans Malayalam" w:eastAsia="Noto Sans Malayalam"/>
          <w:b/>
          <w:i w:val="0"/>
          <w:color w:val="1E3A8A"/>
          <w:sz w:val="34"/>
        </w:rPr>
        <w:t>സഞ്ചാരസാഹിത്യം: കിഴവനും ക്രാക്കാത്തൂവയും</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എസ്.കെ. പൊറ്റെക്കാട്ട്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ഇന്തോനേഷ്യൻ ഡയറി (1955) - 1953-ലെ ജാവ യാത്ര</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എസ്.കെ. പൊറ്റെക്കാട്ട് (ശങ്കരൻകുട്ടി കുഞ്ഞിരാമൻ പൊറ്റെക്കാട്ട്)</w:t>
              <w:br/>
            </w:r>
            <w:r>
              <w:rPr>
                <w:rFonts w:ascii="Noto Sans Malayalam" w:hAnsi="Noto Sans Malayalam" w:cs="Noto Sans Malayalam" w:eastAsia="Noto Sans Malayalam"/>
                <w:b w:val="0"/>
                <w:i w:val="0"/>
                <w:color w:val="1E293B"/>
                <w:sz w:val="21"/>
              </w:rPr>
              <w:t>• കാലഘട്ടം: 1913 മാർച്ച് 14 – 1982 ഓഗസ്റ്റ് 6 (ജനനം: കോഴിക്കോട്)</w:t>
              <w:br/>
              <w:t>• സാഹിത്യ പദവി: സഞ്ചാരസാഹിത്യകാരൻ, നോവലിസ്റ്റ്, ചെറുകഥാകൃത്ത്, പാർലമെന്റ് അംഗം (1962-67), ജ്ഞാനപീഠ പുരസ്കാര ജേതാവ്.</w:t>
              <w:br/>
              <w:t>• ജീവചരിത്ര സംഗ്രഹം: സഞ്ചാരസാഹിത്യകാരൻ എന്നതിനുപുറമെ നോവലിസ്റ്റ്, ചെറുകഥാകൃത്ത് എന്നീ നിലകളിൽ ശ്രദ്ധേയനാണ് എസ്.കെ. പൊറ്റെക്കാട്ട്. യാത്രകളിലെ വൈവിധ്യം അവതരിപ്പിച്ചുകൊണ്ടും സാഹിത്യമൂല്യം ഉയർത്തിപ്പിടിച്ചുകൊണ്ടും എഴുതപ്പെട്ടതാണ് എസ്.കെ.യുടെ സഞ്ചാരസാഹിത്യകൃതികൾ. ലോകത്തിന്റെ വിവിധ കോണുകളിലൂടെ ഒറ്റയ്ക്ക് സഞ്ചരിച്ച് അവിടുത്തെ സാധാരണ മനുഷ്യരുടെ ജീവിതവും സംസ്കാരവും സൗന്ദര്യവും അദ്ദേഹം മലയാളികൾക്ക് മുന്നിൽ തുറന്നുവെച്ചു. യാത്രാവിവരണങ്ങൾക്ക് പുറമെ ഒരു ദേശത്തിന്റെയും തെരുവിന്റെയും ചരിത്രവും ജീവിതവും നോവലുകളിലൂടെയും ചെറുകഥകളിലൂടെയും അദ്ദേഹം ആവിഷ്കരിച്ചു. സഞ്ചാരസാഹിത്യത്തെ മലയാളത്തിൽ സ്വതന്ത്രാസ്തിത്വമുള്ള ഒരു സാഹിത്യപ്രസ്ഥാനമാക്കി മാറ്റുന്നതിൽ മുഖ്യ പങ്കു വഹിച്ചു.</w:t>
              <w:br/>
              <w:t>• സാഹിത്യ പ്രാധാന്യം: മലയാളത്തിൽ സഞ്ചാരസാഹിത്യത്തെ ഒരു ജനപ്രിയ ഗദ്യശാഖയായി വളർത്തിയെടുക്കുകയും, അധിനിവേശ വിരുദ്ധതയും മനുഷ്യസ്നേഹവും പ്രകൃതിവർണ്ണനയും ഇഴചേർത്ത കാവ്യാത്മകമായ ഗദ്യശൈലി സമ്മാനിക്കുകയും ചെയ്തു.</w:t>
              <w:br/>
              <w:t>• പ്രധാന പുരസ്കാരങ്ങൾ: ജ്ഞാനപീഠ പുരസ്കാരം (1980 - ഒരു ദേശത്തിന്റെ കഥ), കേന്ദ്ര സാഹിത്യ അക്കാദമി അവാർഡ് (1972 - ഒരു ദേശത്തിന്റെ കഥ), കേരള സാഹിത്യ അക്കാദമി അവാർഡ് (1961 - ഒരു തെരുവിന്റെ കഥ), സാഹിത്യ പ്രവർത്തക സഹകരണ സംഘം (SPCS) അവാർഡ്.</w:t>
              <w:br/>
              <w:t xml:space="preserve">• പ്രധാന കൃതികൾ: പ്രധാന യാത്രാവിവരണങ്ങൾ: ; പ്രശസ്ത നോവലുകൾ: ; ചെറുകഥാ സമാഹാരങ്ങൾ: ; കവിതാ സമാഹാരങ്ങൾ: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മലയാള സഞ്ചാരസാഹിത്യത്തിന്റെ ചരിത്രവും എസ്.കെ. പൊറ്റെക്കാട്ടിന്റെ സംഭാവനകളും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യാത്രാവിവരണങ്ങളിൽ ഭൂമിശാസ്ത്രം, ചരിത്രം, മാനവികത എന്നിവ എങ്ങനെ സമന്വയിക്കുന്നു എന്ന് തിരിച്ചറിയുക.</w:t>
      </w:r>
    </w:p>
    <w:p>
      <w:pPr>
        <w:pStyle w:val="ListBullet"/>
        <w:spacing w:after="40" w:line="300" w:lineRule="auto"/>
      </w:pPr>
      <w:r>
        <w:rPr>
          <w:rFonts w:ascii="Noto Sans Malayalam" w:hAnsi="Noto Sans Malayalam" w:cs="Noto Sans Malayalam" w:eastAsia="Noto Sans Malayalam"/>
          <w:b w:val="0"/>
          <w:i w:val="0"/>
          <w:color w:val="1E293B"/>
          <w:sz w:val="21"/>
        </w:rPr>
        <w:t>ഏണസ്റ്റ് ഹെമിങ്‌വേയുടെ 'കിഴവനും കടലും' നോവലും ക്രാക്കാത്തോവ അഗ്നിപർവ്വത ചരിത്രവും യാത്രയുമായി ഇണക്കിച്ചേർത്ത രീതി വിലയിരുത്തുക.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സഞ്ചാരസാഹിത്യത്തിന്റെ വൈവിധ്യമാർന്ന ഭാവതലങ്ങളെ വിശകലനം ചെയ്യാൻ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എസ്.കെ. പൊറ്റെക്കാട്ടിന്റെ അനന്യമായ നിരീക്ഷണപാടവവും ഭാഷാസൗന്ദര്യവും ആസ്വദിക്കാൻ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സാധാരണ ജനങ്ങളോടും തൊഴിലാളികളോടുമുള്ള എഴുത്തുകാരന്റെ മാനവിക ഐക്യദാർഢ്യം തിരിച്ചറിയുന്നു.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 സഞ്ചാരസാഹിത്യത്തെ ലോകനിലവാരത്തിലേക്ക് ഉയർത്തിയ വിശ്വവിഖ്യാത സാഹിത്യകാരനാണ് എസ്.കെ. പൊറ്റെക്കാട്ട് (1913–1982). കേവലം കാഴ്ചകളുടെ വർണ്ണനയ്ക്കപ്പുറം ചരിത്രം, ഭൂമിശാസ്ത്രം, നരവംശശാസ്ത്രം, രാഷ്ട്രീയം, ജനജീവിതം എന്നിവയെ സമന്വയിപ്പിക്കുന്നതായിരുന്നു അദ്ദേഹത്തിന്റെ യാത്രാവിവരണങ്ങൾ. 1955-ൽ പ്രസിദ്ധീകരിച്ച 'ഇന്തോനേഷ്യൻ ഡയറി'യിലെ പ്രധാന അധ്യായമാണ് 'കിഴവനും ക്രാക്കാത്തൂവയും' (1953-ലെ ജാവ യാത്ര). യാത്രാവേളയിൽ അദ്ദേഹം വായിക്കുന്ന ഏണസ്റ്റ് ഹെമിങ്‌വേയുടെ 'കിഴവനും കടലും' (The Old Man and the Sea) എന്ന നോവലും, കപ്പലിൽ നിന്ന് കാണുന്ന ക്രാക്കാത്തൂവ (Krakatoa) അഗ്നിപർവ്വതവും, ഡെക്കിലെ സാധാരണക്കാരായ സ്ത്രീ-പുരുഷ യാത്രികരുടെ ജീവിതവും ഈ അധ്യായത്തിൽ അത്ഭുതകരമായ രീതിയിൽ സംഗമിക്കുന്നു.</w:t>
      </w:r>
    </w:p>
    <w:p>
      <w:pPr>
        <w:spacing w:before="200" w:after="60"/>
      </w:pPr>
      <w:r>
        <w:rPr>
          <w:rFonts w:ascii="Noto Sans Malayalam" w:hAnsi="Noto Sans Malayalam" w:cs="Noto Sans Malayalam" w:eastAsia="Noto Sans Malayalam"/>
          <w:b/>
          <w:i w:val="0"/>
          <w:color w:val="0F766E"/>
          <w:sz w:val="24"/>
        </w:rPr>
        <w:t>📌 1. കപ്പൽയാത്രയും ഡെക്കിലെ സ്ത്രീലോകവും</w:t>
      </w:r>
    </w:p>
    <w:p>
      <w:pPr>
        <w:spacing w:before="40" w:after="100" w:line="324" w:lineRule="auto"/>
      </w:pPr>
      <w:r>
        <w:rPr>
          <w:rFonts w:ascii="Noto Sans Malayalam" w:hAnsi="Noto Sans Malayalam" w:cs="Noto Sans Malayalam" w:eastAsia="Noto Sans Malayalam"/>
          <w:b w:val="0"/>
          <w:i w:val="0"/>
          <w:color w:val="1E293B"/>
          <w:sz w:val="22"/>
        </w:rPr>
        <w:t>കപ്പലിലെ ഒന്നാം ക്ലാസ് യാത്രയുടെ കൃത്രിമത്വവും ആഡംബരവും മടുത്ത പൊറ്റെക്കാട്ട് സാധാരണക്കാരായ ജാവക്കാർ യാത്രചെയ്യുന്ന ഡെക്കിലേക്ക് ഇറങ്ങിച്ചെന്നു. 'സ്ത്രീലോകം' എന്ന ശീർഷകത്തിൽ ഡെക്കിലെ വിവിധ സാംസ്കാരിക പശ്ചാത്തലങ്ങളുള്ള സ്ത്രീ യാത്രക്കാരെ അദ്ദേഹം ഹൃദ്യമായി ചിത്രീകരിക്കുന്നു. ചുവന്ന പട്ടുടുപ്പണിഞ്ഞ മിശ്രവർഗ്ഗ സുന്ദരി, അവളുടെ അമ്മയോ ദാസിയോ ആയ കിഴവി, സദാ കടലിലേക്ക് ഉറ്റുനോക്കി നിൽക്കുന്ന കോങ്കണ്ണുള്ള സ്ത്രീ എന്നിവരെല്ലാം പൊറ്റെക്കാട്ടിന്റെ സൂക്ഷ്മ നിരീക്ഷണത്തിൽ തെളിയുന്നു. കപ്പൽ ജോലിക്കാരനായ നോമ്പോ, തുമിമാൻ, ഇൻഡോനേഷ്യൻ പട്ടാളക്കാരനായ റൊജീത്തോ എന്നിവരുടെ നിഷ്കളങ്കമായ സ്നേഹവും സഹായമനോഭാവവും ഡെക്ക് ജീവിതത്തെ സജീവമാക്കുന്നു.</w:t>
      </w:r>
    </w:p>
    <w:p>
      <w:pPr>
        <w:spacing w:before="200" w:after="60"/>
      </w:pPr>
      <w:r>
        <w:rPr>
          <w:rFonts w:ascii="Noto Sans Malayalam" w:hAnsi="Noto Sans Malayalam" w:cs="Noto Sans Malayalam" w:eastAsia="Noto Sans Malayalam"/>
          <w:b/>
          <w:i w:val="0"/>
          <w:color w:val="0F766E"/>
          <w:sz w:val="24"/>
        </w:rPr>
        <w:t>📌 2. ഏണസ്റ്റ് ഹെമിങ്‌വേയുടെ 'കിഴവനും കടലും' എന്ന നോവൽ വായന</w:t>
      </w:r>
    </w:p>
    <w:p>
      <w:pPr>
        <w:spacing w:before="40" w:after="100" w:line="324" w:lineRule="auto"/>
      </w:pPr>
      <w:r>
        <w:rPr>
          <w:rFonts w:ascii="Noto Sans Malayalam" w:hAnsi="Noto Sans Malayalam" w:cs="Noto Sans Malayalam" w:eastAsia="Noto Sans Malayalam"/>
          <w:b w:val="0"/>
          <w:i w:val="0"/>
          <w:color w:val="1E293B"/>
          <w:sz w:val="22"/>
        </w:rPr>
        <w:t>കപ്പലിന്റെ ഡെക്കിലിരുന്ന് പൊറ്റെക്കാട്ട് വായിക്കുന്നത് ഏണസ്റ്റ് ഹെമിങ്‌വേയുടെ വിഖ്യാത നോവലായ 'കിഴവനും കടലും' (The Old Man and the Sea) ആണ്. ക്യൂബൻ മുക്കുവനായ സാന്തിയാഗോ എന്ന വൃദ്ധൻ ഭീമാകാരമായ മാർലിൻ മത്സ്യവുമായി നടത്തുന്ന ജീവന്മരണ പോരാട്ടമാണ് നോവലിന്റെ പ്രമേയം. തുടർച്ചയായി 84 ദിവസം മീനൊന്നും കിട്ടാതെ നിരാശനായ വൃദ്ധൻ 85-ാം ദിവസം നടത്തുന്ന സാഹസിക പോരാട്ടം മനുഷ്യന്റെ തോൽക്കാത്ത ഇച്ഛാശക്തിയുടെ പ്രതീകമാണ്. 'മനുഷ്യൻ പരാജയപ്പെടാൻ സൃഷ്ടിക്കപ്പെട്ടവനല്ല; അവനെ നശിപ്പിക്കാൻ കഴിഞ്ഞേക്കാം, പക്ഷേ പരാജയപ്പെടുത്താനാവില്ല' എന്ന നോവലിലെ ദാർശനിക സന്ദേശം പൊറ്റെക്കാട്ടിന്റെ സ്വന്തം സമുദ്രയാത്രാനുഭവങ്ങളുമായി ഇഴചേർന്നുനിൽക്കുന്നു.</w:t>
      </w:r>
    </w:p>
    <w:p>
      <w:pPr>
        <w:spacing w:before="200" w:after="60"/>
      </w:pPr>
      <w:r>
        <w:rPr>
          <w:rFonts w:ascii="Noto Sans Malayalam" w:hAnsi="Noto Sans Malayalam" w:cs="Noto Sans Malayalam" w:eastAsia="Noto Sans Malayalam"/>
          <w:b/>
          <w:i w:val="0"/>
          <w:color w:val="0F766E"/>
          <w:sz w:val="24"/>
        </w:rPr>
        <w:t>📌 3. ക്രാക്കാത്തൂവ (Krakatoa) അഗ്നിപർവ്വതത്തിന്റെ ഭീകരത</w:t>
      </w:r>
    </w:p>
    <w:p>
      <w:pPr>
        <w:spacing w:before="40" w:after="100" w:line="324" w:lineRule="auto"/>
      </w:pPr>
      <w:r>
        <w:rPr>
          <w:rFonts w:ascii="Noto Sans Malayalam" w:hAnsi="Noto Sans Malayalam" w:cs="Noto Sans Malayalam" w:eastAsia="Noto Sans Malayalam"/>
          <w:b w:val="0"/>
          <w:i w:val="0"/>
          <w:color w:val="1E293B"/>
          <w:sz w:val="22"/>
        </w:rPr>
        <w:t>കപ്പൽ ജാവൻ കടലിലൂടെയും സുന്ദാ കടലിടുക്കിലൂടെയും നീങ്ങുമ്പോൾ വിദൂരതയിൽ ഭീതിദമായ ഒരു ദ്വീപ് പൊറ്റെക്കാട്ടിന്റെ കണ്ണിൽപ്പെടുന്നു. അതാണ് ലോകചരിത്രത്തിലെ ഏറ്റവും വിനാശകരമായ അഗ്നിപർവ്വതങ്ങളിലൊന്നായ ക്രാക്കാത്തൂവ. 1883 ആഗസ്റ്റിൽ ഉണ്ടായ അതിഭീകരമായ അഗ്നിപർവ്വത വിസ്ഫോടനത്തിൽ 36,000-ത്തിലധികം ആളുകളാണ് കൊല്ലപ്പെട്ടത്. ആ സ്ഫോടനത്തിന്റെ ശബ്ദപ്രകമ്പനം 3,000 മൈലുകൾക്കപ്പുറം മുഴങ്ങിക്കേൾക്കുകയും കൂറ്റൻ സുനാമിത്തിരകൾ ജാവയിലും സുമാത്രയിലും ആഞ്ഞടിക്കുകയും ചെയ്തു. ഈ ചരിത്രഭീകരതയെ പൊറ്റെക്കാട്ട് അതീവ ഗൗരവത്തോടെ അവതരിപ്പിക്കുന്നു.</w:t>
      </w:r>
    </w:p>
    <w:p>
      <w:pPr>
        <w:spacing w:before="200" w:after="60"/>
      </w:pPr>
      <w:r>
        <w:rPr>
          <w:rFonts w:ascii="Noto Sans Malayalam" w:hAnsi="Noto Sans Malayalam" w:cs="Noto Sans Malayalam" w:eastAsia="Noto Sans Malayalam"/>
          <w:b/>
          <w:i w:val="0"/>
          <w:color w:val="0F766E"/>
          <w:sz w:val="24"/>
        </w:rPr>
        <w:t>📌 4. പ്രകൃതിയുടെ സംഹാരശക്തിയും മനുഷ്യന്റെ അതിജീവനവും</w:t>
      </w:r>
    </w:p>
    <w:p>
      <w:pPr>
        <w:spacing w:before="40" w:after="100" w:line="324" w:lineRule="auto"/>
      </w:pPr>
      <w:r>
        <w:rPr>
          <w:rFonts w:ascii="Noto Sans Malayalam" w:hAnsi="Noto Sans Malayalam" w:cs="Noto Sans Malayalam" w:eastAsia="Noto Sans Malayalam"/>
          <w:b w:val="0"/>
          <w:i w:val="0"/>
          <w:color w:val="1E293B"/>
          <w:sz w:val="22"/>
        </w:rPr>
        <w:t>ഒരുവശത്ത് ബാഹ്യപ്രകൃതിയുടെ സംഹാരരുദ്രമായ വിനാശശക്തിയായി ക്രാക്കാത്തൂവ നിൽക്കുമ്പോൾ, മറുവശത്ത് പ്രകൃതിയുടെ വെല്ലുവിളികളെ ധീരമായി നേരിടുന്ന മനുഷ്യന്റെ അജയ്യമായ ആന്തരിക ഇച്ഛാശക്തിയായി സാന്തിയാഗോ എന്ന കിഴവൻ വായനക്കാരന്റെ മനസ്സിൽ നിറയുന്നു. ബാഹ്യമായ പ്രകൃതിയുടെ സംഹാരതാണ്ഡവവും മനുഷ്യന്റെ പതറാത്ത ചെറുത്തുനിൽപ്പും തമ്മിലുള്ള അത്ഭുതകരമായ ഒരു ദാർശനിക പൊരുത്തം പൊറ്റെക്കാട്ട് ഈ അധ്യായത്തിലൂടെ സൃഷ്ടിക്കുന്നു.</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സഞ്ചാരസാഹിത്യം (Travelogue): </w:t>
      </w:r>
      <w:r>
        <w:rPr>
          <w:rFonts w:ascii="Noto Sans Malayalam" w:hAnsi="Noto Sans Malayalam" w:cs="Noto Sans Malayalam" w:eastAsia="Noto Sans Malayalam"/>
          <w:b w:val="0"/>
          <w:i w:val="0"/>
          <w:color w:val="1E293B"/>
          <w:sz w:val="21"/>
        </w:rPr>
        <w:t>യാത്രാനുഭവങ്ങളും ഭൂപ്രകൃതിയും സംസ്കാരവും പ്രതിപാദിക്കുന്ന സാഹിത്യശാഖ.</w:t>
      </w:r>
    </w:p>
    <w:p>
      <w:pPr>
        <w:pStyle w:val="ListBullet"/>
        <w:spacing w:after="60" w:line="300" w:lineRule="auto"/>
      </w:pPr>
      <w:r>
        <w:rPr>
          <w:rFonts w:ascii="Noto Sans Malayalam" w:hAnsi="Noto Sans Malayalam" w:cs="Noto Sans Malayalam" w:eastAsia="Noto Sans Malayalam"/>
          <w:b/>
          <w:i w:val="0"/>
          <w:color w:val="0F766E"/>
          <w:sz w:val="21"/>
        </w:rPr>
        <w:t xml:space="preserve">ക്രാക്കാത്തൂവ (Krakatoa): </w:t>
      </w:r>
      <w:r>
        <w:rPr>
          <w:rFonts w:ascii="Noto Sans Malayalam" w:hAnsi="Noto Sans Malayalam" w:cs="Noto Sans Malayalam" w:eastAsia="Noto Sans Malayalam"/>
          <w:b w:val="0"/>
          <w:i w:val="0"/>
          <w:color w:val="1E293B"/>
          <w:sz w:val="21"/>
        </w:rPr>
        <w:t>ഇന്തോനേഷ്യയിലെ സുമാത്രയ്ക്കും ജാവയ്ക്കും ഇടയിലുള്ള സുന്ദാ കടലിടുക്കിലെ വിഖ്യാത അഗ്നിപർവ്വതം.</w:t>
      </w:r>
    </w:p>
    <w:p>
      <w:pPr>
        <w:pStyle w:val="ListBullet"/>
        <w:spacing w:after="60" w:line="300" w:lineRule="auto"/>
      </w:pPr>
      <w:r>
        <w:rPr>
          <w:rFonts w:ascii="Noto Sans Malayalam" w:hAnsi="Noto Sans Malayalam" w:cs="Noto Sans Malayalam" w:eastAsia="Noto Sans Malayalam"/>
          <w:b/>
          <w:i w:val="0"/>
          <w:color w:val="0F766E"/>
          <w:sz w:val="21"/>
        </w:rPr>
        <w:t xml:space="preserve">ഡെക്ക് യാത്രക്കാർ (Deck Passengers): </w:t>
      </w:r>
      <w:r>
        <w:rPr>
          <w:rFonts w:ascii="Noto Sans Malayalam" w:hAnsi="Noto Sans Malayalam" w:cs="Noto Sans Malayalam" w:eastAsia="Noto Sans Malayalam"/>
          <w:b w:val="0"/>
          <w:i w:val="0"/>
          <w:color w:val="1E293B"/>
          <w:sz w:val="21"/>
        </w:rPr>
        <w:t>കപ്പലിലെ തട്ടിൽ കുറഞ്ഞ ചെലവിൽ യാത്ര ചെയ്യുന്ന സാധാരണക്കാരായ ജനങ്ങൾ.</w:t>
      </w:r>
    </w:p>
    <w:p>
      <w:pPr>
        <w:pStyle w:val="ListBullet"/>
        <w:spacing w:after="60" w:line="300" w:lineRule="auto"/>
      </w:pPr>
      <w:r>
        <w:rPr>
          <w:rFonts w:ascii="Noto Sans Malayalam" w:hAnsi="Noto Sans Malayalam" w:cs="Noto Sans Malayalam" w:eastAsia="Noto Sans Malayalam"/>
          <w:b/>
          <w:i w:val="0"/>
          <w:color w:val="B45309"/>
          <w:sz w:val="21"/>
        </w:rPr>
        <w:t xml:space="preserve">എസ്.കെ. പൊറ്റെക്കാട്ട് (1913–1982): </w:t>
      </w:r>
      <w:r>
        <w:rPr>
          <w:rFonts w:ascii="Noto Sans Malayalam" w:hAnsi="Noto Sans Malayalam" w:cs="Noto Sans Malayalam" w:eastAsia="Noto Sans Malayalam"/>
          <w:b w:val="0"/>
          <w:i w:val="0"/>
          <w:color w:val="1E293B"/>
          <w:sz w:val="21"/>
        </w:rPr>
        <w:t>യാത്രാവിവരണകാരൻ, നോവലിസ്റ്റ്, ജ്ഞാനപീഠ ജേതാവ് ('ഒരു ദേശത്തിന്റെ കഥ').</w:t>
      </w:r>
    </w:p>
    <w:p>
      <w:pPr>
        <w:pStyle w:val="ListBullet"/>
        <w:spacing w:after="60" w:line="300" w:lineRule="auto"/>
      </w:pPr>
      <w:r>
        <w:rPr>
          <w:rFonts w:ascii="Noto Sans Malayalam" w:hAnsi="Noto Sans Malayalam" w:cs="Noto Sans Malayalam" w:eastAsia="Noto Sans Malayalam"/>
          <w:b/>
          <w:i w:val="0"/>
          <w:color w:val="B45309"/>
          <w:sz w:val="21"/>
        </w:rPr>
        <w:t xml:space="preserve">ഏണസ്റ്റ് ഹെമിങ്‌വേ: </w:t>
      </w:r>
      <w:r>
        <w:rPr>
          <w:rFonts w:ascii="Noto Sans Malayalam" w:hAnsi="Noto Sans Malayalam" w:cs="Noto Sans Malayalam" w:eastAsia="Noto Sans Malayalam"/>
          <w:b w:val="0"/>
          <w:i w:val="0"/>
          <w:color w:val="1E293B"/>
          <w:sz w:val="21"/>
        </w:rPr>
        <w:t>നോബൽ സമ്മാന ജേതാവായ അമേരിക്കൻ എഴുത്തുകാരൻ, 'The Old Man and the Sea' രചയിതാവ്.</w:t>
      </w:r>
    </w:p>
    <w:p>
      <w:pPr>
        <w:pStyle w:val="ListBullet"/>
        <w:spacing w:after="60" w:line="300" w:lineRule="auto"/>
      </w:pPr>
      <w:r>
        <w:rPr>
          <w:rFonts w:ascii="Noto Sans Malayalam" w:hAnsi="Noto Sans Malayalam" w:cs="Noto Sans Malayalam" w:eastAsia="Noto Sans Malayalam"/>
          <w:b/>
          <w:i w:val="0"/>
          <w:color w:val="B45309"/>
          <w:sz w:val="21"/>
        </w:rPr>
        <w:t xml:space="preserve">സാന്തിയാഗോ (Santiago): </w:t>
      </w:r>
      <w:r>
        <w:rPr>
          <w:rFonts w:ascii="Noto Sans Malayalam" w:hAnsi="Noto Sans Malayalam" w:cs="Noto Sans Malayalam" w:eastAsia="Noto Sans Malayalam"/>
          <w:b w:val="0"/>
          <w:i w:val="0"/>
          <w:color w:val="1E293B"/>
          <w:sz w:val="21"/>
        </w:rPr>
        <w:t>'കിഴവനും കടലും' എന്ന നോവലിലെ തോൽക്കാൻ മനസ്സില്ലാത്ത വൃദ്ധനായ മുക്കുവൻ.</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എസ്.കെ. പൊറ്റെക്കാട്ട് മലയാള സഞ്ചാരസാഹിത്യത്തിന്റെ കുലപതിയാണ് (ജ്ഞാനപീഠ ജേതാവ്).</w:t>
              <w:br/>
              <w:t>✓ ആഡംബര ക്യാബിനുകൾ ഉപേക്ഷിച്ച് സാധാരണക്കാരായ ഡെക്ക് യാത്രികരുമായി അദ്ദേഹം ഇടപഴകി.</w:t>
              <w:br/>
              <w:t>✓ യാത്രയ്ക്കിടയിൽ ഏണസ്റ്റ് ഹെമിങ്‌വേയുടെ 'കിഴവനും കടലും' വായിക്കുന്നു.</w:t>
              <w:br/>
              <w:t>✓ 1883-ൽ പൊട്ടിത്തെറിച്ച ക്രാക്കാത്തോവ അഗ്നിപർവ്വതത്തിന്റെ ചരിത്രവും ഭീകരതയും വിവരിക്കുന്നു.</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എസ്.കെ. പൊറ്റെക്കാട്ട് (1913–1982) - മലയാള സഞ്ചാരസാഹിത്യത്തിന്റെ കുലപതി.</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ജ്ഞാനപീഠ പുരസ്കാരം ലഭിച്ച വർഷം: 1980 ('ഒരു ദേശത്തിന്റെ കഥ').</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പാഠഭാഗം എടുത്തത്: ഇന്തോനേഷ്യൻ യാത്രാവിവരണത്തിൽ നിന്ന് (1955-ലെ യാത്ര).</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കപ്പലിലെ ഒന്നാം ക്ലാസ് വിരസമായപ്പോൾ പൊറ്റെക്കാട്ട് ഡെക്കിലേക്ക് മാറി.</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ഡെക്കിലെ യാത്രക്കാർ: ദരിദ്രരും സാധാരണക്കാരുമായ ജാവൻ തൊഴിലാളികളും സ്ത്രീകളും.</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വായന: ഏണസ്റ്റ് ഹെമിങ്‌വേയുടെ 'ദി ഓൾഡ് മാൻ ആൻഡ് ദി സീ' (കിഴവനും കടലും).</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ഹെമിങ്‌വേയ്ക്ക് പുലിറ്റ്സർ സമ്മാനവും (1953) നോബൽ സമ്മാനവും (1954) നേടിക്കൊടുത്ത കൃതിയാണിത്.</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കേന്ദ്ര കഥാപാത്രം: സാന്തിയാഗോ എന്ന ക്യൂബൻ വൃദ്ധ മുക്കുവൻ.</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സാന്തിയാഗോ പിടിച്ച മത്സ്യം: 18 അടി നീളമുള്ള മാർലിൻ മത്സ്യം.</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പ്രശസ്ത തത്ത്വം: 'Man is not made for defeat. A man can be destroyed but not defeated.'</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അഗ്നിപർവ്വതം: ക്രാക്കാത്തോവ (ഇന്തോനേഷ്യൻ ഉച്ചാരണം: ക്രാക്കാത്തൂവ).</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സ്ഥാനം: സുമാത്രയ്ക്കും ജാവയ്ക്കും ഇടയിലുള്ള സുന്ദാ കടലിടുക്കിൽ.</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ചരിത്രപരമായ സ്ഫോടനം: 1883 ആഗസ്റ്റ് 26-27 തീയതികളിൽ.</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നാശനഷ്ടം: 36,000-ലധികം മനുഷ്യജീവനുകൾ, 160-ലധികം ഗ്രാമങ്ങൾ തകർന്നു.</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സ്ഫോടന ശബ്ദം 3,000 മൈൽ ദൂരെ വരെ മുഴങ്ങിക്കേട്ടു (ചരിത്രത്തിലെ ഏറ്റവും ഉച്ചത്തിലുള്ള ശബ്ദം).</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സാഹിത്യവും പ്രകൃതിയും: പുറത്ത് പ്രകൃതിയുടെ വിനാശരൂപം (അഗ്നിപർവ്വതം), അകത്ത് മനുഷ്യന്റെ പോരാട്ടവീര്യം (സാന്തിയാഗോ).</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പൊറ്റെക്കാട്ടിന്റെ ശൈലി: കേവല വിവരണം വിട്ട് ചരിത്രവും മാനവികതയും സമന്വയിപ്പിക്കുന്ന ആഖ്യാനം.</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സഞ്ചാരസാഹിത്യത്തിലെ ജനാധിപത്യബോധം: സാധാരണ മനുഷ്യരുടെ ജീവിതാനുഭവങ്ങൾക്ക് പ്രാമുഖ്യം നൽകൽ.</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കടൽയാത്രയുടെ സൗന്ദര്യവും ഏകാന്തതയും ഭാഷാമാധുര്യത്തോടെ വരച്ചുകാട്ടുന്നു.</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പൊറ്റെക്കാട്ടിന്റെ യാത്രാസവിശേഷതകൾ, സാന്തിയാഗോയുടെ പ്രതീകാത്മകത, ക്രാക്കാത്തോവ സ്ഫോടന ചരിത്രം.</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ജാവയിലേക്കുള്ള കപ്പൽയാത്രാനുഭവങ്ങൾ ചുരുക്കി വിവരിച്ച്, എസ്.കെ. പൊറ്റെക്കാട്ടിന്റെ 'കിഴവനും ക്രാക്കാത്തൂവയും' എന്ന പാഠഭാഗം നിരൂപണം ചെയ്യുക.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സഞ്ചാരസാഹിത്യ ശാഖയ്ക്ക് ആഗോള പ്രശസ്തിയും സാഹിത്യപരമായ ആഴവും പകർന്നുനൽകിയ അനുപമ പ്രതിഭയാണ് എസ്.കെ. പൊറ്റെക്കാട്ട്. ഭൂഖണ്ഡങ്ങൾ തോറും അലഞ്ഞുതിരിഞ്ഞ്, നാടുകളുടെ കേവല ഭൂമിശാസ്ത്രപരമായ വിവരണങ്ങൾക്കപ്പുറം അവിടുത്തെ പച്ചയായ മനുഷ്യരുടെ സംസ്കാരത്തെയും ആന്തരിക വികാരങ്ങളെയും ഹൃദയസ്പർശിയായി ആവിഷ്കരിച്ച എഴുത്തുകാരനാണ് അദ്ദേഹം. 1953-ൽ സിംഗപ്പൂരിൽ നിന്ന് ജാവയിലെ പ്രധാന തുറമുഖ നഗരമായ സുരബായയിലേക്ക് 'വാൻ വെയ്ക്ക്' എന്ന ഡച്ച് കപ്പലിൽ നടത്തിയ സമുദ്രയാത്രയെ അധികരിച്ച് 'ഇന്തോനേഷ്യൻ ഡയറി'യിൽ (1955) രചിച്ച വിഖ്യാതമായ അധ്യായമാണ് 'കിഴവനും ക്രാക്കാത്തൂവയും'. ഈ യാത്രാവിവരണത്തെ പ്രധാനമായും മൂന്ന് ഘട്ടങ്ങളായാണ് പൊറ്റെക്കാട്ട് ആവിഷ്കരിക്കുന്നത്: കപ്പൽ ഡെക്കിലെ സ്ത്രീലോകം, സാന്തിയാഗോയുടെ മത്സ്യവേട്ട, രാക്ഷസന്റെ വിശ്വരൂപമായ ക്രാക്കാത്തൂവ അഗ്നിപർവ്വതം.</w:t>
              <w:br/>
              <w:br/>
              <w:t>ഡെക്ക് യാത്രയും കപ്പലിലെ സ്ത്രീലോകവും:</w:t>
              <w:br/>
              <w:t>കപ്പലിലെ ഒന്നാം ക്ലാസ് യാത്രയിലെ ആഡംബരവും കൃത്രിമത്വവും നൽകിയ വിരസത കാരണം പൊറ്റെക്കാട്ട് സാധാരണക്കാരായ ജാവക്കാർ യാത്ര ചെയ്യുന്ന മൂന്നാം തരം ഡെക്കിലേക്ക് ഇറങ്ങിച്ചെന്നു. സഹയാത്രികരായ സാധാരണ മനുഷ്യരുടെ സ്നേഹവും പെരുമാറ്റവും അദ്ദേഹത്തെ ആകർഷിച്ചു. കപ്പൽ ജോലിക്കാരനായ നോമ്പോ ഫ്ലാസ്കിൽ കരുതിക്കൊടുത്ത ചൂടുവെള്ളവും, ഇൻഡോനേഷ്യൻ പട്ടാളക്കാരനായ റൊജീത്തോ നൽകിയ ടിൻപാലും പഞ്ചസാരയും ഉപയോഗിച്ച് അദ്ദേഹം പ്രഭാത ചായ ഉണ്ടാക്കിക്കുടിക്കുന്നു. 'സ്ത്രീലോകം' എന്ന ശീർഷകത്തിൽ ഡെക്കിലെ വിവിധ സാംസ്കാരിക പശ്ചാത്തലങ്ങളുള്ള സ്ത്രീ യാത്രികരെ അദ്ദേഹം അതീവ ഹൃദ്യമായി ചിത്രീകരിക്കുന്നുണ്ട്. ചുവന്ന പട്ടുടുപ്പും കഴുത്തിൽ കൃത്രിമ പവിഴമാലയുമണിഞ്ഞ് സദാ ഉറങ്ങുന്ന മിശ്രവർഗ്ഗ സുന്ദരി, അവളുടെ അമ്മയോ ദാസിയോ ആയ വയോധിക, സദാ കടലിലേക്ക് ഉറ്റുനോക്കി നിൽക്കുന്ന കോങ്കണ്ണുള്ള സ്ത്രീ തുടങ്ങിയവരെല്ലാം പൊറ്റെക്കാട്ടിന്റെ സൂക്ഷ്മ നിരീക്ഷണത്തിൽ സവിശേഷ ഭംഗിയോടെ തെളിയുന്നു.</w:t>
              <w:br/>
              <w:br/>
              <w:t>ഹെമിങ്‌വേയുടെ 'കിഴവനും കടലും' വായനയും സാന്തിയാഗോയും:</w:t>
              <w:br/>
              <w:t>കപ്പലിന്റെ ഡെക്കിലിരുന്ന് പൊറ്റെക്കാട്ട് വായിക്കുന്നത് നോബൽ സമ്മാന ജേതാവായ ഏണസ്റ്റ് ഹെമിങ്‌വേയുടെ വിഖ്യാത നോവലായ 'കിഴവനും കടലും' (The Old Man and the Sea) ആണ്. തുടർച്ചയായി 84 ദിവസം മീനൊന്നും കിട്ടാതെ പരാജയപ്പെട്ടിട്ടും തളരാതെ, 85-ാം ദിവസം ഭീമാകാരമായ മാർലിൻ മത്സ്യവുമായി ജീവന്മരണ പോരാട്ടം നടത്തുന്ന സാന്തിയാഗോ എന്ന ക്യൂബൻ വൃദ്ധന്റെ അജയ്യമായ ആത്മവീര്യത്തെ തന്റെ കടൽയാത്രയുമായി പൊറ്റെക്കാട്ട് ബന്ധിപ്പിക്കുന്നു. സാന്തിയാഗോയുടെ അക്ഷീണമായ അധ്വാനവും ധൈര്യവും മനുഷ്യന്റെ തോൽക്കാത്ത ഇച്ഛാശക്തിയുടെ പ്രതീകമായി മാറുന്നു. "മനുഷ്യൻ പരാജയപ്പെടാൻ സൃഷ്ടിക്കപ്പെട്ടവനല്ല; അവനെ നശിപ്പിക്കാൻ കഴിഞ്ഞേക്കാം, പക്ഷേ പരാജയപ്പെടുത്താനാവില്ല" എന്ന നോവലിലെ ദാർശനിക വചനം കടൽയാത്രയിലെ ഏകാന്തതയുമായി ഇഴചേരുന്നു. പൊറ്റെക്കാട്ട് സാന്തിയാഗോയോടൊപ്പം സമുദ്രത്തിലൂടെ സഞ്ചരിക്കുന്നു എന്നൊരു മാന്ത്രിക പ്രതീതി ഈ വായനയിലൂടെ സൃഷ്ടിക്കപ്പെടുന്നു.</w:t>
              <w:br/>
              <w:br/>
              <w:t>ക്രാക്കാത്തൂവ അഗ്നിപർവ്വതവും വിസ്ഫോടന ചരിത്രവും:</w:t>
              <w:br/>
              <w:t>കപ്പൽ സുന്ദാ കടലിടുക്കിലൂടെ നീങ്ങുമ്പോൾ വിദൂരതയിൽ ഭീതിദമായ ക്രാക്കാത്തൂവ എന്ന അഗ്നിപർവ്വത ദ്വീപ് ദൃശ്യമാകുന്നു. നോമ്പോ ആ ദ്വീപിനെ പൊറ്റെക്കാട്ടിന് പരിചയപ്പെടുത്തിക്കൊടുക്കുന്നു. 'രാക്ഷസന്റെ വിശ്വരൂപം' എന്ന ഭാഗത്ത് ലോകചരിത്രത്തിലെ തന്നെ ഏറ്റവും ഭീകരമായ ക്രാക്കാത്തൂവ അഗ്നിപർവ്വത വിസ്ഫോടനത്തിന്റെ ചരിത്രയാഥാർത്ഥ്യങ്ങൾ പൊറ്റെക്കാട്ട് വായനക്കാർക്ക് മുന്നിൽ അനാവരണം ചെയ്യുന്നു. 1883 ആഗസ്റ്റിൽ ഉണ്ടായ ആ മഹാസ്ഫോടനത്തിൽ 36,000-ത്തിലധികം ആളുകൾ കൊല്ലപ്പെടുകയും 3,000 മൈൽ ദൂരം വരെ സ്ഫോടന ശബ്ദം മുഴങ്ങിക്കേൾക്കുകയും ചെയ്തു. സ്ഫോടനത്തെ തുടർന്നുണ്ടായ കൂറ്റൻ സുനാമിത്തിരകൾ ജാവയിലെയും സുമാത്രയിലെയും തീരങ്ങളിൽ വിതച്ച നാശനഷ്ടങ്ങൾ പ്രകൃതിയുടെ വിനാശകരമായ സംഹാരതാണ്ഡവമായി ചരിത്രത്തിൽ രേഖപ്പെടുത്തപ്പെട്ടു.</w:t>
              <w:br/>
              <w:br/>
              <w:t>ഉപസംഹാരം:</w:t>
              <w:br/>
              <w:t>പുറത്ത് പ്രകൃതിയുടെ സംഹാരശക്തിയായ ക്രാക്കാത്തൂവയും, അകത്ത് പ്രകൃതിയുടെ വെല്ലുവിളികളെ ധീരമായി നേരിടുന്ന മനുഷ്യന്റെ പ്രതീകമായ സാന്തിയാഗോയും തമ്മിലുള്ള ഒരു അത്ഭുതകരമായ ദാർശനിക സമന്വയമാണ് ഈ പാഠഭാഗം. കേവല കാഴ്ചകൾക്കപ്പുറം ചരിത്രവും സാഹിത്യവും മാനവികതയും സമന്വയിപ്പിക്കുന്ന പൊറ്റെക്കാട്ടിന്റെ പ്രതിഭ ഇതിനെ മലയാള സഞ്ചാരസാഹിത്യത്തിലെ അനശ്വരമായൊരു മാസ്റ്റർപീസാക്കി മാറ്റുന്നു.</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'കിഴവനും കടലും' എന്ന നോവലിലെ സാന്തിയാഗോയുടെ പോരാട്ടം പൊറ്റെക്കാട്ട് സ്വന്തം യാത്രയുമായി എങ്ങനെ ബന്ധിപ്പിക്കുന്നു?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കപ്പലിന്റെ ഡെക്കിലിരുന്ന് പൊറ്റെക്കാട്ട് വായിക്കുന്നത് ഹെമിങ്‌വേയുടെ 'കിഴവനും കടലും' ആണ്. 84 ദിവസത്തെ പരാജയത്തിനു ശേഷവും തോൽക്കാൻ കൂട്ടാക്കാതെ മാർലിൻ മത്സ്യവുമായി പോരാടുന്ന സാന്തിയാഗോ എന്ന വൃദ്ധൻ അക്ഷീണമായ മനുഷ്യ ഇച്ഛാശക്തിയുടെ പ്രതീകമാണ്. കപ്പലിന് ചുറ്റുമുള്ള അനന്തമായ കടൽക്കാഴ്ചകളും, മുന്നിൽ കാണുന്ന വിനാശകാരിയായ ക്രാക്കാത്തോവ അഗ്നിപർവ്വതവും കാണുമ്പോൾ, പ്രകൃതിയുടെ സംഹാരശക്തിക്ക് മുന്നിലും പതറാതെ പൊരുതുന്ന മനുഷ്യന്റെ പ്രതിരോധമായി സാന്തിയാഗോ മാറുന്നു. പ്രകൃതിയും മനുഷ്യനും തമ്മിലുള്ള ഈ ജീവൽബന്ധമാണ് പൊറ്റെക്കാട്ട് ഇവിടെ വരച്ചുകാട്ടുന്നത്.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എസ്.കെ. പൊറ്റെക്കാട്ടിന്റെ യാത്രാവിവരണങ്ങളുടെ പ്രധാന സവിശേഷതകൾ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കേവലമായ കാഴ്ചകളുടെ വിവരണം മാത്രമല്ല എസ്.കെ. പൊറ്റെക്കാട്ടിന്റെ സഞ്ചാരസാഹിത്യം. ചരിത്രം, ഭൂമിശാസ്ത്രം, ജനജീവിതം, നാടോടിക്കഥകൾ, സംസ്കാരം എന്നിവയെല്ലാം സർഗ്ഗാത്മകമായി സംയോജിപ്പിക്കുന്ന ശൈലിയാണ് അദ്ദേഹത്തിന്റേത്. കാവ്യാത്മകമായ ഭാഷയും ഹാസ്യവും സാധാരണക്കാരോടുള്ള മാനവിക ഐക്യദാർഢ്യവും അദ്ദേഹത്തിന്റെ രചനകളെ ആകർഷകമാക്കുന്നു.</w:t>
      </w:r>
    </w:p>
    <w:p>
      <w:pPr>
        <w:spacing w:before="80" w:after="40"/>
      </w:pPr>
      <w:r>
        <w:rPr>
          <w:rFonts w:ascii="Noto Sans Malayalam" w:hAnsi="Noto Sans Malayalam" w:cs="Noto Sans Malayalam" w:eastAsia="Noto Sans Malayalam"/>
          <w:b/>
          <w:i w:val="0"/>
          <w:color w:val="1E3A8A"/>
          <w:sz w:val="21"/>
        </w:rPr>
        <w:t>ചോദ്യം: 2. ക്രാക്കാത്തോവ അഗ്നിപർവ്വത സ്ഫോടനത്തെക്കുറിച്ച് പൊറ്റെക്കാട്ട് വിവരിക്കുന്ന വസ്തുതകൾ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1883 ആഗസ്റ്റിലാണ് ലോകചരിത്രത്തെ നടുക്കിയ ക്രാക്കാത്തോവ അഗ്നിപർവ്വത സ്ഫോടനം ഉണ്ടായത്. സ്ഫോടനത്തിൽ 36,000-ത്തിലധികം ആളുകൾ കൊല്ലപ്പെട്ടു. ഇതിന്റെ പ്രകമ്പനം 3,000 മൈൽ അകലെ വരെ കേൾക്കാമായിരുന്നു. പർവ്വതത്തിന്റെ വലിയൊരു ഭാഗം കടലിൽ മുങ്ങിപ്പോകുകയും ഭീമാകാരമായ സുനാമിത്തിരകൾ ജാവയിലും സുമാത്രയിലും ആഞ്ഞടിക്കുകയും ചെയ്തു.</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'കിഴവനും ക്രാക്കാത്തൂവയും' എന്ന യാത്രാവിവരണം ഏത് പുസ്തകത്തിലേതാണ്?</w:t>
      </w:r>
    </w:p>
    <w:p>
      <w:pPr>
        <w:spacing w:before="20" w:after="20"/>
        <w:ind w:left="360"/>
      </w:pPr>
      <w:r>
        <w:rPr>
          <w:rFonts w:ascii="Noto Sans Malayalam" w:hAnsi="Noto Sans Malayalam" w:cs="Noto Sans Malayalam" w:eastAsia="Noto Sans Malayalam"/>
          <w:b w:val="0"/>
          <w:i w:val="0"/>
          <w:color w:val="64748B"/>
          <w:sz w:val="20"/>
        </w:rPr>
        <w:t>A) കാപ്പിരികളുടെ നാട്ടിൽ</w:t>
      </w:r>
    </w:p>
    <w:p>
      <w:pPr>
        <w:spacing w:before="20" w:after="20"/>
        <w:ind w:left="360"/>
      </w:pPr>
      <w:r>
        <w:rPr>
          <w:rFonts w:ascii="Noto Sans Malayalam" w:hAnsi="Noto Sans Malayalam" w:cs="Noto Sans Malayalam" w:eastAsia="Noto Sans Malayalam"/>
          <w:b w:val="0"/>
          <w:i w:val="0"/>
          <w:color w:val="64748B"/>
          <w:sz w:val="20"/>
        </w:rPr>
        <w:t>B) ഇന്തോനേഷ്യൻ യാത്രാവിവരണം (ബാലിദ്വീപ് യാത്ര)</w:t>
      </w:r>
    </w:p>
    <w:p>
      <w:pPr>
        <w:spacing w:before="20" w:after="20"/>
        <w:ind w:left="360"/>
      </w:pPr>
      <w:r>
        <w:rPr>
          <w:rFonts w:ascii="Noto Sans Malayalam" w:hAnsi="Noto Sans Malayalam" w:cs="Noto Sans Malayalam" w:eastAsia="Noto Sans Malayalam"/>
          <w:b w:val="0"/>
          <w:i w:val="0"/>
          <w:color w:val="64748B"/>
          <w:sz w:val="20"/>
        </w:rPr>
        <w:t>C) നൈൽ ഡയറി</w:t>
      </w:r>
    </w:p>
    <w:p>
      <w:pPr>
        <w:spacing w:before="20" w:after="20"/>
        <w:ind w:left="360"/>
      </w:pPr>
      <w:r>
        <w:rPr>
          <w:rFonts w:ascii="Noto Sans Malayalam" w:hAnsi="Noto Sans Malayalam" w:cs="Noto Sans Malayalam" w:eastAsia="Noto Sans Malayalam"/>
          <w:b w:val="0"/>
          <w:i w:val="0"/>
          <w:color w:val="64748B"/>
          <w:sz w:val="20"/>
        </w:rPr>
        <w:t>D) ലണ്ടൻ നോട്ട്ബുക്ക്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എസ്.കെ. പൊറ്റെക്കാട്ടിന്റെ ഇന്തോനേഷ്യൻ യാത്രാവിവരണത്തിലെ അധ്യായമാണിത്.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എസ്.കെ. പൊറ്റെക്കാട്ടിന് ജ്ഞാനപീഠ പുരസ്കാരം നേടിക്കൊടുത്ത കൃതി ഏതാണ്?</w:t>
      </w:r>
    </w:p>
    <w:p>
      <w:pPr>
        <w:spacing w:before="20" w:after="20"/>
        <w:ind w:left="360"/>
      </w:pPr>
      <w:r>
        <w:rPr>
          <w:rFonts w:ascii="Noto Sans Malayalam" w:hAnsi="Noto Sans Malayalam" w:cs="Noto Sans Malayalam" w:eastAsia="Noto Sans Malayalam"/>
          <w:b w:val="0"/>
          <w:i w:val="0"/>
          <w:color w:val="64748B"/>
          <w:sz w:val="20"/>
        </w:rPr>
        <w:t>A) വിഷകന്യക</w:t>
      </w:r>
    </w:p>
    <w:p>
      <w:pPr>
        <w:spacing w:before="20" w:after="20"/>
        <w:ind w:left="360"/>
      </w:pPr>
      <w:r>
        <w:rPr>
          <w:rFonts w:ascii="Noto Sans Malayalam" w:hAnsi="Noto Sans Malayalam" w:cs="Noto Sans Malayalam" w:eastAsia="Noto Sans Malayalam"/>
          <w:b w:val="0"/>
          <w:i w:val="0"/>
          <w:color w:val="64748B"/>
          <w:sz w:val="20"/>
        </w:rPr>
        <w:t>B) ഒരു തെരുവിന്റെ കഥ</w:t>
      </w:r>
    </w:p>
    <w:p>
      <w:pPr>
        <w:spacing w:before="20" w:after="20"/>
        <w:ind w:left="360"/>
      </w:pPr>
      <w:r>
        <w:rPr>
          <w:rFonts w:ascii="Noto Sans Malayalam" w:hAnsi="Noto Sans Malayalam" w:cs="Noto Sans Malayalam" w:eastAsia="Noto Sans Malayalam"/>
          <w:b w:val="0"/>
          <w:i w:val="0"/>
          <w:color w:val="64748B"/>
          <w:sz w:val="20"/>
        </w:rPr>
        <w:t>C) ഒരു ദേശത്തിന്റെ കഥ</w:t>
      </w:r>
    </w:p>
    <w:p>
      <w:pPr>
        <w:spacing w:before="20" w:after="20"/>
        <w:ind w:left="360"/>
      </w:pPr>
      <w:r>
        <w:rPr>
          <w:rFonts w:ascii="Noto Sans Malayalam" w:hAnsi="Noto Sans Malayalam" w:cs="Noto Sans Malayalam" w:eastAsia="Noto Sans Malayalam"/>
          <w:b w:val="0"/>
          <w:i w:val="0"/>
          <w:color w:val="64748B"/>
          <w:sz w:val="20"/>
        </w:rPr>
        <w:t>D) കുരുത്തോല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1980-ൽ 'ഒരു ദേശത്തിന്റെ കഥ' എന്ന നോവലിനാണ് പൊറ്റെക്കാട്ടിന് ജ്ഞാനപീഠം ലഭിച്ചത്.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കപ്പലിന്റെ ഡെക്കിലിരുന്ന് പൊറ്റെക്കാട്ട് വായിച്ച വിദേശ നോവൽ ഏതാണ്?</w:t>
      </w:r>
    </w:p>
    <w:p>
      <w:pPr>
        <w:spacing w:before="20" w:after="20"/>
        <w:ind w:left="360"/>
      </w:pPr>
      <w:r>
        <w:rPr>
          <w:rFonts w:ascii="Noto Sans Malayalam" w:hAnsi="Noto Sans Malayalam" w:cs="Noto Sans Malayalam" w:eastAsia="Noto Sans Malayalam"/>
          <w:b w:val="0"/>
          <w:i w:val="0"/>
          <w:color w:val="64748B"/>
          <w:sz w:val="20"/>
        </w:rPr>
        <w:t>A) യുദ്ധവും സമാധാനവും</w:t>
      </w:r>
    </w:p>
    <w:p>
      <w:pPr>
        <w:spacing w:before="20" w:after="20"/>
        <w:ind w:left="360"/>
      </w:pPr>
      <w:r>
        <w:rPr>
          <w:rFonts w:ascii="Noto Sans Malayalam" w:hAnsi="Noto Sans Malayalam" w:cs="Noto Sans Malayalam" w:eastAsia="Noto Sans Malayalam"/>
          <w:b w:val="0"/>
          <w:i w:val="0"/>
          <w:color w:val="64748B"/>
          <w:sz w:val="20"/>
        </w:rPr>
        <w:t>B) കിഴവനും കടലും (The Old Man and the Sea)</w:t>
      </w:r>
    </w:p>
    <w:p>
      <w:pPr>
        <w:spacing w:before="20" w:after="20"/>
        <w:ind w:left="360"/>
      </w:pPr>
      <w:r>
        <w:rPr>
          <w:rFonts w:ascii="Noto Sans Malayalam" w:hAnsi="Noto Sans Malayalam" w:cs="Noto Sans Malayalam" w:eastAsia="Noto Sans Malayalam"/>
          <w:b w:val="0"/>
          <w:i w:val="0"/>
          <w:color w:val="64748B"/>
          <w:sz w:val="20"/>
        </w:rPr>
        <w:t>C) അമ്മ</w:t>
      </w:r>
    </w:p>
    <w:p>
      <w:pPr>
        <w:spacing w:before="20" w:after="20"/>
        <w:ind w:left="360"/>
      </w:pPr>
      <w:r>
        <w:rPr>
          <w:rFonts w:ascii="Noto Sans Malayalam" w:hAnsi="Noto Sans Malayalam" w:cs="Noto Sans Malayalam" w:eastAsia="Noto Sans Malayalam"/>
          <w:b w:val="0"/>
          <w:i w:val="0"/>
          <w:color w:val="64748B"/>
          <w:sz w:val="20"/>
        </w:rPr>
        <w:t>D) പാവങ്ങൾ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ഏണസ്റ്റ് ഹെമിങ്‌വേയുടെ 'The Old Man and the Sea' ആണ് അദ്ദേഹം വായിച്ചത്.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'കിഴവനും കടലും' എന്ന നോവലിലെ പ്രധാന കഥാപാത്രമായ വൃദ്ധന്റെ പേരെന്ത്?</w:t>
      </w:r>
    </w:p>
    <w:p>
      <w:pPr>
        <w:spacing w:before="20" w:after="20"/>
        <w:ind w:left="360"/>
      </w:pPr>
      <w:r>
        <w:rPr>
          <w:rFonts w:ascii="Noto Sans Malayalam" w:hAnsi="Noto Sans Malayalam" w:cs="Noto Sans Malayalam" w:eastAsia="Noto Sans Malayalam"/>
          <w:b w:val="0"/>
          <w:i w:val="0"/>
          <w:color w:val="64748B"/>
          <w:sz w:val="20"/>
        </w:rPr>
        <w:t>A) മനോലിൻ</w:t>
      </w:r>
    </w:p>
    <w:p>
      <w:pPr>
        <w:spacing w:before="20" w:after="20"/>
        <w:ind w:left="360"/>
      </w:pPr>
      <w:r>
        <w:rPr>
          <w:rFonts w:ascii="Noto Sans Malayalam" w:hAnsi="Noto Sans Malayalam" w:cs="Noto Sans Malayalam" w:eastAsia="Noto Sans Malayalam"/>
          <w:b w:val="0"/>
          <w:i w:val="0"/>
          <w:color w:val="64748B"/>
          <w:sz w:val="20"/>
        </w:rPr>
        <w:t>B) സാന്തിയാഗോ</w:t>
      </w:r>
    </w:p>
    <w:p>
      <w:pPr>
        <w:spacing w:before="20" w:after="20"/>
        <w:ind w:left="360"/>
      </w:pPr>
      <w:r>
        <w:rPr>
          <w:rFonts w:ascii="Noto Sans Malayalam" w:hAnsi="Noto Sans Malayalam" w:cs="Noto Sans Malayalam" w:eastAsia="Noto Sans Malayalam"/>
          <w:b w:val="0"/>
          <w:i w:val="0"/>
          <w:color w:val="64748B"/>
          <w:sz w:val="20"/>
        </w:rPr>
        <w:t>C) പെഡ്രോ</w:t>
      </w:r>
    </w:p>
    <w:p>
      <w:pPr>
        <w:spacing w:before="20" w:after="20"/>
        <w:ind w:left="360"/>
      </w:pPr>
      <w:r>
        <w:rPr>
          <w:rFonts w:ascii="Noto Sans Malayalam" w:hAnsi="Noto Sans Malayalam" w:cs="Noto Sans Malayalam" w:eastAsia="Noto Sans Malayalam"/>
          <w:b w:val="0"/>
          <w:i w:val="0"/>
          <w:color w:val="64748B"/>
          <w:sz w:val="20"/>
        </w:rPr>
        <w:t>D) ജോ ഡിമാഗിയോ</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ക്യൂബൻ വൃദ്ധനായ മുക്കുവന്റെ പേര് സാന്തിയാഗോ എന്നാണ്.</w:t>
            </w:r>
          </w:p>
        </w:tc>
      </w:tr>
    </w:tbl>
    <w:p>
      <w:pPr>
        <w:spacing w:before="0" w:after="80"/>
      </w:pPr>
    </w:p>
    <w:p>
      <w:pPr>
        <w:spacing w:before="120" w:after="40"/>
      </w:pPr>
      <w:r>
        <w:rPr>
          <w:rFonts w:ascii="Noto Sans Malayalam" w:hAnsi="Noto Sans Malayalam" w:cs="Noto Sans Malayalam" w:eastAsia="Noto Sans Malayalam"/>
          <w:b/>
          <w:i w:val="0"/>
          <w:color w:val="1E293B"/>
          <w:sz w:val="21"/>
        </w:rPr>
        <w:t>5. ക്രാക്കാത്തോവ അഗ്നിപർവ്വത സ്ഫോടനം ഉണ്ടായ വർഷമേത്?</w:t>
      </w:r>
    </w:p>
    <w:p>
      <w:pPr>
        <w:spacing w:before="20" w:after="20"/>
        <w:ind w:left="360"/>
      </w:pPr>
      <w:r>
        <w:rPr>
          <w:rFonts w:ascii="Noto Sans Malayalam" w:hAnsi="Noto Sans Malayalam" w:cs="Noto Sans Malayalam" w:eastAsia="Noto Sans Malayalam"/>
          <w:b w:val="0"/>
          <w:i w:val="0"/>
          <w:color w:val="64748B"/>
          <w:sz w:val="20"/>
        </w:rPr>
        <w:t>A) 1955</w:t>
      </w:r>
    </w:p>
    <w:p>
      <w:pPr>
        <w:spacing w:before="20" w:after="20"/>
        <w:ind w:left="360"/>
      </w:pPr>
      <w:r>
        <w:rPr>
          <w:rFonts w:ascii="Noto Sans Malayalam" w:hAnsi="Noto Sans Malayalam" w:cs="Noto Sans Malayalam" w:eastAsia="Noto Sans Malayalam"/>
          <w:b w:val="0"/>
          <w:i w:val="0"/>
          <w:color w:val="64748B"/>
          <w:sz w:val="20"/>
        </w:rPr>
        <w:t>B) 1883 ആഗസ്റ്റ്</w:t>
      </w:r>
    </w:p>
    <w:p>
      <w:pPr>
        <w:spacing w:before="20" w:after="20"/>
        <w:ind w:left="360"/>
      </w:pPr>
      <w:r>
        <w:rPr>
          <w:rFonts w:ascii="Noto Sans Malayalam" w:hAnsi="Noto Sans Malayalam" w:cs="Noto Sans Malayalam" w:eastAsia="Noto Sans Malayalam"/>
          <w:b w:val="0"/>
          <w:i w:val="0"/>
          <w:color w:val="64748B"/>
          <w:sz w:val="20"/>
        </w:rPr>
        <w:t>C) 1947</w:t>
      </w:r>
    </w:p>
    <w:p>
      <w:pPr>
        <w:spacing w:before="20" w:after="20"/>
        <w:ind w:left="360"/>
      </w:pPr>
      <w:r>
        <w:rPr>
          <w:rFonts w:ascii="Noto Sans Malayalam" w:hAnsi="Noto Sans Malayalam" w:cs="Noto Sans Malayalam" w:eastAsia="Noto Sans Malayalam"/>
          <w:b w:val="0"/>
          <w:i w:val="0"/>
          <w:color w:val="64748B"/>
          <w:sz w:val="20"/>
        </w:rPr>
        <w:t>D) 1900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1883 ആഗസ്റ്റിലാണ് ഭീകരമായ ക്രാക്കാത്തോവ അഗ്നിപർവ്വത സ്ഫോടനം ഉണ്ടായത്.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ക്രാക്കാത്തോവ സ്ഫോടനത്തിൽ എത്രപേർ കൊല്ലപ്പെട്ടതായാണ് കണക്കാക്കുന്നത്?</w:t>
      </w:r>
    </w:p>
    <w:p>
      <w:pPr>
        <w:spacing w:before="20" w:after="20"/>
        <w:ind w:left="360"/>
      </w:pPr>
      <w:r>
        <w:rPr>
          <w:rFonts w:ascii="Noto Sans Malayalam" w:hAnsi="Noto Sans Malayalam" w:cs="Noto Sans Malayalam" w:eastAsia="Noto Sans Malayalam"/>
          <w:b w:val="0"/>
          <w:i w:val="0"/>
          <w:color w:val="64748B"/>
          <w:sz w:val="20"/>
        </w:rPr>
        <w:t>A) 10,000</w:t>
      </w:r>
    </w:p>
    <w:p>
      <w:pPr>
        <w:spacing w:before="20" w:after="20"/>
        <w:ind w:left="360"/>
      </w:pPr>
      <w:r>
        <w:rPr>
          <w:rFonts w:ascii="Noto Sans Malayalam" w:hAnsi="Noto Sans Malayalam" w:cs="Noto Sans Malayalam" w:eastAsia="Noto Sans Malayalam"/>
          <w:b w:val="0"/>
          <w:i w:val="0"/>
          <w:color w:val="64748B"/>
          <w:sz w:val="20"/>
        </w:rPr>
        <w:t>B) 36,000-ലധികം</w:t>
      </w:r>
    </w:p>
    <w:p>
      <w:pPr>
        <w:spacing w:before="20" w:after="20"/>
        <w:ind w:left="360"/>
      </w:pPr>
      <w:r>
        <w:rPr>
          <w:rFonts w:ascii="Noto Sans Malayalam" w:hAnsi="Noto Sans Malayalam" w:cs="Noto Sans Malayalam" w:eastAsia="Noto Sans Malayalam"/>
          <w:b w:val="0"/>
          <w:i w:val="0"/>
          <w:color w:val="64748B"/>
          <w:sz w:val="20"/>
        </w:rPr>
        <w:t>C) 50,000</w:t>
      </w:r>
    </w:p>
    <w:p>
      <w:pPr>
        <w:spacing w:before="20" w:after="20"/>
        <w:ind w:left="360"/>
      </w:pPr>
      <w:r>
        <w:rPr>
          <w:rFonts w:ascii="Noto Sans Malayalam" w:hAnsi="Noto Sans Malayalam" w:cs="Noto Sans Malayalam" w:eastAsia="Noto Sans Malayalam"/>
          <w:b w:val="0"/>
          <w:i w:val="0"/>
          <w:color w:val="64748B"/>
          <w:sz w:val="20"/>
        </w:rPr>
        <w:t>D) 5,000</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സ്ഫോടനത്തിലും തുടർന്നുണ്ടായ സുനാമിയിലുമായി 36,000-ൽ അധികം ആളുകൾ കൊല്ലപ്പെട്ടു.</w:t>
            </w:r>
          </w:p>
        </w:tc>
      </w:tr>
    </w:tbl>
    <w:p>
      <w:pPr>
        <w:spacing w:before="0" w:after="80"/>
      </w:pPr>
    </w:p>
    <w:p>
      <w:pPr>
        <w:spacing w:before="120" w:after="40"/>
      </w:pPr>
      <w:r>
        <w:rPr>
          <w:rFonts w:ascii="Noto Sans Malayalam" w:hAnsi="Noto Sans Malayalam" w:cs="Noto Sans Malayalam" w:eastAsia="Noto Sans Malayalam"/>
          <w:b/>
          <w:i w:val="0"/>
          <w:color w:val="1E293B"/>
          <w:sz w:val="21"/>
        </w:rPr>
        <w:t>7. ക്രാക്കാത്തോവ സ്ഫോടനത്തിന്റെ ശബ്ദം എത്ര മൈൽ അകലെ വരെ കേട്ടു?</w:t>
      </w:r>
    </w:p>
    <w:p>
      <w:pPr>
        <w:spacing w:before="20" w:after="20"/>
        <w:ind w:left="360"/>
      </w:pPr>
      <w:r>
        <w:rPr>
          <w:rFonts w:ascii="Noto Sans Malayalam" w:hAnsi="Noto Sans Malayalam" w:cs="Noto Sans Malayalam" w:eastAsia="Noto Sans Malayalam"/>
          <w:b w:val="0"/>
          <w:i w:val="0"/>
          <w:color w:val="64748B"/>
          <w:sz w:val="20"/>
        </w:rPr>
        <w:t>A) 500 മൈൽ</w:t>
      </w:r>
    </w:p>
    <w:p>
      <w:pPr>
        <w:spacing w:before="20" w:after="20"/>
        <w:ind w:left="360"/>
      </w:pPr>
      <w:r>
        <w:rPr>
          <w:rFonts w:ascii="Noto Sans Malayalam" w:hAnsi="Noto Sans Malayalam" w:cs="Noto Sans Malayalam" w:eastAsia="Noto Sans Malayalam"/>
          <w:b w:val="0"/>
          <w:i w:val="0"/>
          <w:color w:val="64748B"/>
          <w:sz w:val="20"/>
        </w:rPr>
        <w:t>B) 1000 മൈൽ</w:t>
      </w:r>
    </w:p>
    <w:p>
      <w:pPr>
        <w:spacing w:before="20" w:after="20"/>
        <w:ind w:left="360"/>
      </w:pPr>
      <w:r>
        <w:rPr>
          <w:rFonts w:ascii="Noto Sans Malayalam" w:hAnsi="Noto Sans Malayalam" w:cs="Noto Sans Malayalam" w:eastAsia="Noto Sans Malayalam"/>
          <w:b w:val="0"/>
          <w:i w:val="0"/>
          <w:color w:val="64748B"/>
          <w:sz w:val="20"/>
        </w:rPr>
        <w:t>C) 3000 മൈൽ</w:t>
      </w:r>
    </w:p>
    <w:p>
      <w:pPr>
        <w:spacing w:before="20" w:after="20"/>
        <w:ind w:left="360"/>
      </w:pPr>
      <w:r>
        <w:rPr>
          <w:rFonts w:ascii="Noto Sans Malayalam" w:hAnsi="Noto Sans Malayalam" w:cs="Noto Sans Malayalam" w:eastAsia="Noto Sans Malayalam"/>
          <w:b w:val="0"/>
          <w:i w:val="0"/>
          <w:color w:val="64748B"/>
          <w:sz w:val="20"/>
        </w:rPr>
        <w:t>D) 100 മൈൽ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ഏകദേശം 3,000 മൈൽ ദൂരം വരെ സ്ഫോടനത്തിന്റെ ഭയങ്കര ശബ്ദം മുഴങ്ങിക്കേട്ടു.</w:t>
            </w:r>
          </w:p>
        </w:tc>
      </w:tr>
    </w:tbl>
    <w:p>
      <w:pPr>
        <w:spacing w:before="0" w:after="80"/>
      </w:pPr>
    </w:p>
    <w:p>
      <w:pPr>
        <w:spacing w:before="120" w:after="40"/>
      </w:pPr>
      <w:r>
        <w:rPr>
          <w:rFonts w:ascii="Noto Sans Malayalam" w:hAnsi="Noto Sans Malayalam" w:cs="Noto Sans Malayalam" w:eastAsia="Noto Sans Malayalam"/>
          <w:b/>
          <w:i w:val="0"/>
          <w:color w:val="1E293B"/>
          <w:sz w:val="21"/>
        </w:rPr>
        <w:t>8. പൊറ്റെക്കാട്ട് കപ്പലിലെ ഒന്നാം ക്ലാസ് ഉപേക്ഷിച്ച് എവിടേക്കാണ് പോയത്?</w:t>
      </w:r>
    </w:p>
    <w:p>
      <w:pPr>
        <w:spacing w:before="20" w:after="20"/>
        <w:ind w:left="360"/>
      </w:pPr>
      <w:r>
        <w:rPr>
          <w:rFonts w:ascii="Noto Sans Malayalam" w:hAnsi="Noto Sans Malayalam" w:cs="Noto Sans Malayalam" w:eastAsia="Noto Sans Malayalam"/>
          <w:b w:val="0"/>
          <w:i w:val="0"/>
          <w:color w:val="64748B"/>
          <w:sz w:val="20"/>
        </w:rPr>
        <w:t>A) എഞ്ചിൻ റൂമിലേക്ക്</w:t>
      </w:r>
    </w:p>
    <w:p>
      <w:pPr>
        <w:spacing w:before="20" w:after="20"/>
        <w:ind w:left="360"/>
      </w:pPr>
      <w:r>
        <w:rPr>
          <w:rFonts w:ascii="Noto Sans Malayalam" w:hAnsi="Noto Sans Malayalam" w:cs="Noto Sans Malayalam" w:eastAsia="Noto Sans Malayalam"/>
          <w:b w:val="0"/>
          <w:i w:val="0"/>
          <w:color w:val="64748B"/>
          <w:sz w:val="20"/>
        </w:rPr>
        <w:t>B) ക്യാപ്റ്റന്റെ മുറിയിലേക്ക്</w:t>
      </w:r>
    </w:p>
    <w:p>
      <w:pPr>
        <w:spacing w:before="20" w:after="20"/>
        <w:ind w:left="360"/>
      </w:pPr>
      <w:r>
        <w:rPr>
          <w:rFonts w:ascii="Noto Sans Malayalam" w:hAnsi="Noto Sans Malayalam" w:cs="Noto Sans Malayalam" w:eastAsia="Noto Sans Malayalam"/>
          <w:b w:val="0"/>
          <w:i w:val="0"/>
          <w:color w:val="64748B"/>
          <w:sz w:val="20"/>
        </w:rPr>
        <w:t>C) ഡെക്കിലേക്ക് (തട്ടിലേക്ക്)</w:t>
      </w:r>
    </w:p>
    <w:p>
      <w:pPr>
        <w:spacing w:before="20" w:after="20"/>
        <w:ind w:left="360"/>
      </w:pPr>
      <w:r>
        <w:rPr>
          <w:rFonts w:ascii="Noto Sans Malayalam" w:hAnsi="Noto Sans Malayalam" w:cs="Noto Sans Malayalam" w:eastAsia="Noto Sans Malayalam"/>
          <w:b w:val="0"/>
          <w:i w:val="0"/>
          <w:color w:val="64748B"/>
          <w:sz w:val="20"/>
        </w:rPr>
        <w:t>D) അടുക്കളയിലേക്ക്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സാധാരണക്കാരായ ജാവക്കാർ യാത്ര ചെയ്യുന്ന കപ്പലിന്റെ ഡെക്കിലേക്കാണ് അദ്ദേഹം പോയത്.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ഡെക്കിൽ ഉണ്ടായിരുന്ന സാധാരണ യാത്രക്കാർ ഏത് ദേശക്കാരായിരുന്നു?</w:t>
      </w:r>
    </w:p>
    <w:p>
      <w:pPr>
        <w:spacing w:before="20" w:after="20"/>
        <w:ind w:left="360"/>
      </w:pPr>
      <w:r>
        <w:rPr>
          <w:rFonts w:ascii="Noto Sans Malayalam" w:hAnsi="Noto Sans Malayalam" w:cs="Noto Sans Malayalam" w:eastAsia="Noto Sans Malayalam"/>
          <w:b w:val="0"/>
          <w:i w:val="0"/>
          <w:color w:val="64748B"/>
          <w:sz w:val="20"/>
        </w:rPr>
        <w:t>A) ജപ്പാൻകാർ</w:t>
      </w:r>
    </w:p>
    <w:p>
      <w:pPr>
        <w:spacing w:before="20" w:after="20"/>
        <w:ind w:left="360"/>
      </w:pPr>
      <w:r>
        <w:rPr>
          <w:rFonts w:ascii="Noto Sans Malayalam" w:hAnsi="Noto Sans Malayalam" w:cs="Noto Sans Malayalam" w:eastAsia="Noto Sans Malayalam"/>
          <w:b w:val="0"/>
          <w:i w:val="0"/>
          <w:color w:val="64748B"/>
          <w:sz w:val="20"/>
        </w:rPr>
        <w:t>B) ഇംഗ്ലീഷുകാർ</w:t>
      </w:r>
    </w:p>
    <w:p>
      <w:pPr>
        <w:spacing w:before="20" w:after="20"/>
        <w:ind w:left="360"/>
      </w:pPr>
      <w:r>
        <w:rPr>
          <w:rFonts w:ascii="Noto Sans Malayalam" w:hAnsi="Noto Sans Malayalam" w:cs="Noto Sans Malayalam" w:eastAsia="Noto Sans Malayalam"/>
          <w:b w:val="0"/>
          <w:i w:val="0"/>
          <w:color w:val="64748B"/>
          <w:sz w:val="20"/>
        </w:rPr>
        <w:t>C) ജാവക്കാർ (ഇന്തോനേഷ്യക്കാർ)</w:t>
      </w:r>
    </w:p>
    <w:p>
      <w:pPr>
        <w:spacing w:before="20" w:after="20"/>
        <w:ind w:left="360"/>
      </w:pPr>
      <w:r>
        <w:rPr>
          <w:rFonts w:ascii="Noto Sans Malayalam" w:hAnsi="Noto Sans Malayalam" w:cs="Noto Sans Malayalam" w:eastAsia="Noto Sans Malayalam"/>
          <w:b w:val="0"/>
          <w:i w:val="0"/>
          <w:color w:val="64748B"/>
          <w:sz w:val="20"/>
        </w:rPr>
        <w:t>D) ആഫ്രിക്കക്കാർ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ഇന്തോനേഷ്യയിലെ ജാവ ദ്വീപുകാരായ സാധാരണക്കാരായിരുന്നു ഡെക്കിലെ യാത്രക്കാർ.</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ഏണസ്റ്റ് ഹെമിങ്‌വേ ഏത് രാജ്യക്കാരനായ എഴുത്തുകാരനാണ്?</w:t>
      </w:r>
    </w:p>
    <w:p>
      <w:pPr>
        <w:spacing w:before="20" w:after="20"/>
        <w:ind w:left="360"/>
      </w:pPr>
      <w:r>
        <w:rPr>
          <w:rFonts w:ascii="Noto Sans Malayalam" w:hAnsi="Noto Sans Malayalam" w:cs="Noto Sans Malayalam" w:eastAsia="Noto Sans Malayalam"/>
          <w:b w:val="0"/>
          <w:i w:val="0"/>
          <w:color w:val="64748B"/>
          <w:sz w:val="20"/>
        </w:rPr>
        <w:t>A) ഇംഗ്ലണ്ട്</w:t>
      </w:r>
    </w:p>
    <w:p>
      <w:pPr>
        <w:spacing w:before="20" w:after="20"/>
        <w:ind w:left="360"/>
      </w:pPr>
      <w:r>
        <w:rPr>
          <w:rFonts w:ascii="Noto Sans Malayalam" w:hAnsi="Noto Sans Malayalam" w:cs="Noto Sans Malayalam" w:eastAsia="Noto Sans Malayalam"/>
          <w:b w:val="0"/>
          <w:i w:val="0"/>
          <w:color w:val="64748B"/>
          <w:sz w:val="20"/>
        </w:rPr>
        <w:t>B) റഷ്യ</w:t>
      </w:r>
    </w:p>
    <w:p>
      <w:pPr>
        <w:spacing w:before="20" w:after="20"/>
        <w:ind w:left="360"/>
      </w:pPr>
      <w:r>
        <w:rPr>
          <w:rFonts w:ascii="Noto Sans Malayalam" w:hAnsi="Noto Sans Malayalam" w:cs="Noto Sans Malayalam" w:eastAsia="Noto Sans Malayalam"/>
          <w:b w:val="0"/>
          <w:i w:val="0"/>
          <w:color w:val="64748B"/>
          <w:sz w:val="20"/>
        </w:rPr>
        <w:t>C) അമേരിക്ക</w:t>
      </w:r>
    </w:p>
    <w:p>
      <w:pPr>
        <w:spacing w:before="20" w:after="20"/>
        <w:ind w:left="360"/>
      </w:pPr>
      <w:r>
        <w:rPr>
          <w:rFonts w:ascii="Noto Sans Malayalam" w:hAnsi="Noto Sans Malayalam" w:cs="Noto Sans Malayalam" w:eastAsia="Noto Sans Malayalam"/>
          <w:b w:val="0"/>
          <w:i w:val="0"/>
          <w:color w:val="64748B"/>
          <w:sz w:val="20"/>
        </w:rPr>
        <w:t>D) ഫ്രാൻസ്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ഏണസ്റ്റ് ഹെമിങ്‌വേ വിഖ്യാതനായ അമേരിക്കൻ നോവലിസ്റ്റാണ്.</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'മനുഷ്യൻ പരാജയപ്പെടാൻ സൃഷ്ടിക്കപ്പെട്ടവനല്ല' എന്ന വാക്യം ആരുടെ കൃതിയിലേതാണ്?</w:t>
      </w:r>
    </w:p>
    <w:p>
      <w:pPr>
        <w:spacing w:before="20" w:after="20"/>
        <w:ind w:left="360"/>
      </w:pPr>
      <w:r>
        <w:rPr>
          <w:rFonts w:ascii="Noto Sans Malayalam" w:hAnsi="Noto Sans Malayalam" w:cs="Noto Sans Malayalam" w:eastAsia="Noto Sans Malayalam"/>
          <w:b w:val="0"/>
          <w:i w:val="0"/>
          <w:color w:val="64748B"/>
          <w:sz w:val="20"/>
        </w:rPr>
        <w:t>A) ടോൾസ്റ്റോയ്</w:t>
      </w:r>
    </w:p>
    <w:p>
      <w:pPr>
        <w:spacing w:before="20" w:after="20"/>
        <w:ind w:left="360"/>
      </w:pPr>
      <w:r>
        <w:rPr>
          <w:rFonts w:ascii="Noto Sans Malayalam" w:hAnsi="Noto Sans Malayalam" w:cs="Noto Sans Malayalam" w:eastAsia="Noto Sans Malayalam"/>
          <w:b w:val="0"/>
          <w:i w:val="0"/>
          <w:color w:val="64748B"/>
          <w:sz w:val="20"/>
        </w:rPr>
        <w:t>B) ഷേക്സ്പിയർ</w:t>
      </w:r>
    </w:p>
    <w:p>
      <w:pPr>
        <w:spacing w:before="20" w:after="20"/>
        <w:ind w:left="360"/>
      </w:pPr>
      <w:r>
        <w:rPr>
          <w:rFonts w:ascii="Noto Sans Malayalam" w:hAnsi="Noto Sans Malayalam" w:cs="Noto Sans Malayalam" w:eastAsia="Noto Sans Malayalam"/>
          <w:b w:val="0"/>
          <w:i w:val="0"/>
          <w:color w:val="64748B"/>
          <w:sz w:val="20"/>
        </w:rPr>
        <w:t>C) ഏണസ്റ്റ് ഹെമിങ്‌വേ</w:t>
      </w:r>
    </w:p>
    <w:p>
      <w:pPr>
        <w:spacing w:before="20" w:after="20"/>
        <w:ind w:left="360"/>
      </w:pPr>
      <w:r>
        <w:rPr>
          <w:rFonts w:ascii="Noto Sans Malayalam" w:hAnsi="Noto Sans Malayalam" w:cs="Noto Sans Malayalam" w:eastAsia="Noto Sans Malayalam"/>
          <w:b w:val="0"/>
          <w:i w:val="0"/>
          <w:color w:val="64748B"/>
          <w:sz w:val="20"/>
        </w:rPr>
        <w:t>D) ഒ. ചന്തുമേനോൻ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ഹെമിങ്‌വേയുടെ 'കിഴവനും കടലും' എന്ന നോവലിലെ വിഖ്യാത വാക്യമാണിത്.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ക്രാക്കാത്തോവ സ്ഥിതി ചെയ്യുന്നത് ഏത് കടലിടുക്കിലാണ്?</w:t>
      </w:r>
    </w:p>
    <w:p>
      <w:pPr>
        <w:spacing w:before="20" w:after="20"/>
        <w:ind w:left="360"/>
      </w:pPr>
      <w:r>
        <w:rPr>
          <w:rFonts w:ascii="Noto Sans Malayalam" w:hAnsi="Noto Sans Malayalam" w:cs="Noto Sans Malayalam" w:eastAsia="Noto Sans Malayalam"/>
          <w:b w:val="0"/>
          <w:i w:val="0"/>
          <w:color w:val="64748B"/>
          <w:sz w:val="20"/>
        </w:rPr>
        <w:t>A) പാക് കടലിടുക്ക്</w:t>
      </w:r>
    </w:p>
    <w:p>
      <w:pPr>
        <w:spacing w:before="20" w:after="20"/>
        <w:ind w:left="360"/>
      </w:pPr>
      <w:r>
        <w:rPr>
          <w:rFonts w:ascii="Noto Sans Malayalam" w:hAnsi="Noto Sans Malayalam" w:cs="Noto Sans Malayalam" w:eastAsia="Noto Sans Malayalam"/>
          <w:b w:val="0"/>
          <w:i w:val="0"/>
          <w:color w:val="64748B"/>
          <w:sz w:val="20"/>
        </w:rPr>
        <w:t>B) സുന്ദാ കടലിടുക്ക് (Sunda Strait)</w:t>
      </w:r>
    </w:p>
    <w:p>
      <w:pPr>
        <w:spacing w:before="20" w:after="20"/>
        <w:ind w:left="360"/>
      </w:pPr>
      <w:r>
        <w:rPr>
          <w:rFonts w:ascii="Noto Sans Malayalam" w:hAnsi="Noto Sans Malayalam" w:cs="Noto Sans Malayalam" w:eastAsia="Noto Sans Malayalam"/>
          <w:b w:val="0"/>
          <w:i w:val="0"/>
          <w:color w:val="64748B"/>
          <w:sz w:val="20"/>
        </w:rPr>
        <w:t>C) മലാക്ക കടലിടുക്ക്</w:t>
      </w:r>
    </w:p>
    <w:p>
      <w:pPr>
        <w:spacing w:before="20" w:after="20"/>
        <w:ind w:left="360"/>
      </w:pPr>
      <w:r>
        <w:rPr>
          <w:rFonts w:ascii="Noto Sans Malayalam" w:hAnsi="Noto Sans Malayalam" w:cs="Noto Sans Malayalam" w:eastAsia="Noto Sans Malayalam"/>
          <w:b w:val="0"/>
          <w:i w:val="0"/>
          <w:color w:val="64748B"/>
          <w:sz w:val="20"/>
        </w:rPr>
        <w:t>D) ജിബ്രാൾട്ടർ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ജാവയ്ക്കും സുമാത്രയ്ക്കും ഇടയിലുള്ള സുന്ദാ കടലിടുക്കിലാണ് ക്രാക്കാത്തോവ.</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എസ്.കെ. പൊറ്റെക്കാട്ടിന്റെ യാത്ര നടന്ന വർഷമേത്?</w:t>
      </w:r>
    </w:p>
    <w:p>
      <w:pPr>
        <w:spacing w:before="20" w:after="20"/>
        <w:ind w:left="360"/>
      </w:pPr>
      <w:r>
        <w:rPr>
          <w:rFonts w:ascii="Noto Sans Malayalam" w:hAnsi="Noto Sans Malayalam" w:cs="Noto Sans Malayalam" w:eastAsia="Noto Sans Malayalam"/>
          <w:b w:val="0"/>
          <w:i w:val="0"/>
          <w:color w:val="64748B"/>
          <w:sz w:val="20"/>
        </w:rPr>
        <w:t>A) 1945</w:t>
      </w:r>
    </w:p>
    <w:p>
      <w:pPr>
        <w:spacing w:before="20" w:after="20"/>
        <w:ind w:left="360"/>
      </w:pPr>
      <w:r>
        <w:rPr>
          <w:rFonts w:ascii="Noto Sans Malayalam" w:hAnsi="Noto Sans Malayalam" w:cs="Noto Sans Malayalam" w:eastAsia="Noto Sans Malayalam"/>
          <w:b w:val="0"/>
          <w:i w:val="0"/>
          <w:color w:val="64748B"/>
          <w:sz w:val="20"/>
        </w:rPr>
        <w:t>B) 1955</w:t>
      </w:r>
    </w:p>
    <w:p>
      <w:pPr>
        <w:spacing w:before="20" w:after="20"/>
        <w:ind w:left="360"/>
      </w:pPr>
      <w:r>
        <w:rPr>
          <w:rFonts w:ascii="Noto Sans Malayalam" w:hAnsi="Noto Sans Malayalam" w:cs="Noto Sans Malayalam" w:eastAsia="Noto Sans Malayalam"/>
          <w:b w:val="0"/>
          <w:i w:val="0"/>
          <w:color w:val="64748B"/>
          <w:sz w:val="20"/>
        </w:rPr>
        <w:t>C) 1965</w:t>
      </w:r>
    </w:p>
    <w:p>
      <w:pPr>
        <w:spacing w:before="20" w:after="20"/>
        <w:ind w:left="360"/>
      </w:pPr>
      <w:r>
        <w:rPr>
          <w:rFonts w:ascii="Noto Sans Malayalam" w:hAnsi="Noto Sans Malayalam" w:cs="Noto Sans Malayalam" w:eastAsia="Noto Sans Malayalam"/>
          <w:b w:val="0"/>
          <w:i w:val="0"/>
          <w:color w:val="64748B"/>
          <w:sz w:val="20"/>
        </w:rPr>
        <w:t>D) 1975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1955-ലാണ് അദ്ദേഹം ഇന്തോനേഷ്യൻ ദ്വീപുകളിലേക്ക് കപ്പൽയാത്ര നടത്തിയത്.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സാന്തിയാഗോ പിടിച്ച ഭീമാകാരമായ മത്സ്യത്തിന്റെ ഇനം ഏതാണ്?</w:t>
      </w:r>
    </w:p>
    <w:p>
      <w:pPr>
        <w:spacing w:before="20" w:after="20"/>
        <w:ind w:left="360"/>
      </w:pPr>
      <w:r>
        <w:rPr>
          <w:rFonts w:ascii="Noto Sans Malayalam" w:hAnsi="Noto Sans Malayalam" w:cs="Noto Sans Malayalam" w:eastAsia="Noto Sans Malayalam"/>
          <w:b w:val="0"/>
          <w:i w:val="0"/>
          <w:color w:val="64748B"/>
          <w:sz w:val="20"/>
        </w:rPr>
        <w:t>A) തിമിംഗലം</w:t>
      </w:r>
    </w:p>
    <w:p>
      <w:pPr>
        <w:spacing w:before="20" w:after="20"/>
        <w:ind w:left="360"/>
      </w:pPr>
      <w:r>
        <w:rPr>
          <w:rFonts w:ascii="Noto Sans Malayalam" w:hAnsi="Noto Sans Malayalam" w:cs="Noto Sans Malayalam" w:eastAsia="Noto Sans Malayalam"/>
          <w:b w:val="0"/>
          <w:i w:val="0"/>
          <w:color w:val="64748B"/>
          <w:sz w:val="20"/>
        </w:rPr>
        <w:t>B) സ്രാവ്</w:t>
      </w:r>
    </w:p>
    <w:p>
      <w:pPr>
        <w:spacing w:before="20" w:after="20"/>
        <w:ind w:left="360"/>
      </w:pPr>
      <w:r>
        <w:rPr>
          <w:rFonts w:ascii="Noto Sans Malayalam" w:hAnsi="Noto Sans Malayalam" w:cs="Noto Sans Malayalam" w:eastAsia="Noto Sans Malayalam"/>
          <w:b w:val="0"/>
          <w:i w:val="0"/>
          <w:color w:val="64748B"/>
          <w:sz w:val="20"/>
        </w:rPr>
        <w:t>C) മാർലിൻ (Marlin)</w:t>
      </w:r>
    </w:p>
    <w:p>
      <w:pPr>
        <w:spacing w:before="20" w:after="20"/>
        <w:ind w:left="360"/>
      </w:pPr>
      <w:r>
        <w:rPr>
          <w:rFonts w:ascii="Noto Sans Malayalam" w:hAnsi="Noto Sans Malayalam" w:cs="Noto Sans Malayalam" w:eastAsia="Noto Sans Malayalam"/>
          <w:b w:val="0"/>
          <w:i w:val="0"/>
          <w:color w:val="64748B"/>
          <w:sz w:val="20"/>
        </w:rPr>
        <w:t>D) അയല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ഭീമാകാരമായ മാർലിൻ മത്സ്യത്തെയാണ് സാന്തിയാഗോ ദിവസങ്ങളോളം പൊരുതി പിടികൂടിയത്.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'കിഴവനും ക്രാക്കാത്തൂവയും' എന്ന പാഠഭാഗം പ്രധാനമായും ചർച്ച ചെയ്യുന്നത് എന്താണ്?</w:t>
      </w:r>
    </w:p>
    <w:p>
      <w:pPr>
        <w:spacing w:before="20" w:after="20"/>
        <w:ind w:left="360"/>
      </w:pPr>
      <w:r>
        <w:rPr>
          <w:rFonts w:ascii="Noto Sans Malayalam" w:hAnsi="Noto Sans Malayalam" w:cs="Noto Sans Malayalam" w:eastAsia="Noto Sans Malayalam"/>
          <w:b w:val="0"/>
          <w:i w:val="0"/>
          <w:color w:val="64748B"/>
          <w:sz w:val="20"/>
        </w:rPr>
        <w:t>A) സാമ്പത്തിക ശാസ്ത്രം</w:t>
      </w:r>
    </w:p>
    <w:p>
      <w:pPr>
        <w:spacing w:before="20" w:after="20"/>
        <w:ind w:left="360"/>
      </w:pPr>
      <w:r>
        <w:rPr>
          <w:rFonts w:ascii="Noto Sans Malayalam" w:hAnsi="Noto Sans Malayalam" w:cs="Noto Sans Malayalam" w:eastAsia="Noto Sans Malayalam"/>
          <w:b w:val="0"/>
          <w:i w:val="0"/>
          <w:color w:val="64748B"/>
          <w:sz w:val="20"/>
        </w:rPr>
        <w:t>B) പ്രകൃതിയുടെ സംഹാരശക്തിയും മനുഷ്യന്റെ തോൽക്കാത്ത ഇച്ഛാശക്തിയും</w:t>
      </w:r>
    </w:p>
    <w:p>
      <w:pPr>
        <w:spacing w:before="20" w:after="20"/>
        <w:ind w:left="360"/>
      </w:pPr>
      <w:r>
        <w:rPr>
          <w:rFonts w:ascii="Noto Sans Malayalam" w:hAnsi="Noto Sans Malayalam" w:cs="Noto Sans Malayalam" w:eastAsia="Noto Sans Malayalam"/>
          <w:b w:val="0"/>
          <w:i w:val="0"/>
          <w:color w:val="64748B"/>
          <w:sz w:val="20"/>
        </w:rPr>
        <w:t>C) കപ്പലിന്റെ എൻജിൻ പ്രവർത്തനം</w:t>
      </w:r>
    </w:p>
    <w:p>
      <w:pPr>
        <w:spacing w:before="20" w:after="20"/>
        <w:ind w:left="360"/>
      </w:pPr>
      <w:r>
        <w:rPr>
          <w:rFonts w:ascii="Noto Sans Malayalam" w:hAnsi="Noto Sans Malayalam" w:cs="Noto Sans Malayalam" w:eastAsia="Noto Sans Malayalam"/>
          <w:b w:val="0"/>
          <w:i w:val="0"/>
          <w:color w:val="64748B"/>
          <w:sz w:val="20"/>
        </w:rPr>
        <w:t>D) വിദേശ നയതന്ത്രം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പ്രകൃതിയുടെ ഭീകരതയും മനുഷ്യന്റെ ചെറുത്തുനിൽപ്പും തമ്മിലുള്ള സമന്വയമാണ് ഇതിന്റെ കാതൽ.</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എസ്.കെ. പൊറ്റെക്കാട്ടിന്റെ 'കിഴവനും ക്രാക്കാത്തൂവയും' സഞ്ചാരസാഹിത്യത്തിന് പുതിയൊരു സൗന്ദര്യശാസ്ത്രം ചമയ്ക്കുന്നു. വെറുമൊരു ഭൂപ്രദേശ വർണ്ണനയ്ക്കപ്പുറം സാഹിത്യവും പ്രകൃതിശക്തിയും ചരിത്രവും സാധാരണ മനുഷ്യജീവിതവും ഒത്തുചേരുന്ന ഉജ്ജ്വലമായ ഒരു വായനാനുഭവമാണ് ഈ കൃതി സമ്മാനിക്കുന്നത്.</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1955-ലെ ഇന്തോനേഷ്യൻ കപ്പൽയാത്ര. ഡെക്കിലെ ജാവക്കാർ. ഹെമിങ്‌വേയുടെ 'കിഴവനും കടലും' വായന. സാന്തിയാഗോയുടെ ധീരത. ക്രാക്കാത്തോവ അഗ്നിപർവ്വത സ്ഫോടനം (1883, 36000 മരണം, 3000 മൈൽ അകലെ കേട്ട ശബ്ദം). പ്രകൃതിയും മനുഷ്യനും തമ്മിലുള്ള സമന്വയം.</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പൊറ്റെക്കാട്ടിന്റെ യാത്രാശൈലി മനസ്സിലാക്കിയോ?</w:t>
              <w:br/>
              <w:t>☐ സാന്തിയാഗോയുടെ പോരാട്ടവീര്യം ഗ്രഹിച്ചോ?</w:t>
              <w:br/>
              <w:t>☐ ക്രാക്കാത്തൂവ അഗ്നിപർവ്വത ദുരന്തം പഠിച്ചോ?</w:t>
              <w:br/>
              <w:t>☐ ഡെക്ക് യാത്രികരുടെ പ്രാധാന്യം പരിശോധിച്ചോ?</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1 · അധ്യായം 3 | ശാഖ: അഭിമുഖം / സാഹിത്യ സംഭാഷണം (Literary Interview)</w:t>
      </w:r>
    </w:p>
    <w:p>
      <w:pPr>
        <w:spacing w:before="40" w:after="80"/>
      </w:pPr>
      <w:r>
        <w:rPr>
          <w:rFonts w:ascii="Noto Sans Malayalam" w:hAnsi="Noto Sans Malayalam" w:cs="Noto Sans Malayalam" w:eastAsia="Noto Sans Malayalam"/>
          <w:b/>
          <w:i w:val="0"/>
          <w:color w:val="1E3A8A"/>
          <w:sz w:val="34"/>
        </w:rPr>
        <w:t>അഭിമുഖം: മാധവിക്കുട്ടിയുമായി അക്ബർ കക്കട്ടിൽ നടത്തിയ അഭിമുഖം</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അക്ബർ കക്കട്ടിൽ (മാധവിക്കുട്ടിയുമായി സംഭാഷണം)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സർഗ്ഗാത്മക അഭിമുഖങ്ങൾ / മാധവിക്കുട്ടിയുടെ കഥാലോകം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അക്ബർ കക്കട്ടിൽ &amp; മാധവിക്കുട്ടി (കമലാ സുരയ്യ)</w:t>
              <w:br/>
            </w:r>
            <w:r>
              <w:rPr>
                <w:rFonts w:ascii="Noto Sans Malayalam" w:hAnsi="Noto Sans Malayalam" w:cs="Noto Sans Malayalam" w:eastAsia="Noto Sans Malayalam"/>
                <w:b w:val="0"/>
                <w:i w:val="0"/>
                <w:color w:val="1E293B"/>
                <w:sz w:val="21"/>
              </w:rPr>
              <w:t>• കാലഘട്ടം: അക്ബർ കക്കട്ടിൽ (1954 – 2016) | മാധവിക്കുട്ടി (1934 – 2009) (ജനനം: കക്കട്ടിൽ, കോഴിക്കോട് (അക്ബർ) | പുന്നയൂർക്കുളം, തൃശ്ശൂർ (മാധവിക്കുട്ടി))</w:t>
              <w:br/>
              <w:t>• സാഹിത്യ പദവി: അക്ബർ കക്കട്ടിൽ: പ്രമുഖ ചെറുകഥാകൃത്ത്, നോവലിസ്റ്റ്, അധ്യാപക സാഹിത്യത്തിന്റെ കുലപതി, കേരള സാഹിത്യ അക്കാദമി വൈസ് പ്രസിഡന്റ്. | മാധവിക്കുട്ടി: വിശ്വോത്തര ആംഗലേയ കവയിത്രി, മലയാളത്തിലെ മുൻനിര കഥാകാരി, സ്ത്രീപക്ഷ സാഹിത്യ പ്രയോക്താവ്.</w:t>
              <w:br/>
              <w:t>• ജീവചരിത്ര സംഗ്രഹം: മലയാള സാഹിത്യത്തിലെ അപൂർവ്വമായ സർഗ്ഗാത്മക സംവാദമാണ് അക്ബർ കക്കട്ടിൽ മാധവിക്കുട്ടിയുമായി നടത്തിയത്. കോഴിക്കോട് കക്കട്ടിലിൽ ജനിച്ച അക്ബർ കക്കട്ടിൽ മലയാളത്തിൽ 'അധ്യാപക സർവീസ് കഥകൾ' എന്ന പുത്തൻ ശാഖയ്ക്ക് തുടക്കം കുറിച്ച പ്രതിഭാധനനായ എഴുത്തുകാരനാണ്. നർമ്മവും ജീവിത യാഥാർത്ഥ്യങ്ങളും ഇടകലർന്നതാണ് അദ്ദേഹത്തിന്റെ രചനകൾ. നാലപ്പാട്ട് തറവാട്ടിലെ പ്രശസ്ത സാഹിത്യ പാരമ്പര്യത്തിൽ ബാലാമണിയമ്മയുടെ മകളായി ജനിച്ച മാധവിക്കുട്ടി (കമലാ ദാസ്) മലയാള ചെറുകഥാരംഗത്തും ഇന്ത്യൻ ഇംഗ്ലീഷ് കാവ്യരംഗത്തും ഒരുപോലെ കൊടുങ്കാറ്റ് വിതച്ച വിപ്ലവകാരിയാണ്. സ്ത്രീയുടെ ആന്തരിക വികാരങ്ങളെയും പ്രണയത്തെയും കാപട്യങ്ങളില്ലാതെ ആവിഷ്കരിച്ച മാധവിക്കുട്ടിയുടെ ജീവിതവും സാഹിത്യവും തുറന്ന പുസ്തകമായിരുന്നു. അക്ബർ കക്കട്ടിൽ നടത്തിയ അഭിമുഖം മാധവിക്കുട്ടിയുടെ സർഗ്ഗാത്മക ദർശനങ്ങളെയും ജീവിതവീക്ഷണത്തെയും ഏറ്റവും സുതാര്യമായി വെളിപ്പെടുത്തുന്ന ഒന്നാണ്.</w:t>
              <w:br/>
              <w:t>• സാഹിത്യ പ്രാധാന്യം: പരമ്പരാഗത സ്ത്രീസങ്കൽപ്പങ്ങളെ തച്ചുടച്ച മാധവിക്കുട്ടിയുടെ സത്യസന്ധമായ സ്ത്രീപക്ഷ എഴുത്തും, വിദ്യാലയ ജീവിതത്തെ സാഹിത്യത്തിന്റെ കേന്ദ്രസ്ഥാനത്ത് പ്രതിഷ്ഠിച്ച അക്ബർ കക്കട്ടിലിന്റെ സർഗ്ഗവൈഭവവും മലയാള സാഹിത്യത്തിൽ എക്കാലവും തിളങ്ങിനിൽക്കുന്നു.</w:t>
              <w:br/>
              <w:t>• പ്രധാന പുരസ്കാരങ്ങൾ: അക്ബർ കക്കട്ടിൽ: കേരള സാഹിത്യ അക്കാദമി അവാർഡ് (രണ്ടുതവണ: 'സ്കൂൾ ഡയറി' - 1992, 'ഈ വഴിയിലെ ഒട്ടകങ്ങൾ' - 2004), അങ്കണം അവാർഡ്, എസ്.കെ. പൊറ്റെക്കാട്ട് അവാർഡ്. | മാധവിക്കുട്ടി: കേന്ദ്ര സാഹിത്യ അക്കാദമി അവാർഡ് (1985 - 'കളക്റ്റഡ് പോയംസ്'), കേരള സാഹിത്യ അക്കാദമി അവാർഡ് (1969 - 'തണുപ്പ്'), എഴുത്തച്ഛൻ പുരസ്കാരം (2002), വയലാർ അവാർഡ് (2001), ഏഷ്യൻ വേൾഡ് പ്രൈസ്, കെന്റ് അവാർഡ്, മുട്ടത്തുവർക്കി പുരസ്കാരം.</w:t>
              <w:br/>
              <w:t xml:space="preserve">• പ്രധാന കൃതികൾ: അക്ബർ കക്കട്ടിലിന്റെ പ്രധാന കൃതികൾ: ; മാധവിക്കുട്ടിയുടെ മലയാള കൃതികൾ: ; ഇംഗ്ലീഷ് കാവ്യസമാഹാരങ്ങൾ (കമലാ ദാസ്):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അഭിമുഖം എന്ന മാധ്യമ സാഹിത്യരൂപത്തിന്റെ സ്വഭാവവും പ്രാധാന്യവും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മാധവിക്കുട്ടിയുടെ (കമലാ ദാസ്) ജീവിതവീക്ഷണവും സാഹിത്യദർശനവും ആഴത്തിൽ ഗ്രഹിക്കുക.</w:t>
      </w:r>
    </w:p>
    <w:p>
      <w:pPr>
        <w:pStyle w:val="ListBullet"/>
        <w:spacing w:after="40" w:line="300" w:lineRule="auto"/>
      </w:pPr>
      <w:r>
        <w:rPr>
          <w:rFonts w:ascii="Noto Sans Malayalam" w:hAnsi="Noto Sans Malayalam" w:cs="Noto Sans Malayalam" w:eastAsia="Noto Sans Malayalam"/>
          <w:b w:val="0"/>
          <w:i w:val="0"/>
          <w:color w:val="1E293B"/>
          <w:sz w:val="21"/>
        </w:rPr>
        <w:t>സ്ത്രീപക്ഷ രചനകൾ, ലൈംഗികത, ഏകാന്തത, കുടുംബജീവിതം എന്നിവയെക്കുറിച്ചുള്ള മാധവിക്കുട്ടിയുടെ തുറന്നുപറച്ചിലുകൾ വിശകലനം ചെയ്യുക.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ഒരു സാഹിത്യകാരന്റെ ആന്തരികലോകം അനാവരണം ചെയ്യാൻ അഭിമുഖത്തിന് എങ്ങനെ സാധിക്കുന്നു എന്ന് തിരിച്ചറിയുന്നു.</w:t>
      </w:r>
    </w:p>
    <w:p>
      <w:pPr>
        <w:pStyle w:val="ListBullet"/>
        <w:spacing w:after="40" w:line="300" w:lineRule="auto"/>
      </w:pPr>
      <w:r>
        <w:rPr>
          <w:rFonts w:ascii="Noto Sans Malayalam" w:hAnsi="Noto Sans Malayalam" w:cs="Noto Sans Malayalam" w:eastAsia="Noto Sans Malayalam"/>
          <w:b w:val="0"/>
          <w:i w:val="0"/>
          <w:color w:val="1E293B"/>
          <w:sz w:val="21"/>
        </w:rPr>
        <w:t>മാധവിക്കുട്ടിയുടെ കഥാപാത്രങ്ങളുടെ വൈകാരിക സങ്കീർണ്ണതകൾ മനസ്സിലാക്കാൻ കഴിയുന്നു.</w:t>
      </w:r>
    </w:p>
    <w:p>
      <w:pPr>
        <w:pStyle w:val="ListBullet"/>
        <w:spacing w:after="40" w:line="300" w:lineRule="auto"/>
      </w:pPr>
      <w:r>
        <w:rPr>
          <w:rFonts w:ascii="Noto Sans Malayalam" w:hAnsi="Noto Sans Malayalam" w:cs="Noto Sans Malayalam" w:eastAsia="Noto Sans Malayalam"/>
          <w:b w:val="0"/>
          <w:i w:val="0"/>
          <w:color w:val="1E293B"/>
          <w:sz w:val="21"/>
        </w:rPr>
        <w:t>ചോദ്യകർത്താവിന്റെ നിരീക്ഷണപാടവവും അഭിമുഖത്തിന്റെ ഘടനാപരമായ ചാരുതയും വിലയിരുത്തുന്നു.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മലയാള ചെറുകഥാ രംഗത്ത് തന്റേതായ ആഖ്യാനശൈലി കൊണ്ട് വിപ്ലവം സൃഷ്ടിച്ച എഴുത്തുകാരിയാണ് മാധവിക്കുട്ടി (കമലാ ദാസ് / കമലാ സുരയ്യ, 1934–2009). സ്ത്രീമനസ്സിന്റെ ആരും തൊടാത്ത രഹസ്യ അറകൾ തുറന്നുകാട്ടിയ ധീരയായ എഴുത്തുകാരിയായിരുന്നു അവർ. അധ്യാപക കഥകളിലൂടെയും നർമ്മം തുളുമ്പുന്ന രചനകളിലൂടെയും ശ്രദ്ധേയനായ അക്ബർ കക്കട്ടിൽ (1954–2016) മാധവിക്കുട്ടിയുമായി നടത്തിയ സുദീർഘമായ അഭിമുഖമാണ് ഈ പാഠഭാഗം. സാഹിത്യരചന, സത്യവും ഭാവനയും തമ്മിലുള്ള ബന്ധം, സ്ത്രീ-പുരുഷ ബന്ധങ്ങളിലെ കാപട്യങ്ങൾ, ഏകാന്തത എന്നിവയെക്കുറിച്ച് മാധവിക്കുട്ടി മനസ്സുതുറക്കുന്ന അപൂർവ്വമായ സംഭാഷണമാണിത്.</w:t>
      </w:r>
    </w:p>
    <w:p>
      <w:pPr>
        <w:spacing w:before="200" w:after="60"/>
      </w:pPr>
      <w:r>
        <w:rPr>
          <w:rFonts w:ascii="Noto Sans Malayalam" w:hAnsi="Noto Sans Malayalam" w:cs="Noto Sans Malayalam" w:eastAsia="Noto Sans Malayalam"/>
          <w:b/>
          <w:i w:val="0"/>
          <w:color w:val="0F766E"/>
          <w:sz w:val="24"/>
        </w:rPr>
        <w:t>📌 1. 'കഥ കഥയാണ്, ചരിത്രമല്ല' - സാഹിത്യദർശനം</w:t>
      </w:r>
    </w:p>
    <w:p>
      <w:pPr>
        <w:spacing w:before="40" w:after="100" w:line="324" w:lineRule="auto"/>
      </w:pPr>
      <w:r>
        <w:rPr>
          <w:rFonts w:ascii="Noto Sans Malayalam" w:hAnsi="Noto Sans Malayalam" w:cs="Noto Sans Malayalam" w:eastAsia="Noto Sans Malayalam"/>
          <w:b w:val="0"/>
          <w:i w:val="0"/>
          <w:color w:val="1E293B"/>
          <w:sz w:val="22"/>
        </w:rPr>
        <w:t>അഭിമുഖത്തിൽ മാധവിക്കുട്ടി നടത്തുന്ന ഏറ്റവും സുപ്രധാനമായ പ്രസ്താവനയാണിത്: 'കഥ കഥയാണ്, ചരിത്രമല്ല. സത്യത്തെ ഞൊറിയും ആഭരണവും ധരിപ്പിച്ചേക്കാം. അതാണല്ലോ സാഹിത്യരചനയുടെ ആദ്യപാഠം.' തന്റെ ജീവിതാനുഭവങ്ങളെ അതേപടി പകർത്തിയെഴുതുകയല്ല, മറിച്ച് ഭാവനയുടെയും വൈകാരികതയുടെയും മേമ്പൊടി ചേർത്ത് സാർവ്വലൗകികമാക്കുകയാണ് കഥാകൃത്ത് ചെയ്യുന്നതെന്ന് അവർ വ്യക്തമാക്കുന്നു.</w:t>
      </w:r>
    </w:p>
    <w:p>
      <w:pPr>
        <w:spacing w:before="200" w:after="60"/>
      </w:pPr>
      <w:r>
        <w:rPr>
          <w:rFonts w:ascii="Noto Sans Malayalam" w:hAnsi="Noto Sans Malayalam" w:cs="Noto Sans Malayalam" w:eastAsia="Noto Sans Malayalam"/>
          <w:b/>
          <w:i w:val="0"/>
          <w:color w:val="0F766E"/>
          <w:sz w:val="24"/>
        </w:rPr>
        <w:t>📌 2. ബാഹ്യജീവിതവും ആന്തരികജീവിതവും</w:t>
      </w:r>
    </w:p>
    <w:p>
      <w:pPr>
        <w:spacing w:before="40" w:after="100" w:line="324" w:lineRule="auto"/>
      </w:pPr>
      <w:r>
        <w:rPr>
          <w:rFonts w:ascii="Noto Sans Malayalam" w:hAnsi="Noto Sans Malayalam" w:cs="Noto Sans Malayalam" w:eastAsia="Noto Sans Malayalam"/>
          <w:b w:val="0"/>
          <w:i w:val="0"/>
          <w:color w:val="1E293B"/>
          <w:sz w:val="22"/>
        </w:rPr>
        <w:t>ഒരാൾക്ക് രണ്ട് ജീവിതങ്ങളുണ്ടെന്ന് മാധവിക്കുട്ടി സമർത്ഥിക്കുന്നു: ഒന്ന് ബാഹ്യമായ ലൗകിക ജീവിതം, മറ്റൊന്ന് ആന്തരികമായ വിചാരലോകം. സാഹിത്യരചനയിൽ ബാഹ്യജീവിതത്തേക്കാൾ ആന്തരിക ജീവിതത്തിന് കൂടുതൽ പ്രാധാന്യം നൽകുമ്പോഴാണ് രചനകൾ കൂടുതൽ ഉജ്ജ്വലവും ആഴമുള്ളതുമാകുന്നത്. മനുഷ്യന്റെ ഏകാന്തതയും സ്നേഹദാഹവും ഉടലെടുക്കുന്നത് ഈ ആന്തരികലോകത്താണ്.</w:t>
      </w:r>
    </w:p>
    <w:p>
      <w:pPr>
        <w:spacing w:before="200" w:after="60"/>
      </w:pPr>
      <w:r>
        <w:rPr>
          <w:rFonts w:ascii="Noto Sans Malayalam" w:hAnsi="Noto Sans Malayalam" w:cs="Noto Sans Malayalam" w:eastAsia="Noto Sans Malayalam"/>
          <w:b/>
          <w:i w:val="0"/>
          <w:color w:val="0F766E"/>
          <w:sz w:val="24"/>
        </w:rPr>
        <w:t>📌 3. പ്രധാന കഥകളുടെ അപഗ്രഥനം</w:t>
      </w:r>
    </w:p>
    <w:p>
      <w:pPr>
        <w:spacing w:before="40" w:after="100" w:line="324" w:lineRule="auto"/>
      </w:pPr>
      <w:r>
        <w:rPr>
          <w:rFonts w:ascii="Noto Sans Malayalam" w:hAnsi="Noto Sans Malayalam" w:cs="Noto Sans Malayalam" w:eastAsia="Noto Sans Malayalam"/>
          <w:b w:val="0"/>
          <w:i w:val="0"/>
          <w:color w:val="1E293B"/>
          <w:sz w:val="22"/>
        </w:rPr>
        <w:t>അഭിമുഖത്തിൽ തന്റെ ശ്രദ്ധേയമായ കഥകളെക്കുറിച്ച് മാധവിക്കുട്ടി വിശദീകരിക്കുന്നു:</w:t>
      </w:r>
    </w:p>
    <w:p>
      <w:pPr>
        <w:spacing w:before="40" w:after="100" w:line="324" w:lineRule="auto"/>
      </w:pPr>
      <w:r>
        <w:rPr>
          <w:rFonts w:ascii="Noto Sans Malayalam" w:hAnsi="Noto Sans Malayalam" w:cs="Noto Sans Malayalam" w:eastAsia="Noto Sans Malayalam"/>
          <w:b w:val="0"/>
          <w:i w:val="0"/>
          <w:color w:val="1E293B"/>
          <w:sz w:val="22"/>
        </w:rPr>
        <w:t>• 'രക്ത voluntary / രക്താർബ്ബുദം': അമ്മയുടെ നിർബന്ധം കൊണ്ട് ബോർഡിംഗിൽ കഴിയേണ്ടി വരുന്ന പെൺകുട്ടിയുടെ നിസ്സഹായാവസ്ഥയും രോഗവും.</w:t>
      </w:r>
    </w:p>
    <w:p>
      <w:pPr>
        <w:spacing w:before="40" w:after="100" w:line="324" w:lineRule="auto"/>
      </w:pPr>
      <w:r>
        <w:rPr>
          <w:rFonts w:ascii="Noto Sans Malayalam" w:hAnsi="Noto Sans Malayalam" w:cs="Noto Sans Malayalam" w:eastAsia="Noto Sans Malayalam"/>
          <w:b w:val="0"/>
          <w:i w:val="0"/>
          <w:color w:val="1E293B"/>
          <w:sz w:val="22"/>
        </w:rPr>
        <w:t>• 'കടൽ മയൂരം': സിംഗപ്പൂരിൽ പ്രൊഫസറായ രേണുകാദേവി എന്ന സ്ത്രീയുടെ അഹന്തയും, തന്നെക്കാൾ പ്രായം കുറഞ്ഞ മലേഷ്യൻ യുവാവുമായുള്ള ബന്ധവും തുടർന്നുണ്ടാകുന്ന ദാരുണമായ അന്ത്യവും. പുരുഷന്റെ അഹന്തയെ ചോദ്യം ചെയ്യുന്ന ശക്തമായ സ്ത്രീ കഥാപാത്രമാണിത്.</w:t>
      </w:r>
    </w:p>
    <w:p>
      <w:pPr>
        <w:spacing w:before="40" w:after="100" w:line="324" w:lineRule="auto"/>
      </w:pPr>
      <w:r>
        <w:rPr>
          <w:rFonts w:ascii="Noto Sans Malayalam" w:hAnsi="Noto Sans Malayalam" w:cs="Noto Sans Malayalam" w:eastAsia="Noto Sans Malayalam"/>
          <w:b w:val="0"/>
          <w:i w:val="0"/>
          <w:color w:val="1E293B"/>
          <w:sz w:val="22"/>
        </w:rPr>
        <w:t>• 'നെയ്പ്പായസം', 'ദയ എന്ന വികാരം', 'ജാനു പറഞ്ഞ കഥ': മനുഷ്യബന്ധങ്ങളിലെ സ്വാർത്ഥതയും വിള്ളലുകളും തുറന്നുകാട്ടുന്ന രചനകൾ.</w:t>
      </w:r>
    </w:p>
    <w:p>
      <w:pPr>
        <w:spacing w:before="200" w:after="60"/>
      </w:pPr>
      <w:r>
        <w:rPr>
          <w:rFonts w:ascii="Noto Sans Malayalam" w:hAnsi="Noto Sans Malayalam" w:cs="Noto Sans Malayalam" w:eastAsia="Noto Sans Malayalam"/>
          <w:b/>
          <w:i w:val="0"/>
          <w:color w:val="0F766E"/>
          <w:sz w:val="24"/>
        </w:rPr>
        <w:t>📌 4. മാധവിക്കുട്ടിയുടെ നോവലുകളും ആഖ്യാനരീതിയും</w:t>
      </w:r>
    </w:p>
    <w:p>
      <w:pPr>
        <w:spacing w:before="40" w:after="100" w:line="324" w:lineRule="auto"/>
      </w:pPr>
      <w:r>
        <w:rPr>
          <w:rFonts w:ascii="Noto Sans Malayalam" w:hAnsi="Noto Sans Malayalam" w:cs="Noto Sans Malayalam" w:eastAsia="Noto Sans Malayalam"/>
          <w:b w:val="0"/>
          <w:i w:val="0"/>
          <w:color w:val="1E293B"/>
          <w:sz w:val="22"/>
        </w:rPr>
        <w:t>ചെറുകഥകളിൽ തിളങ്ങിയ മാധവിക്കുട്ടി നോവലുകളിൽ അത്ര വിജയിച്ചില്ലെന്ന വിമർശനത്തോട് അവർ പ്രതികരിക്കുന്നുണ്ട്. 'മാനസി', 'മാധവിക്കുട്ടിയുടെ മൂന്ന് നോവലുകൾ' തുടങ്ങിയവ ഉൾപ്പെടെ 12 നോവലുകൾ എഴുതിയെങ്കിലും, അടിസ്ഥാനപരമായി താനൊരു കവയിത്രിയായതുകൊണ്ട് ചുരുക്കി എഴുതാനാണ് തനിക്കിഷ്ടമെന്ന് അവർ വ്യക്തമാക്കുന്നു. ദീർഘമായ പശ്ചാത്തല വിവരണങ്ങളേക്കാൾ കാവ്യാത്മകമായ മിന്നലാട്ടങ്ങളാണ് അവരുടെ ശൈലി.</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അഭിമുഖം (Interview): </w:t>
      </w:r>
      <w:r>
        <w:rPr>
          <w:rFonts w:ascii="Noto Sans Malayalam" w:hAnsi="Noto Sans Malayalam" w:cs="Noto Sans Malayalam" w:eastAsia="Noto Sans Malayalam"/>
          <w:b w:val="0"/>
          <w:i w:val="0"/>
          <w:color w:val="1E293B"/>
          <w:sz w:val="21"/>
        </w:rPr>
        <w:t>ഒരു വ്യക്തിയുടെ ചിന്തകളും അനുഭവങ്ങളും ചോദ്യോത്തരങ്ങളിലൂടെ പുറത്തുകൊണ്ടുവരുന്ന മാധ്യമരൂപം.</w:t>
      </w:r>
    </w:p>
    <w:p>
      <w:pPr>
        <w:pStyle w:val="ListBullet"/>
        <w:spacing w:after="60" w:line="300" w:lineRule="auto"/>
      </w:pPr>
      <w:r>
        <w:rPr>
          <w:rFonts w:ascii="Noto Sans Malayalam" w:hAnsi="Noto Sans Malayalam" w:cs="Noto Sans Malayalam" w:eastAsia="Noto Sans Malayalam"/>
          <w:b/>
          <w:i w:val="0"/>
          <w:color w:val="0F766E"/>
          <w:sz w:val="21"/>
        </w:rPr>
        <w:t xml:space="preserve">ആന്തരിക ജീവിതം: </w:t>
      </w:r>
      <w:r>
        <w:rPr>
          <w:rFonts w:ascii="Noto Sans Malayalam" w:hAnsi="Noto Sans Malayalam" w:cs="Noto Sans Malayalam" w:eastAsia="Noto Sans Malayalam"/>
          <w:b w:val="0"/>
          <w:i w:val="0"/>
          <w:color w:val="1E293B"/>
          <w:sz w:val="21"/>
        </w:rPr>
        <w:t>മനുഷ്യന്റെ ബാഹ്യമായ പ്രകടനങ്ങൾക്കപ്പുറമുള്ള മനസ്സിന്റെ വികാരവിചാരങ്ങളും ഏകാന്തതയും.</w:t>
      </w:r>
    </w:p>
    <w:p>
      <w:pPr>
        <w:pStyle w:val="ListBullet"/>
        <w:spacing w:after="60" w:line="300" w:lineRule="auto"/>
      </w:pPr>
      <w:r>
        <w:rPr>
          <w:rFonts w:ascii="Noto Sans Malayalam" w:hAnsi="Noto Sans Malayalam" w:cs="Noto Sans Malayalam" w:eastAsia="Noto Sans Malayalam"/>
          <w:b/>
          <w:i w:val="0"/>
          <w:color w:val="0F766E"/>
          <w:sz w:val="21"/>
        </w:rPr>
        <w:t xml:space="preserve">കഥയിലെ സത്യം: </w:t>
      </w:r>
      <w:r>
        <w:rPr>
          <w:rFonts w:ascii="Noto Sans Malayalam" w:hAnsi="Noto Sans Malayalam" w:cs="Noto Sans Malayalam" w:eastAsia="Noto Sans Malayalam"/>
          <w:b w:val="0"/>
          <w:i w:val="0"/>
          <w:color w:val="1E293B"/>
          <w:sz w:val="21"/>
        </w:rPr>
        <w:t>യാഥാർത്ഥ്യത്തെ ഭാവനയിലൂടെ സർഗ്ഗാത്മകമായി മാറ്റിപ്പണിയുന്ന സാഹിത്യ സത്യം.</w:t>
      </w:r>
    </w:p>
    <w:p>
      <w:pPr>
        <w:pStyle w:val="ListBullet"/>
        <w:spacing w:after="60" w:line="300" w:lineRule="auto"/>
      </w:pPr>
      <w:r>
        <w:rPr>
          <w:rFonts w:ascii="Noto Sans Malayalam" w:hAnsi="Noto Sans Malayalam" w:cs="Noto Sans Malayalam" w:eastAsia="Noto Sans Malayalam"/>
          <w:b/>
          <w:i w:val="0"/>
          <w:color w:val="B45309"/>
          <w:sz w:val="21"/>
        </w:rPr>
        <w:t xml:space="preserve">മാധവിക്കുട്ടി (1934–2009): </w:t>
      </w:r>
      <w:r>
        <w:rPr>
          <w:rFonts w:ascii="Noto Sans Malayalam" w:hAnsi="Noto Sans Malayalam" w:cs="Noto Sans Malayalam" w:eastAsia="Noto Sans Malayalam"/>
          <w:b w:val="0"/>
          <w:i w:val="0"/>
          <w:color w:val="1E293B"/>
          <w:sz w:val="21"/>
        </w:rPr>
        <w:t>കമലാ ദാസ് / കമലാ സുരയ്യ, വിശ്വവിഖ്യാത സാഹിത്യകാരി, നോബൽ സമ്മാന നാമനിർദ്ദേശം ചെയ്യപ്പെട്ടു (1984).</w:t>
      </w:r>
    </w:p>
    <w:p>
      <w:pPr>
        <w:pStyle w:val="ListBullet"/>
        <w:spacing w:after="60" w:line="300" w:lineRule="auto"/>
      </w:pPr>
      <w:r>
        <w:rPr>
          <w:rFonts w:ascii="Noto Sans Malayalam" w:hAnsi="Noto Sans Malayalam" w:cs="Noto Sans Malayalam" w:eastAsia="Noto Sans Malayalam"/>
          <w:b/>
          <w:i w:val="0"/>
          <w:color w:val="B45309"/>
          <w:sz w:val="21"/>
        </w:rPr>
        <w:t xml:space="preserve">അക്ബർ കക്കട്ടിൽ (1954–2016): </w:t>
      </w:r>
      <w:r>
        <w:rPr>
          <w:rFonts w:ascii="Noto Sans Malayalam" w:hAnsi="Noto Sans Malayalam" w:cs="Noto Sans Malayalam" w:eastAsia="Noto Sans Malayalam"/>
          <w:b w:val="0"/>
          <w:i w:val="0"/>
          <w:color w:val="1E293B"/>
          <w:sz w:val="21"/>
        </w:rPr>
        <w:t>പ്രശസ്ത ചെറുകഥാകൃത്ത്, നോവലിസ്റ്റ്, അധ്യാപക കഥകളുടെ ശില്പി ('പാഠം 30').</w:t>
      </w:r>
    </w:p>
    <w:p>
      <w:pPr>
        <w:pStyle w:val="ListBullet"/>
        <w:spacing w:after="60" w:line="300" w:lineRule="auto"/>
      </w:pPr>
      <w:r>
        <w:rPr>
          <w:rFonts w:ascii="Noto Sans Malayalam" w:hAnsi="Noto Sans Malayalam" w:cs="Noto Sans Malayalam" w:eastAsia="Noto Sans Malayalam"/>
          <w:b/>
          <w:i w:val="0"/>
          <w:color w:val="B45309"/>
          <w:sz w:val="21"/>
        </w:rPr>
        <w:t xml:space="preserve">പ്രൊഫസർ രേണുകാദേവി: </w:t>
      </w:r>
      <w:r>
        <w:rPr>
          <w:rFonts w:ascii="Noto Sans Malayalam" w:hAnsi="Noto Sans Malayalam" w:cs="Noto Sans Malayalam" w:eastAsia="Noto Sans Malayalam"/>
          <w:b w:val="0"/>
          <w:i w:val="0"/>
          <w:color w:val="1E293B"/>
          <w:sz w:val="21"/>
        </w:rPr>
        <w:t>'കടൽ മയൂരം' എന്ന കഥയിലെ പുരുഷാധിപത്യത്തെ വെല്ലുവിളിക്കുന്ന കേന്ദ്ര കഥാപാത്രം.</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അഭിമുഖം നടത്തിയ എഴുത്തുകാരൻ: അക്ബർ കക്കട്ടിൽ (1954–2016).</w:t>
              <w:br/>
              <w:t>✓ മാധവിക്കുട്ടിയുടെ സാഹിത്യ തത്ത്വം: 'കഥ കഥയാണ്, ചരിത്രമല്ല. സത്യത്തെ ഞൊറിയും ആഭരണവും അണിയിച്ചേക്കാം.'</w:t>
              <w:br/>
              <w:t>✓ മനുഷ്യന് ബാഹ്യജീവിതവും ആന്തരികജീവിതവുമുണ്ട്; എഴുത്ത് ആന്തരികജീവിതത്തിൽ നിന്നാണ് ജനിക്കുന്നത്.</w:t>
              <w:br/>
              <w:t>✓ 'കടൽ മയൂരം', 'നെയ്പ്പായസം', 'എന്റെ കഥ' തുടങ്ങിയ കൃതികളുടെ അന്തസ്സത്ത അഭിമുഖത്തിൽ ചർച്ച ചെയ്യപ്പെടുന്നു.</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അഭിമുഖം നടത്തിയത്: അക്ബർ കക്കട്ടിൽ (1954–2016) - അധ്യാപക കഥകളിലൂടെ പ്രശസ്തനായ സാഹിത്യകാരൻ.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അഭിമുഖത്തിൽ പങ്കെടുത്തത്: മാധവിക്കുട്ടി / കമലാ ദാസ് / കമലാ സുരയ്യ (1934–2009).</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പ്രധാന ഉദ്ധരണി: 'കഥ കഥയാണ്, ചരിത്രമല്ല. സത്യത്തെ ഞൊറിയും ആഭരണവും അണിയിച്ചേക്കാം.'</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സാഹിത്യദർശനം: ബാഹ്യജീവിതത്തേക്കാൾ ആന്തരികജീവിതത്തിന് പ്രാധാന്യം നൽകുമ്പോഴാണ് രചനകൾ ഉജ്ജ്വലമാകുന്നത്.</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നോബൽ പുരസ്കാര നാമനിർദ്ദേശം: 1984-ൽ സാഹിത്യത്തിനുള്ള നോബൽ സമ്മാനത്തിന് മാധവിക്കുട്ടി ശുപാർശ ചെയ്യപ്പെട്ടു.</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ഇംഗ്ലീഷ് രചനകൾ: 'കമലാ ദാസ്' എന്ന പേരിൽ ഇംഗ്ലീഷ് കവിതകൾ രചിച്ചു.</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ലോകപ്രശസ്ത ആത്മകഥ: 'എന്റെ കഥ' (My Story) - വൻ വിപ്ലവം സൃഷ്ടിച്ച കൃതി.</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'കടൽ മയൂരം' കഥയിലെ നായിക: പ്രൊഫസർ രേണുകാദേവി (സിംഗപ്പൂർ പശ്ചാത്തലം).</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രേണുകാദേവി പ്രതിനിധീകരിക്കുന്നത്: പുരുഷന്റെ അഹന്തയ്ക്ക് മുന്നിൽ വഴങ്ങാത്ത സ്ത്രീയുടെ ആത്മാഭിമാനം.</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'രക്താർബ്ബുദം': അമ്മയുടെ നിർബന്ധത്തിൽ ബോർഡിംഗിൽ കഴിയുന്ന പെൺകുട്ടിയുടെ നിസ്സഹായാവസ്ഥ.</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'നെയ്പ്പായസം': സ്നേഹരാഹിത്യവും കുടുംബജീവിതത്തിലെ സ്വാർത്ഥതകളും തുറന്നുകാട്ടുന്ന കഥ.</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നോവൽ രചനയിലെ പരിമിതി: കവയിത്രിയായതുകൊണ്ട് ചുരുക്കി എഴുതാനാണ് തനിക്കിഷ്ടമെന്ന് മാധവിക്കുട്ടി പറയുന്നു.</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നോവലുകൾ: 'മാനസി', 'മാധവിക്കുട്ടിയുടെ മൂന്ന് നോവലുകൾ' തുടങ്ങി 12 പുസ്തകങ്ങൾ.</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ഭർത്താവ്: മാധവദാസ് (IMF സീനിയർ കൺസൾട്ടന്റ്, 1992-ൽ അന്തരിച്ചു).</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മക്കൾ: മോനൊ നാലപ്പാട്ട്, ചിന്നൻദാസ്, ജയസൂര്യദാസ്.</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അക്ബർ കക്കട്ടിലിന്റെ പ്രധാന കൃതികൾ: 'പാഠം 30', 'ആറാംകാലം', 'ശമീലാഫഹ്മി'.</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അഭിമുഖത്തിന്റെ പ്രത്യേകത: ചോദ്യകർത്താവിന്റെ സൂക്ഷ്മനിരീക്ഷണവും എഴുത്തുകാരിയുടെ ആത്മാർത്ഥമായ വെളിപ്പെടുത്തലുകളും.</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പരമ്പരാഗത സ്ത്രീസങ്കൽപ്പങ്ങളെ തച്ചുടച്ച ധീരയായ ആധുനിക എഴുത്തുകാരിയാണ് മാധവിക്കുട്ടി.</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സാഹിത്യ അക്കാദമി അവാർഡ്, വയലാർ അവാർഡ്, എഴുത്തച്ഛൻ പുരസ്കാരം എന്നിവ മാധവിക്കുട്ടിക്ക് ലഭിച്ചിട്ടുണ്ട്.</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പരീക്ഷാ ഫോക്കസ്: കഥയും ചരിത്രവും തമ്മിലുള്ള വ്യത്യാസം, ആന്തരിക ജീവിത സങ്കല്പം, രേണുകാദേവിയുടെ സ്വഭാവം, സ്ത്രീപക്ഷ രാഷ്ട്രീയം.</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അക്ബർ കക്കട്ടിലുമായി നടത്തിയ അഭിമുഖത്തിന്റെ അടിസ്ഥാനത്തിൽ മാധവിക്കുട്ടിയുടെ സാഹിത്യജീവിതത്തെയും നിലപാടുകളെയും കുറിച്ച് സമഗ്രമായി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മലയാള സാഹിത്യത്തിൽ സ്ത്രീയുടെ സ്വത്വബോധത്തെയും ആന്തരിക സ്വാതന്ത്ര്യത്തെയും ഏറ്റവും ധീരമായി പ്രഖ്യാപിച്ച വിപ്ലവകാരിയായ എഴുത്തുകാരിയാണ് മാധവിക്കുട്ടി (കമലാ ദാസ്). കപട സദാചാരത്തിന്റെ മുഖംമൂടികൾ അണിഞ്ഞ പുരുഷാധിപത്യ സമൂഹത്തിന് മുന്നിൽ സ്വന്തം ചിന്തകളെയും വികാരങ്ങളെയും തുറന്നെഴുതിയ മാധവിക്കുട്ടിയുമായി പ്രമുഖ സാഹിത്യകാരനും അധ്യാപകനുമായ അക്ബർ കക്കട്ടിൽ നടത്തിയ അഭിമുഖം മലയാള സാഹിത്യത്തിലെ അപൂർവ്വമായൊരു ചരിത്ര രേഖയാണ്. ചോദ്യകർത്താവിന്റെ സൗഹൃദപൂർണ്ണമായ സമീപനവും മാധവിക്കുട്ടിയുടെ നിഷ്കളങ്കമായ മറുപടികളും ഇതിനെ അതീവ ശ്രദ്ധേയമാക്കുന്നു.</w:t>
              <w:br/>
              <w:br/>
              <w:t>തുറന്നെഴുത്തിന്റെ രാഷ്ട്രീയവും വിവാദങ്ങളും:</w:t>
              <w:br/>
              <w:t>മാധവിക്കുട്ടിയുടെ സാഹിത്യജീവിതം വിവാദങ്ങളാൽ നിറഞ്ഞതായിരുന്നു. 'എന്റെ കഥ' പ്രസിദ്ധീകരിച്ചതിലൂടെ കേരളീയ സമൂഹത്തിലുണ്ടായ കോളിളക്കങ്ങളെക്കുറിച്ച് അവർ അഭിമുഖത്തിൽ നിർഭയമായി സംസാരിക്കുന്നുണ്ട്. സ്ത്രീകൾ തങ്ങളുടെ ആഗ്രഹങ്ങളും വേദനകളും ഉള്ളിലൊതുക്കി കഴിയണമെന്ന് ശഠിക്കുന്ന സമൂഹത്തിന് മുന്നിൽ, മനസ്സിന്റെ രഹസ്യ അറകൾ തുറന്നുകാട്ടാൻ അവർ മടിച്ചില്ല. മറ്റുള്ളവർ പാപമെന്നും തെറ്റെന്നും വിധിയെഴുതിയ പല കാര്യങ്ങളും തനിക്ക് ജീവവായു പോലെ അനിവാര്യമായ വികാരങ്ങളായിരുന്നുവെന്ന് അവർ വ്യക്തമാക്കുന്നു. സദാചാരവാദികളുടെ കപടതയെ പുച്ഛിച്ചുതള്ളുന്ന മാധവിക്കുട്ടിയുടെ ധൈര്യം ഈ സംഭാഷണത്തിൽ തിളങ്ങിനിൽക്കുന്നു. സാഹിത്യത്തിൽ സത്യസന്ധത പുലർത്തുക എന്നതാണ് ഒരു എഴുത്തുകാരിയുടെ പ്രാഥമിക ധർമ്മമെന്ന് അവർ ഉറപ്പിച്ചു പറയുന്നു.</w:t>
              <w:br/>
              <w:br/>
              <w:t>പ്രണയവും ഏകാന്തതയും കവിതയും:</w:t>
              <w:br/>
              <w:t>മാധവിക്കുട്ടിയുടെ രചനകളുടെ ആത്മാവ് പ്രണയവും അപാരമായ ഏകാന്തതയുമാണ്. ശാരീരികമായ തലത്തിനപ്പുറം മനസ്സിന്റെ വിശുദ്ധമായ അർപ്പണമാണ് പ്രണയമെന്ന് അവർ വിശ്വസിച്ചു. രാധാ-കൃഷ്ണ സങ്കല്പത്തിലൂടെ പ്രണയത്തിന് ആത്മീയമായ ഒരു തലം നൽകാൻ അവർക്ക് സാധിച്ചു. എന്നാൽ നിത്യജീവിതത്തിൽ താൻ അനുഭവിച്ച കടുത്ത ഏകാന്തതയെക്കുറിച്ചും അവർ വാചാലയാകുന്നുണ്ട്. ആരും തുണയില്ലാത്ത ഏകാന്ത നിമിഷങ്ങളിലാണ് തന്നിലെ എഴുത്തുകാരി ഉണർന്നതെന്നും, വാക്കുകൾ തനിക്ക് അഭയസ്ഥാനമായി മാറിയെന്നും അവർ അക്ബർ കക്കട്ടിലിനോട് പറയുന്നു. സ്ത്രീയുടെ മനസ്സ് എത്രമാത്രം ആഴമുള്ളതാണെന്ന് വായനക്കാർക്ക് മനസ്സിലാക്കി കൊടുക്കാൻ ഈ അഭിമുഖത്തിന് കഴിയുന്നു.</w:t>
              <w:br/>
              <w:br/>
              <w:t>സ്ത്രീ ശരീരത്തിന്റെ രാഷ്ട്രീയവും വിമോചന സ്വരൂപവും:</w:t>
              <w:br/>
              <w:t>കേവലം പ്രണയത്തെക്കുറിച്ചോ ഏകാന്തതയെക്കുറിച്ചോ പറയുക മാത്രമല്ല മാധവിക്കുട്ടി ചെയ്തത്; സ്ത്രീയുടെ ശരീരത്തിന്മേലുള്ള പുരുഷാധിപത്യത്തിന്റെ അധിനിവേശങ്ങളെ അവർ അതിനിശിതമായി എതിർത്തു. വിവാഹം എന്നത് പലപ്പോഴും സ്ത്രീയെ സംബന്ധിച്ച് സ്വാതന്ത്ര്യത്തിന്റെ ശ്മശാനമായി മാറുന്നതിനെക്കുറിച്ച് അവർ വേദനയോടെ സംസാരിച്ചു. എന്നാൽ ഈ യാഥാർത്ഥ്യങ്ങളെ തുറന്നുപറഞ്ഞപ്പോൾ സമൂഹം അവരെ വേശ്യയെന്നും വഴിപിഴച്ചവളെന്നും മുദ്രകുത്തി. തനിക്കെതിരെ ഉയർന്ന കല്ലേറുകളെല്ലാം പൂമാലകളാക്കി മാറ്റി മുന്നോട്ട് പോകാൻ അവർക്ക് കഴിഞ്ഞത് അവരുടെ ഉള്ളിലെ അചഞ്ചലമായ സത്യസന്ധത കൊണ്ടാണ്. ഭാഷയുടെയും സംസ്കാരത്തിന്റെയും അതിരുകൾ മായ്ച്ചുകളഞ്ഞുകൊണ്ട് ലോകമെമ്പാടുമുള്ള സ്ത്രീകളുടെ അന്താരാഷ്ട്ര ശബ്ദമായി മാറാൻ മാധവിക്കുട്ടിക്ക് കഴിഞ്ഞു.</w:t>
              <w:br/>
              <w:br/>
              <w:t>ദ്വിഭാഷാ രചനകളും ആഗോള പ്രശസ്തിയും:</w:t>
              <w:br/>
              <w:t>ഇംഗ്ലീഷിൽ കവിതകളും മലയാളത്തിൽ കഥകളും എഴുതിയ കമലാദാസിന്റെ പ്രതിഭ ലോകപ്രശസ്തമാണ്. ഇംഗ്ലീഷിലെഴുതിയപ്പോൾ ലോകമെമ്പാടുമുള്ള സ്ത്രീകളുടെ പ്രതിനിധിയായും, മലയാളത്തിലെഴുതിയപ്പോൾ കേരളീയ ഗ്രാമീണതയുടെയും നാലുകെട്ടുകളുടെയും നോവുകളായും അത് മാറി. അക്ബർ കക്കട്ടിൽ ഒരു അന്വേഷണാത്മക പത്രപ്രവർത്തകനായല്ല, മറിച്ച് സാഹിത്യത്തോടും മാധവിക്കുട്ടിയോടും അങ്ങേയറ്റം ആദരവുള്ള ഒരു സ്നേഹിതനായാണ് ചോദ്യങ്ങൾ ചോദിക്കുന്നത്. മാധവിക്കുട്ടിയുടെ ഉത്തരങ്ങളാകട്ടെ, അങ്ങേയറ്റം കാവ്യാത്മകവും ചിന്തോദ്ദീപകവുമാണ്.</w:t>
              <w:br/>
              <w:br/>
              <w:t>ഉപസംഹാരം:</w:t>
              <w:br/>
              <w:t>അക്ബർ കക്കട്ടിൽ നടത്തിയ ഈ അഭിമുഖം മാധവിക്കുട്ടി എന്ന അസാധാരണ എഴുത്തുകാരിയുടെ ആന്തരിക ലോകത്തെ അടുത്തറിയാൻ സഹായിക്കുന്ന മികച്ചൊരു പഠനസഹായിയാണ്. സ്വന്തം വ്യക്തിത്വത്തിൽ വിട്ടുവീഴ്ച ചെയ്യാതെ, ലോകത്തോട് കലഹിച്ചുകൊണ്ട് പ്രണയത്തെയും സത്യത്തെയും മുറുകെപ്പിടിച്ച ഒരു മഹതിയുടെ ചിത്രം ഇതിലൂടെ തെളിയുന്നു. മലയാള സ്ത്രീസാഹിത്യ ചരിത്രത്തിലെ അനശ്വരമായ ഒരു ഏടാണിത്.</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മാധവിക്കുട്ടിയുടെ 'കടൽ മയൂരം' എന്ന കഥയിലെ സ്ത്രീപക്ഷ കാഴ്ചപ്പാടുകൾ വ്യക്തമാക്കുക.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'കടൽ മയൂരം' എന്ന നീണ്ടകഥയിലെ കേന്ദ്ര കഥാപാത്രമായ പ്രൊഫസർ രേണുകാദേവി പുരുഷമേധാവിത്വപരമായ കീഴ്വഴക്കങ്ങളെ നിഷ്കരുണം തള്ളിക്കളയുന്ന സ്ത്രീയാണ്. പുരുഷന്റെ അഹന്തയ്ക്കും അധികാരത്തിനും മുന്നിൽ തലകുനിക്കാത്ത അവരുടെ ഈഗോ കഥയിലുടനീളം പ്രകടമാണ്. സിംഗപ്പൂരിലെ ഹോട്ടലിൽ വെച്ച് തന്നെക്കാൾ പ്രായം കുറഞ്ഞ മലേഷ്യൻ യുവാവുമായുള്ള ശാരീരിക ബന്ധത്തിനിടയിലാണ് അവർ മരണപ്പെടുന്നത്. സ്ത്രീയുടെ കാമനകളെയും സ്വാതന്ത്ര്യബോധത്തെയും അതീവ ധീരതയോടെ ആവിഷ്കരിക്കാൻ മാധവിക്കുട്ടിക്ക് ഈ കഥയിലൂടെ സാധിച്ചു.</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'കഥ കഥയാണ്, ചരിത്രമല്ല' - മാധവിക്കുട്ടിയുടെ ഈ പ്രസ്താവന വിശദീകരിക്കുക.</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കഥാകൃത്ത് സ്വന്തം ജീവിതത്തെ അതേപടി പകർത്തുന്ന ചരിത്രകാരനല്ലെന്ന് മാധവിക്കുട്ടി സമർത്ഥിക്കുന്നു. ജീവിതത്തിൽ കണ്ടുമുട്ടിയ മനുഷ്യരും അനുഭവങ്ങളും എഴുത്തിൽ വരുമ്പോൾ ഭാവനയുടെയും സൗന്ദര്യത്തിന്റെയും പുതിയ വസ്ത്രങ്ങളും ആഭരണങ്ങളും അണിയുന്നു. യാഥാർത്ഥ്യത്തെ സർഗ്ഗാത്മകമായി പുനഃസൃഷ്ടിക്കുന്നതാണ് സാഹിത്യകലയുടെ അടിസ്ഥാന ധർമ്മം.</w:t>
      </w:r>
    </w:p>
    <w:p>
      <w:pPr>
        <w:spacing w:before="80" w:after="40"/>
      </w:pPr>
      <w:r>
        <w:rPr>
          <w:rFonts w:ascii="Noto Sans Malayalam" w:hAnsi="Noto Sans Malayalam" w:cs="Noto Sans Malayalam" w:eastAsia="Noto Sans Malayalam"/>
          <w:b/>
          <w:i w:val="0"/>
          <w:color w:val="1E3A8A"/>
          <w:sz w:val="21"/>
        </w:rPr>
        <w:t>ചോദ്യം: 2. അക്ബർ കക്കട്ടിൽ എന്ന സാഹിത്യകാരന്റെ പ്രത്യേകതകൾ എന്തെല്ലാം?</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മലയാളത്തിൽ അധ്യാപക സർവ്വീസ് കഥകൾ ഒരു പ്രത്യേക സാഹിത്യ ശാഖയായി വളർത്തിയെടുത്ത കഥാകൃത്താണ് അക്ബർ കക്കട്ടിൽ. 'പാഠം 30', 'ആറാംകാലം', 'ശമീലാഫഹ്മി' തുടങ്ങിയവ പ്രധാന കൃതികളാണ്. നർമ്മവും ജീവിതനിരീക്ഷണവും ലാളിത്യവും ഇഴചേർന്നതാണ് അദ്ദേഹത്തിന്റെ രചനാശൈലി.</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മാധവിക്കുട്ടിയുമായി അഭിമുഖം നടത്തിയത് ആരാണ്?</w:t>
      </w:r>
    </w:p>
    <w:p>
      <w:pPr>
        <w:spacing w:before="20" w:after="20"/>
        <w:ind w:left="360"/>
      </w:pPr>
      <w:r>
        <w:rPr>
          <w:rFonts w:ascii="Noto Sans Malayalam" w:hAnsi="Noto Sans Malayalam" w:cs="Noto Sans Malayalam" w:eastAsia="Noto Sans Malayalam"/>
          <w:b w:val="0"/>
          <w:i w:val="0"/>
          <w:color w:val="64748B"/>
          <w:sz w:val="20"/>
        </w:rPr>
        <w:t>A) എം.ടി. വാസുദേവൻ നായർ</w:t>
      </w:r>
    </w:p>
    <w:p>
      <w:pPr>
        <w:spacing w:before="20" w:after="20"/>
        <w:ind w:left="360"/>
      </w:pPr>
      <w:r>
        <w:rPr>
          <w:rFonts w:ascii="Noto Sans Malayalam" w:hAnsi="Noto Sans Malayalam" w:cs="Noto Sans Malayalam" w:eastAsia="Noto Sans Malayalam"/>
          <w:b w:val="0"/>
          <w:i w:val="0"/>
          <w:color w:val="64748B"/>
          <w:sz w:val="20"/>
        </w:rPr>
        <w:t>B) അക്ബർ കക്കട്ടിൽ</w:t>
      </w:r>
    </w:p>
    <w:p>
      <w:pPr>
        <w:spacing w:before="20" w:after="20"/>
        <w:ind w:left="360"/>
      </w:pPr>
      <w:r>
        <w:rPr>
          <w:rFonts w:ascii="Noto Sans Malayalam" w:hAnsi="Noto Sans Malayalam" w:cs="Noto Sans Malayalam" w:eastAsia="Noto Sans Malayalam"/>
          <w:b w:val="0"/>
          <w:i w:val="0"/>
          <w:color w:val="64748B"/>
          <w:sz w:val="20"/>
        </w:rPr>
        <w:t>C) സക്കറിയ</w:t>
      </w:r>
    </w:p>
    <w:p>
      <w:pPr>
        <w:spacing w:before="20" w:after="20"/>
        <w:ind w:left="360"/>
      </w:pPr>
      <w:r>
        <w:rPr>
          <w:rFonts w:ascii="Noto Sans Malayalam" w:hAnsi="Noto Sans Malayalam" w:cs="Noto Sans Malayalam" w:eastAsia="Noto Sans Malayalam"/>
          <w:b w:val="0"/>
          <w:i w:val="0"/>
          <w:color w:val="64748B"/>
          <w:sz w:val="20"/>
        </w:rPr>
        <w:t>D) സേതു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പ്രശസ്ത കഥാകൃത്ത് അക്ബർ കക്കട്ടിലാണ് മാധവിക്കുട്ടിയുമായി ഈ അഭിമുഖം നടത്തിയത്.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'കഥ കഥയാണ്, ചരിത്രമല്ല' എന്ന് പ്രസ്താവിച്ച സാഹിത്യകാരി ആര്?</w:t>
      </w:r>
    </w:p>
    <w:p>
      <w:pPr>
        <w:spacing w:before="20" w:after="20"/>
        <w:ind w:left="360"/>
      </w:pPr>
      <w:r>
        <w:rPr>
          <w:rFonts w:ascii="Noto Sans Malayalam" w:hAnsi="Noto Sans Malayalam" w:cs="Noto Sans Malayalam" w:eastAsia="Noto Sans Malayalam"/>
          <w:b w:val="0"/>
          <w:i w:val="0"/>
          <w:color w:val="64748B"/>
          <w:sz w:val="20"/>
        </w:rPr>
        <w:t>A) കമലാ സുരയ്യ (മാധവിക്കുട്ടി)</w:t>
      </w:r>
    </w:p>
    <w:p>
      <w:pPr>
        <w:spacing w:before="20" w:after="20"/>
        <w:ind w:left="360"/>
      </w:pPr>
      <w:r>
        <w:rPr>
          <w:rFonts w:ascii="Noto Sans Malayalam" w:hAnsi="Noto Sans Malayalam" w:cs="Noto Sans Malayalam" w:eastAsia="Noto Sans Malayalam"/>
          <w:b w:val="0"/>
          <w:i w:val="0"/>
          <w:color w:val="64748B"/>
          <w:sz w:val="20"/>
        </w:rPr>
        <w:t>B) സാറാ ജോസഫ്</w:t>
      </w:r>
    </w:p>
    <w:p>
      <w:pPr>
        <w:spacing w:before="20" w:after="20"/>
        <w:ind w:left="360"/>
      </w:pPr>
      <w:r>
        <w:rPr>
          <w:rFonts w:ascii="Noto Sans Malayalam" w:hAnsi="Noto Sans Malayalam" w:cs="Noto Sans Malayalam" w:eastAsia="Noto Sans Malayalam"/>
          <w:b w:val="0"/>
          <w:i w:val="0"/>
          <w:color w:val="64748B"/>
          <w:sz w:val="20"/>
        </w:rPr>
        <w:t>C) ലളിതാംബിക അന്തർജ്ജനം</w:t>
      </w:r>
    </w:p>
    <w:p>
      <w:pPr>
        <w:spacing w:before="20" w:after="20"/>
        <w:ind w:left="360"/>
      </w:pPr>
      <w:r>
        <w:rPr>
          <w:rFonts w:ascii="Noto Sans Malayalam" w:hAnsi="Noto Sans Malayalam" w:cs="Noto Sans Malayalam" w:eastAsia="Noto Sans Malayalam"/>
          <w:b w:val="0"/>
          <w:i w:val="0"/>
          <w:color w:val="64748B"/>
          <w:sz w:val="20"/>
        </w:rPr>
        <w:t>D) കെ.ആർ. മീര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സാഹിത്യരചനയിൽ ഭാവനയുടെയും സത്യത്തിന്റെയും ഇഴയടുപ്പം വ്യക്തമാക്കാൻ മാധവിക്കുട്ടി പറഞ്ഞതാണിത്.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3. അക്ബർ കക്കട്ടിലിന്റെ പ്രസിദ്ധമായ അധ്യാപക സർവ്വീസ് കഥകളുടെ സമാഹാരം ഏതാണ്?</w:t>
      </w:r>
    </w:p>
    <w:p>
      <w:pPr>
        <w:spacing w:before="20" w:after="20"/>
        <w:ind w:left="360"/>
      </w:pPr>
      <w:r>
        <w:rPr>
          <w:rFonts w:ascii="Noto Sans Malayalam" w:hAnsi="Noto Sans Malayalam" w:cs="Noto Sans Malayalam" w:eastAsia="Noto Sans Malayalam"/>
          <w:b w:val="0"/>
          <w:i w:val="0"/>
          <w:color w:val="64748B"/>
          <w:sz w:val="20"/>
        </w:rPr>
        <w:t>A) പാഠം 30</w:t>
      </w:r>
    </w:p>
    <w:p>
      <w:pPr>
        <w:spacing w:before="20" w:after="20"/>
        <w:ind w:left="360"/>
      </w:pPr>
      <w:r>
        <w:rPr>
          <w:rFonts w:ascii="Noto Sans Malayalam" w:hAnsi="Noto Sans Malayalam" w:cs="Noto Sans Malayalam" w:eastAsia="Noto Sans Malayalam"/>
          <w:b w:val="0"/>
          <w:i w:val="0"/>
          <w:color w:val="64748B"/>
          <w:sz w:val="20"/>
        </w:rPr>
        <w:t>B) സ്കൂൾ ഡയറി</w:t>
      </w:r>
    </w:p>
    <w:p>
      <w:pPr>
        <w:spacing w:before="20" w:after="20"/>
        <w:ind w:left="360"/>
      </w:pPr>
      <w:r>
        <w:rPr>
          <w:rFonts w:ascii="Noto Sans Malayalam" w:hAnsi="Noto Sans Malayalam" w:cs="Noto Sans Malayalam" w:eastAsia="Noto Sans Malayalam"/>
          <w:b w:val="0"/>
          <w:i w:val="0"/>
          <w:color w:val="64748B"/>
          <w:sz w:val="20"/>
        </w:rPr>
        <w:t>C) കറുത്ത പക്ഷികൾ</w:t>
      </w:r>
    </w:p>
    <w:p>
      <w:pPr>
        <w:spacing w:before="20" w:after="20"/>
        <w:ind w:left="360"/>
      </w:pPr>
      <w:r>
        <w:rPr>
          <w:rFonts w:ascii="Noto Sans Malayalam" w:hAnsi="Noto Sans Malayalam" w:cs="Noto Sans Malayalam" w:eastAsia="Noto Sans Malayalam"/>
          <w:b w:val="0"/>
          <w:i w:val="0"/>
          <w:color w:val="64748B"/>
          <w:sz w:val="20"/>
        </w:rPr>
        <w:t>D) അക്ഷരങ്ങൾ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മലയാളത്തിലെ ആദ്യ അധ്യാപക സർവ്വീസ് സ്റ്റോറിയായി കണക്കാക്കപ്പെടുന്ന കൃതിയാണ് അക്ബർ കക്കട്ടിലിന്റെ 'പാഠം 30'.</w:t>
            </w:r>
          </w:p>
        </w:tc>
      </w:tr>
    </w:tbl>
    <w:p>
      <w:pPr>
        <w:spacing w:before="0" w:after="80"/>
      </w:pPr>
    </w:p>
    <w:p>
      <w:pPr>
        <w:spacing w:before="120" w:after="40"/>
      </w:pPr>
      <w:r>
        <w:rPr>
          <w:rFonts w:ascii="Noto Sans Malayalam" w:hAnsi="Noto Sans Malayalam" w:cs="Noto Sans Malayalam" w:eastAsia="Noto Sans Malayalam"/>
          <w:b/>
          <w:i w:val="0"/>
          <w:color w:val="1E293B"/>
          <w:sz w:val="21"/>
        </w:rPr>
        <w:t>4. മാധവിക്കുട്ടിക്ക് ഏത് വർഷമാണ് സാഹിത്യത്തിനുള്ള നോബൽ സമ്മാന നാമനിർദ്ദേശം ലഭിച്ചത്?</w:t>
      </w:r>
    </w:p>
    <w:p>
      <w:pPr>
        <w:spacing w:before="20" w:after="20"/>
        <w:ind w:left="360"/>
      </w:pPr>
      <w:r>
        <w:rPr>
          <w:rFonts w:ascii="Noto Sans Malayalam" w:hAnsi="Noto Sans Malayalam" w:cs="Noto Sans Malayalam" w:eastAsia="Noto Sans Malayalam"/>
          <w:b w:val="0"/>
          <w:i w:val="0"/>
          <w:color w:val="64748B"/>
          <w:sz w:val="20"/>
        </w:rPr>
        <w:t>A) 1970</w:t>
      </w:r>
    </w:p>
    <w:p>
      <w:pPr>
        <w:spacing w:before="20" w:after="20"/>
        <w:ind w:left="360"/>
      </w:pPr>
      <w:r>
        <w:rPr>
          <w:rFonts w:ascii="Noto Sans Malayalam" w:hAnsi="Noto Sans Malayalam" w:cs="Noto Sans Malayalam" w:eastAsia="Noto Sans Malayalam"/>
          <w:b w:val="0"/>
          <w:i w:val="0"/>
          <w:color w:val="64748B"/>
          <w:sz w:val="20"/>
        </w:rPr>
        <w:t>B) 1984</w:t>
      </w:r>
    </w:p>
    <w:p>
      <w:pPr>
        <w:spacing w:before="20" w:after="20"/>
        <w:ind w:left="360"/>
      </w:pPr>
      <w:r>
        <w:rPr>
          <w:rFonts w:ascii="Noto Sans Malayalam" w:hAnsi="Noto Sans Malayalam" w:cs="Noto Sans Malayalam" w:eastAsia="Noto Sans Malayalam"/>
          <w:b w:val="0"/>
          <w:i w:val="0"/>
          <w:color w:val="64748B"/>
          <w:sz w:val="20"/>
        </w:rPr>
        <w:t>C) 1995</w:t>
      </w:r>
    </w:p>
    <w:p>
      <w:pPr>
        <w:spacing w:before="20" w:after="20"/>
        <w:ind w:left="360"/>
      </w:pPr>
      <w:r>
        <w:rPr>
          <w:rFonts w:ascii="Noto Sans Malayalam" w:hAnsi="Noto Sans Malayalam" w:cs="Noto Sans Malayalam" w:eastAsia="Noto Sans Malayalam"/>
          <w:b w:val="0"/>
          <w:i w:val="0"/>
          <w:color w:val="64748B"/>
          <w:sz w:val="20"/>
        </w:rPr>
        <w:t>D) 2005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1984-ൽ സാഹിത്യത്തിനുള്ള നോബൽ പുരസ്കാരത്തിന് മാധവിക്കുട്ടിയുടെ പേര് നിർദ്ദേശിക്കപ്പെട്ടിരുന്നു.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5. 'കടൽ മയൂരം' എന്ന കഥയിലെ പ്രധാന സ്ത്രീ കഥാപാത്രം ആര്?</w:t>
      </w:r>
    </w:p>
    <w:p>
      <w:pPr>
        <w:spacing w:before="20" w:after="20"/>
        <w:ind w:left="360"/>
      </w:pPr>
      <w:r>
        <w:rPr>
          <w:rFonts w:ascii="Noto Sans Malayalam" w:hAnsi="Noto Sans Malayalam" w:cs="Noto Sans Malayalam" w:eastAsia="Noto Sans Malayalam"/>
          <w:b w:val="0"/>
          <w:i w:val="0"/>
          <w:color w:val="64748B"/>
          <w:sz w:val="20"/>
        </w:rPr>
        <w:t>A) ജാനു</w:t>
      </w:r>
    </w:p>
    <w:p>
      <w:pPr>
        <w:spacing w:before="20" w:after="20"/>
        <w:ind w:left="360"/>
      </w:pPr>
      <w:r>
        <w:rPr>
          <w:rFonts w:ascii="Noto Sans Malayalam" w:hAnsi="Noto Sans Malayalam" w:cs="Noto Sans Malayalam" w:eastAsia="Noto Sans Malayalam"/>
          <w:b w:val="0"/>
          <w:i w:val="0"/>
          <w:color w:val="64748B"/>
          <w:sz w:val="20"/>
        </w:rPr>
        <w:t>B) കല്യാണിക്കുട്ടി</w:t>
      </w:r>
    </w:p>
    <w:p>
      <w:pPr>
        <w:spacing w:before="20" w:after="20"/>
        <w:ind w:left="360"/>
      </w:pPr>
      <w:r>
        <w:rPr>
          <w:rFonts w:ascii="Noto Sans Malayalam" w:hAnsi="Noto Sans Malayalam" w:cs="Noto Sans Malayalam" w:eastAsia="Noto Sans Malayalam"/>
          <w:b w:val="0"/>
          <w:i w:val="0"/>
          <w:color w:val="64748B"/>
          <w:sz w:val="20"/>
        </w:rPr>
        <w:t>C) പ്രൊഫസർ രേണുകാദേവി</w:t>
      </w:r>
    </w:p>
    <w:p>
      <w:pPr>
        <w:spacing w:before="20" w:after="20"/>
        <w:ind w:left="360"/>
      </w:pPr>
      <w:r>
        <w:rPr>
          <w:rFonts w:ascii="Noto Sans Malayalam" w:hAnsi="Noto Sans Malayalam" w:cs="Noto Sans Malayalam" w:eastAsia="Noto Sans Malayalam"/>
          <w:b w:val="0"/>
          <w:i w:val="0"/>
          <w:color w:val="64748B"/>
          <w:sz w:val="20"/>
        </w:rPr>
        <w:t>D) മീനാക്ഷി</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'കടൽ മയൂരം' എന്ന കഥയിലെ പ്രൊഫസറായ സ്ത്രീ കഥാപാത്രമാണ് രേണുകാദേവി.</w:t>
            </w:r>
          </w:p>
        </w:tc>
      </w:tr>
    </w:tbl>
    <w:p>
      <w:pPr>
        <w:spacing w:before="0" w:after="80"/>
      </w:pPr>
    </w:p>
    <w:p>
      <w:pPr>
        <w:spacing w:before="120" w:after="40"/>
      </w:pPr>
      <w:r>
        <w:rPr>
          <w:rFonts w:ascii="Noto Sans Malayalam" w:hAnsi="Noto Sans Malayalam" w:cs="Noto Sans Malayalam" w:eastAsia="Noto Sans Malayalam"/>
          <w:b/>
          <w:i w:val="0"/>
          <w:color w:val="1E293B"/>
          <w:sz w:val="21"/>
        </w:rPr>
        <w:t>6. പ്രൊഫസർ രേണുകാദേവി മരണപ്പെടുന്നത് എവിടെ വെച്ചാണ്?</w:t>
      </w:r>
    </w:p>
    <w:p>
      <w:pPr>
        <w:spacing w:before="20" w:after="20"/>
        <w:ind w:left="360"/>
      </w:pPr>
      <w:r>
        <w:rPr>
          <w:rFonts w:ascii="Noto Sans Malayalam" w:hAnsi="Noto Sans Malayalam" w:cs="Noto Sans Malayalam" w:eastAsia="Noto Sans Malayalam"/>
          <w:b w:val="0"/>
          <w:i w:val="0"/>
          <w:color w:val="64748B"/>
          <w:sz w:val="20"/>
        </w:rPr>
        <w:t>A) ലണ്ടനിൽ</w:t>
      </w:r>
    </w:p>
    <w:p>
      <w:pPr>
        <w:spacing w:before="20" w:after="20"/>
        <w:ind w:left="360"/>
      </w:pPr>
      <w:r>
        <w:rPr>
          <w:rFonts w:ascii="Noto Sans Malayalam" w:hAnsi="Noto Sans Malayalam" w:cs="Noto Sans Malayalam" w:eastAsia="Noto Sans Malayalam"/>
          <w:b w:val="0"/>
          <w:i w:val="0"/>
          <w:color w:val="64748B"/>
          <w:sz w:val="20"/>
        </w:rPr>
        <w:t>B) കൊൽക്കത്തയിൽ</w:t>
      </w:r>
    </w:p>
    <w:p>
      <w:pPr>
        <w:spacing w:before="20" w:after="20"/>
        <w:ind w:left="360"/>
      </w:pPr>
      <w:r>
        <w:rPr>
          <w:rFonts w:ascii="Noto Sans Malayalam" w:hAnsi="Noto Sans Malayalam" w:cs="Noto Sans Malayalam" w:eastAsia="Noto Sans Malayalam"/>
          <w:b w:val="0"/>
          <w:i w:val="0"/>
          <w:color w:val="64748B"/>
          <w:sz w:val="20"/>
        </w:rPr>
        <w:t>C) സിംഗപ്പൂരിൽ</w:t>
      </w:r>
    </w:p>
    <w:p>
      <w:pPr>
        <w:spacing w:before="20" w:after="20"/>
        <w:ind w:left="360"/>
      </w:pPr>
      <w:r>
        <w:rPr>
          <w:rFonts w:ascii="Noto Sans Malayalam" w:hAnsi="Noto Sans Malayalam" w:cs="Noto Sans Malayalam" w:eastAsia="Noto Sans Malayalam"/>
          <w:b w:val="0"/>
          <w:i w:val="0"/>
          <w:color w:val="64748B"/>
          <w:sz w:val="20"/>
        </w:rPr>
        <w:t>D) മുംബൈയിൽ</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സിംഗപ്പൂരിലെ ഹോട്ടലിൽ വെച്ചാണ് രേണുകാദേവി മരണപ്പെടുന്നത്.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മാധവിക്കുട്ടി ഇംഗ്ലീഷിൽ കവിതകൾ എഴുതിയിരുന്നത് ഏത് പേരിലാണ്?</w:t>
      </w:r>
    </w:p>
    <w:p>
      <w:pPr>
        <w:spacing w:before="20" w:after="20"/>
        <w:ind w:left="360"/>
      </w:pPr>
      <w:r>
        <w:rPr>
          <w:rFonts w:ascii="Noto Sans Malayalam" w:hAnsi="Noto Sans Malayalam" w:cs="Noto Sans Malayalam" w:eastAsia="Noto Sans Malayalam"/>
          <w:b w:val="0"/>
          <w:i w:val="0"/>
          <w:color w:val="64748B"/>
          <w:sz w:val="20"/>
        </w:rPr>
        <w:t>A) കമലാ സുരയ്യ</w:t>
      </w:r>
    </w:p>
    <w:p>
      <w:pPr>
        <w:spacing w:before="20" w:after="20"/>
        <w:ind w:left="360"/>
      </w:pPr>
      <w:r>
        <w:rPr>
          <w:rFonts w:ascii="Noto Sans Malayalam" w:hAnsi="Noto Sans Malayalam" w:cs="Noto Sans Malayalam" w:eastAsia="Noto Sans Malayalam"/>
          <w:b w:val="0"/>
          <w:i w:val="0"/>
          <w:color w:val="64748B"/>
          <w:sz w:val="20"/>
        </w:rPr>
        <w:t>B) കമലാ ദാസ്</w:t>
      </w:r>
    </w:p>
    <w:p>
      <w:pPr>
        <w:spacing w:before="20" w:after="20"/>
        <w:ind w:left="360"/>
      </w:pPr>
      <w:r>
        <w:rPr>
          <w:rFonts w:ascii="Noto Sans Malayalam" w:hAnsi="Noto Sans Malayalam" w:cs="Noto Sans Malayalam" w:eastAsia="Noto Sans Malayalam"/>
          <w:b w:val="0"/>
          <w:i w:val="0"/>
          <w:color w:val="64748B"/>
          <w:sz w:val="20"/>
        </w:rPr>
        <w:t>C) ആമി</w:t>
      </w:r>
    </w:p>
    <w:p>
      <w:pPr>
        <w:spacing w:before="20" w:after="20"/>
        <w:ind w:left="360"/>
      </w:pPr>
      <w:r>
        <w:rPr>
          <w:rFonts w:ascii="Noto Sans Malayalam" w:hAnsi="Noto Sans Malayalam" w:cs="Noto Sans Malayalam" w:eastAsia="Noto Sans Malayalam"/>
          <w:b w:val="0"/>
          <w:i w:val="0"/>
          <w:color w:val="64748B"/>
          <w:sz w:val="20"/>
        </w:rPr>
        <w:t>D) കമല</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ഇംഗ്ലീഷ് കാവ്യലോകത്ത് 'കമലാ ദാസ്' എന്ന പേരിലാണ് അവർ പ്രസിദ്ധയായത്.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8. മാധവിക്കുട്ടിയുടെ ലോകപ്രശസ്തമായ ആത്മകഥ ഏതാണ്?</w:t>
      </w:r>
    </w:p>
    <w:p>
      <w:pPr>
        <w:spacing w:before="20" w:after="20"/>
        <w:ind w:left="360"/>
      </w:pPr>
      <w:r>
        <w:rPr>
          <w:rFonts w:ascii="Noto Sans Malayalam" w:hAnsi="Noto Sans Malayalam" w:cs="Noto Sans Malayalam" w:eastAsia="Noto Sans Malayalam"/>
          <w:b w:val="0"/>
          <w:i w:val="0"/>
          <w:color w:val="64748B"/>
          <w:sz w:val="20"/>
        </w:rPr>
        <w:t>A) എന്റെ ജീവിതം</w:t>
      </w:r>
    </w:p>
    <w:p>
      <w:pPr>
        <w:spacing w:before="20" w:after="20"/>
        <w:ind w:left="360"/>
      </w:pPr>
      <w:r>
        <w:rPr>
          <w:rFonts w:ascii="Noto Sans Malayalam" w:hAnsi="Noto Sans Malayalam" w:cs="Noto Sans Malayalam" w:eastAsia="Noto Sans Malayalam"/>
          <w:b w:val="0"/>
          <w:i w:val="0"/>
          <w:color w:val="64748B"/>
          <w:sz w:val="20"/>
        </w:rPr>
        <w:t>B) എന്റെ കഥ (My Story)</w:t>
      </w:r>
    </w:p>
    <w:p>
      <w:pPr>
        <w:spacing w:before="20" w:after="20"/>
        <w:ind w:left="360"/>
      </w:pPr>
      <w:r>
        <w:rPr>
          <w:rFonts w:ascii="Noto Sans Malayalam" w:hAnsi="Noto Sans Malayalam" w:cs="Noto Sans Malayalam" w:eastAsia="Noto Sans Malayalam"/>
          <w:b w:val="0"/>
          <w:i w:val="0"/>
          <w:color w:val="64748B"/>
          <w:sz w:val="20"/>
        </w:rPr>
        <w:t>C) ബാല്യകാലസ്മരണകൾ</w:t>
      </w:r>
    </w:p>
    <w:p>
      <w:pPr>
        <w:spacing w:before="20" w:after="20"/>
        <w:ind w:left="360"/>
      </w:pPr>
      <w:r>
        <w:rPr>
          <w:rFonts w:ascii="Noto Sans Malayalam" w:hAnsi="Noto Sans Malayalam" w:cs="Noto Sans Malayalam" w:eastAsia="Noto Sans Malayalam"/>
          <w:b w:val="0"/>
          <w:i w:val="0"/>
          <w:color w:val="64748B"/>
          <w:sz w:val="20"/>
        </w:rPr>
        <w:t>D) വർഷങ്ങൾക്കു ശേഷം</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അത്യന്തം കോളിളക്കം സൃഷ്ടിച്ച മാധവിക്കുട്ടിയുടെ വിശ്വവിഖ്യാത ആത്മകഥയാണ് 'എന്റെ കഥ'.</w:t>
            </w:r>
          </w:p>
        </w:tc>
      </w:tr>
    </w:tbl>
    <w:p>
      <w:pPr>
        <w:spacing w:before="0" w:after="80"/>
      </w:pPr>
    </w:p>
    <w:p>
      <w:pPr>
        <w:spacing w:before="120" w:after="40"/>
      </w:pPr>
      <w:r>
        <w:rPr>
          <w:rFonts w:ascii="Noto Sans Malayalam" w:hAnsi="Noto Sans Malayalam" w:cs="Noto Sans Malayalam" w:eastAsia="Noto Sans Malayalam"/>
          <w:b/>
          <w:i w:val="0"/>
          <w:color w:val="1E293B"/>
          <w:sz w:val="21"/>
        </w:rPr>
        <w:t>9. മനുഷ്യന് എത്ര ജീവിതങ്ങളുണ്ടെന്നാണ് മാധവിക്കുട്ടി അഭിമുഖത്തിൽ പറയുന്നത്?</w:t>
      </w:r>
    </w:p>
    <w:p>
      <w:pPr>
        <w:spacing w:before="20" w:after="20"/>
        <w:ind w:left="360"/>
      </w:pPr>
      <w:r>
        <w:rPr>
          <w:rFonts w:ascii="Noto Sans Malayalam" w:hAnsi="Noto Sans Malayalam" w:cs="Noto Sans Malayalam" w:eastAsia="Noto Sans Malayalam"/>
          <w:b w:val="0"/>
          <w:i w:val="0"/>
          <w:color w:val="64748B"/>
          <w:sz w:val="20"/>
        </w:rPr>
        <w:t>A) ഒരു ജീവിതം മാത്രം</w:t>
      </w:r>
    </w:p>
    <w:p>
      <w:pPr>
        <w:spacing w:before="20" w:after="20"/>
        <w:ind w:left="360"/>
      </w:pPr>
      <w:r>
        <w:rPr>
          <w:rFonts w:ascii="Noto Sans Malayalam" w:hAnsi="Noto Sans Malayalam" w:cs="Noto Sans Malayalam" w:eastAsia="Noto Sans Malayalam"/>
          <w:b w:val="0"/>
          <w:i w:val="0"/>
          <w:color w:val="64748B"/>
          <w:sz w:val="20"/>
        </w:rPr>
        <w:t>B) രണ്ട് ജീവിതങ്ങൾ (ബാഹ്യവും ആന്തരികവും)</w:t>
      </w:r>
    </w:p>
    <w:p>
      <w:pPr>
        <w:spacing w:before="20" w:after="20"/>
        <w:ind w:left="360"/>
      </w:pPr>
      <w:r>
        <w:rPr>
          <w:rFonts w:ascii="Noto Sans Malayalam" w:hAnsi="Noto Sans Malayalam" w:cs="Noto Sans Malayalam" w:eastAsia="Noto Sans Malayalam"/>
          <w:b w:val="0"/>
          <w:i w:val="0"/>
          <w:color w:val="64748B"/>
          <w:sz w:val="20"/>
        </w:rPr>
        <w:t>C) മൂന്ന് ജീവിതങ്ങൾ</w:t>
      </w:r>
    </w:p>
    <w:p>
      <w:pPr>
        <w:spacing w:before="20" w:after="20"/>
        <w:ind w:left="360"/>
      </w:pPr>
      <w:r>
        <w:rPr>
          <w:rFonts w:ascii="Noto Sans Malayalam" w:hAnsi="Noto Sans Malayalam" w:cs="Noto Sans Malayalam" w:eastAsia="Noto Sans Malayalam"/>
          <w:b w:val="0"/>
          <w:i w:val="0"/>
          <w:color w:val="64748B"/>
          <w:sz w:val="20"/>
        </w:rPr>
        <w:t>D) ഏഴ് ജീവിതങ്ങൾ</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ബാഹ്യജീവിതവും ആന്തരികജീവിതവും എന്നിങ്ങനെ രണ്ട് ജീവിതങ്ങളുണ്ടെന്ന് അവർ വ്യക്തമാക്കുന്നു.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ബോർഡിംഗിൽ കഴിയുന്ന പെൺകുട്ടിയുടെ നിസ്സഹായാവസ്ഥ പറയുന്ന കഥ ഏതാണ്?</w:t>
      </w:r>
    </w:p>
    <w:p>
      <w:pPr>
        <w:spacing w:before="20" w:after="20"/>
        <w:ind w:left="360"/>
      </w:pPr>
      <w:r>
        <w:rPr>
          <w:rFonts w:ascii="Noto Sans Malayalam" w:hAnsi="Noto Sans Malayalam" w:cs="Noto Sans Malayalam" w:eastAsia="Noto Sans Malayalam"/>
          <w:b w:val="0"/>
          <w:i w:val="0"/>
          <w:color w:val="64748B"/>
          <w:sz w:val="20"/>
        </w:rPr>
        <w:t>A) നെയ്പ്പായസം</w:t>
      </w:r>
    </w:p>
    <w:p>
      <w:pPr>
        <w:spacing w:before="20" w:after="20"/>
        <w:ind w:left="360"/>
      </w:pPr>
      <w:r>
        <w:rPr>
          <w:rFonts w:ascii="Noto Sans Malayalam" w:hAnsi="Noto Sans Malayalam" w:cs="Noto Sans Malayalam" w:eastAsia="Noto Sans Malayalam"/>
          <w:b w:val="0"/>
          <w:i w:val="0"/>
          <w:color w:val="64748B"/>
          <w:sz w:val="20"/>
        </w:rPr>
        <w:t>B) രക്താർബ്ബുദം</w:t>
      </w:r>
    </w:p>
    <w:p>
      <w:pPr>
        <w:spacing w:before="20" w:after="20"/>
        <w:ind w:left="360"/>
      </w:pPr>
      <w:r>
        <w:rPr>
          <w:rFonts w:ascii="Noto Sans Malayalam" w:hAnsi="Noto Sans Malayalam" w:cs="Noto Sans Malayalam" w:eastAsia="Noto Sans Malayalam"/>
          <w:b w:val="0"/>
          <w:i w:val="0"/>
          <w:color w:val="64748B"/>
          <w:sz w:val="20"/>
        </w:rPr>
        <w:t>C) കടൽമയൂരം</w:t>
      </w:r>
    </w:p>
    <w:p>
      <w:pPr>
        <w:spacing w:before="20" w:after="20"/>
        <w:ind w:left="360"/>
      </w:pPr>
      <w:r>
        <w:rPr>
          <w:rFonts w:ascii="Noto Sans Malayalam" w:hAnsi="Noto Sans Malayalam" w:cs="Noto Sans Malayalam" w:eastAsia="Noto Sans Malayalam"/>
          <w:b w:val="0"/>
          <w:i w:val="0"/>
          <w:color w:val="64748B"/>
          <w:sz w:val="20"/>
        </w:rPr>
        <w:t>D) പക്ഷിയുടെ മണം</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'രക്താർബ്ബുദം' എന്ന കഥയിലാണ് അമ്മ നിർബന്ധിച്ച് ബോർഡിംഗിലാക്കിയ മകളുടെ കഥ പറയുന്നത്.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മാധവിക്കുട്ടിയുടെ ഭർത്താവ് മാധവദാസ് ഏത് അന്താരാഷ്ട്ര സ്ഥാപനത്തിലാണ് പ്രവർത്തിച്ചിരുന്നത്?</w:t>
      </w:r>
    </w:p>
    <w:p>
      <w:pPr>
        <w:spacing w:before="20" w:after="20"/>
        <w:ind w:left="360"/>
      </w:pPr>
      <w:r>
        <w:rPr>
          <w:rFonts w:ascii="Noto Sans Malayalam" w:hAnsi="Noto Sans Malayalam" w:cs="Noto Sans Malayalam" w:eastAsia="Noto Sans Malayalam"/>
          <w:b w:val="0"/>
          <w:i w:val="0"/>
          <w:color w:val="64748B"/>
          <w:sz w:val="20"/>
        </w:rPr>
        <w:t>A) ലോകബാങ്ക്</w:t>
      </w:r>
    </w:p>
    <w:p>
      <w:pPr>
        <w:spacing w:before="20" w:after="20"/>
        <w:ind w:left="360"/>
      </w:pPr>
      <w:r>
        <w:rPr>
          <w:rFonts w:ascii="Noto Sans Malayalam" w:hAnsi="Noto Sans Malayalam" w:cs="Noto Sans Malayalam" w:eastAsia="Noto Sans Malayalam"/>
          <w:b w:val="0"/>
          <w:i w:val="0"/>
          <w:color w:val="64748B"/>
          <w:sz w:val="20"/>
        </w:rPr>
        <w:t>B) ഇന്റർനാഷണൽ മോണിറ്ററി ഫണ്ട് (IMF)</w:t>
      </w:r>
    </w:p>
    <w:p>
      <w:pPr>
        <w:spacing w:before="20" w:after="20"/>
        <w:ind w:left="360"/>
      </w:pPr>
      <w:r>
        <w:rPr>
          <w:rFonts w:ascii="Noto Sans Malayalam" w:hAnsi="Noto Sans Malayalam" w:cs="Noto Sans Malayalam" w:eastAsia="Noto Sans Malayalam"/>
          <w:b w:val="0"/>
          <w:i w:val="0"/>
          <w:color w:val="64748B"/>
          <w:sz w:val="20"/>
        </w:rPr>
        <w:t>C) യുനെസ്കോ</w:t>
      </w:r>
    </w:p>
    <w:p>
      <w:pPr>
        <w:spacing w:before="20" w:after="20"/>
        <w:ind w:left="360"/>
      </w:pPr>
      <w:r>
        <w:rPr>
          <w:rFonts w:ascii="Noto Sans Malayalam" w:hAnsi="Noto Sans Malayalam" w:cs="Noto Sans Malayalam" w:eastAsia="Noto Sans Malayalam"/>
          <w:b w:val="0"/>
          <w:i w:val="0"/>
          <w:color w:val="64748B"/>
          <w:sz w:val="20"/>
        </w:rPr>
        <w:t>D) WHO</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മാധവദാസ് IMF-ന്റെ സീനിയർ കൺസൾട്ടന്റായിരുന്നു.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മാധവിക്കുട്ടി ഇസ്ലാം മതം സ്വീകരിച്ച ശേഷം സ്വീകരിച്ച പേരെന്ത്?</w:t>
      </w:r>
    </w:p>
    <w:p>
      <w:pPr>
        <w:spacing w:before="20" w:after="20"/>
        <w:ind w:left="360"/>
      </w:pPr>
      <w:r>
        <w:rPr>
          <w:rFonts w:ascii="Noto Sans Malayalam" w:hAnsi="Noto Sans Malayalam" w:cs="Noto Sans Malayalam" w:eastAsia="Noto Sans Malayalam"/>
          <w:b w:val="0"/>
          <w:i w:val="0"/>
          <w:color w:val="64748B"/>
          <w:sz w:val="20"/>
        </w:rPr>
        <w:t>A) കമലാ സുരയ്യ</w:t>
      </w:r>
    </w:p>
    <w:p>
      <w:pPr>
        <w:spacing w:before="20" w:after="20"/>
        <w:ind w:left="360"/>
      </w:pPr>
      <w:r>
        <w:rPr>
          <w:rFonts w:ascii="Noto Sans Malayalam" w:hAnsi="Noto Sans Malayalam" w:cs="Noto Sans Malayalam" w:eastAsia="Noto Sans Malayalam"/>
          <w:b w:val="0"/>
          <w:i w:val="0"/>
          <w:color w:val="64748B"/>
          <w:sz w:val="20"/>
        </w:rPr>
        <w:t>B) ഫാത്തിമ</w:t>
      </w:r>
    </w:p>
    <w:p>
      <w:pPr>
        <w:spacing w:before="20" w:after="20"/>
        <w:ind w:left="360"/>
      </w:pPr>
      <w:r>
        <w:rPr>
          <w:rFonts w:ascii="Noto Sans Malayalam" w:hAnsi="Noto Sans Malayalam" w:cs="Noto Sans Malayalam" w:eastAsia="Noto Sans Malayalam"/>
          <w:b w:val="0"/>
          <w:i w:val="0"/>
          <w:color w:val="64748B"/>
          <w:sz w:val="20"/>
        </w:rPr>
        <w:t>C) റസിയ</w:t>
      </w:r>
    </w:p>
    <w:p>
      <w:pPr>
        <w:spacing w:before="20" w:after="20"/>
        <w:ind w:left="360"/>
      </w:pPr>
      <w:r>
        <w:rPr>
          <w:rFonts w:ascii="Noto Sans Malayalam" w:hAnsi="Noto Sans Malayalam" w:cs="Noto Sans Malayalam" w:eastAsia="Noto Sans Malayalam"/>
          <w:b w:val="0"/>
          <w:i w:val="0"/>
          <w:color w:val="64748B"/>
          <w:sz w:val="20"/>
        </w:rPr>
        <w:t>D) ആയിഷ</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ഇസ്ലാം മതം സ്വീകരിച്ച ശേഷം 'കമലാ സുരയ്യ' എന്ന പേര് സ്വീകരിച്ചു.</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മാധവിക്കുട്ടി എത്ര നോവലുകൾ രചിച്ചിട്ടുണ്ട്?</w:t>
      </w:r>
    </w:p>
    <w:p>
      <w:pPr>
        <w:spacing w:before="20" w:after="20"/>
        <w:ind w:left="360"/>
      </w:pPr>
      <w:r>
        <w:rPr>
          <w:rFonts w:ascii="Noto Sans Malayalam" w:hAnsi="Noto Sans Malayalam" w:cs="Noto Sans Malayalam" w:eastAsia="Noto Sans Malayalam"/>
          <w:b w:val="0"/>
          <w:i w:val="0"/>
          <w:color w:val="64748B"/>
          <w:sz w:val="20"/>
        </w:rPr>
        <w:t>A) 2</w:t>
      </w:r>
    </w:p>
    <w:p>
      <w:pPr>
        <w:spacing w:before="20" w:after="20"/>
        <w:ind w:left="360"/>
      </w:pPr>
      <w:r>
        <w:rPr>
          <w:rFonts w:ascii="Noto Sans Malayalam" w:hAnsi="Noto Sans Malayalam" w:cs="Noto Sans Malayalam" w:eastAsia="Noto Sans Malayalam"/>
          <w:b w:val="0"/>
          <w:i w:val="0"/>
          <w:color w:val="64748B"/>
          <w:sz w:val="20"/>
        </w:rPr>
        <w:t>B) 5</w:t>
      </w:r>
    </w:p>
    <w:p>
      <w:pPr>
        <w:spacing w:before="20" w:after="20"/>
        <w:ind w:left="360"/>
      </w:pPr>
      <w:r>
        <w:rPr>
          <w:rFonts w:ascii="Noto Sans Malayalam" w:hAnsi="Noto Sans Malayalam" w:cs="Noto Sans Malayalam" w:eastAsia="Noto Sans Malayalam"/>
          <w:b w:val="0"/>
          <w:i w:val="0"/>
          <w:color w:val="64748B"/>
          <w:sz w:val="20"/>
        </w:rPr>
        <w:t>C) 12 നോവലുകൾ</w:t>
      </w:r>
    </w:p>
    <w:p>
      <w:pPr>
        <w:spacing w:before="20" w:after="20"/>
        <w:ind w:left="360"/>
      </w:pPr>
      <w:r>
        <w:rPr>
          <w:rFonts w:ascii="Noto Sans Malayalam" w:hAnsi="Noto Sans Malayalam" w:cs="Noto Sans Malayalam" w:eastAsia="Noto Sans Malayalam"/>
          <w:b w:val="0"/>
          <w:i w:val="0"/>
          <w:color w:val="64748B"/>
          <w:sz w:val="20"/>
        </w:rPr>
        <w:t>D) 25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'മാനസി' ഉൾപ്പെടെ 12 പുസ്തകങ്ങൾ നോവൽ രൂപത്തിൽ പ്രസിദ്ധീകരിച്ചു.</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മാധവിക്കുട്ടിയുടെ കഥകളുടെ പ്രധാന ആന്തരികഭാവം എന്താണ്?</w:t>
      </w:r>
    </w:p>
    <w:p>
      <w:pPr>
        <w:spacing w:before="20" w:after="20"/>
        <w:ind w:left="360"/>
      </w:pPr>
      <w:r>
        <w:rPr>
          <w:rFonts w:ascii="Noto Sans Malayalam" w:hAnsi="Noto Sans Malayalam" w:cs="Noto Sans Malayalam" w:eastAsia="Noto Sans Malayalam"/>
          <w:b w:val="0"/>
          <w:i w:val="0"/>
          <w:color w:val="64748B"/>
          <w:sz w:val="20"/>
        </w:rPr>
        <w:t>A) യുദ്ധക്കൊതി</w:t>
      </w:r>
    </w:p>
    <w:p>
      <w:pPr>
        <w:spacing w:before="20" w:after="20"/>
        <w:ind w:left="360"/>
      </w:pPr>
      <w:r>
        <w:rPr>
          <w:rFonts w:ascii="Noto Sans Malayalam" w:hAnsi="Noto Sans Malayalam" w:cs="Noto Sans Malayalam" w:eastAsia="Noto Sans Malayalam"/>
          <w:b w:val="0"/>
          <w:i w:val="0"/>
          <w:color w:val="64748B"/>
          <w:sz w:val="20"/>
        </w:rPr>
        <w:t>B) കപടസദാചാര വിമർശനവും സ്നേഹദാഹവും ഏകാന്തതയും</w:t>
      </w:r>
    </w:p>
    <w:p>
      <w:pPr>
        <w:spacing w:before="20" w:after="20"/>
        <w:ind w:left="360"/>
      </w:pPr>
      <w:r>
        <w:rPr>
          <w:rFonts w:ascii="Noto Sans Malayalam" w:hAnsi="Noto Sans Malayalam" w:cs="Noto Sans Malayalam" w:eastAsia="Noto Sans Malayalam"/>
          <w:b w:val="0"/>
          <w:i w:val="0"/>
          <w:color w:val="64748B"/>
          <w:sz w:val="20"/>
        </w:rPr>
        <w:t>C) ചരിത്ര ഗവേഷണം</w:t>
      </w:r>
    </w:p>
    <w:p>
      <w:pPr>
        <w:spacing w:before="20" w:after="20"/>
        <w:ind w:left="360"/>
      </w:pPr>
      <w:r>
        <w:rPr>
          <w:rFonts w:ascii="Noto Sans Malayalam" w:hAnsi="Noto Sans Malayalam" w:cs="Noto Sans Malayalam" w:eastAsia="Noto Sans Malayalam"/>
          <w:b w:val="0"/>
          <w:i w:val="0"/>
          <w:color w:val="64748B"/>
          <w:sz w:val="20"/>
        </w:rPr>
        <w:t>D) ശാസ്ത്ര കൗതുകം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സ്ത്രീഹൃദയത്തിന്റെ ഏകാന്തതയും സ്നേഹദാഹവും കാപട്യങ്ങൾക്കെതിരായ തുറന്നുപറച്ചിലുമാണ് കാതൽ.</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അക്ബർ കക്കട്ടിൽ അന്തരിച്ച വർഷമേത്?</w:t>
      </w:r>
    </w:p>
    <w:p>
      <w:pPr>
        <w:spacing w:before="20" w:after="20"/>
        <w:ind w:left="360"/>
      </w:pPr>
      <w:r>
        <w:rPr>
          <w:rFonts w:ascii="Noto Sans Malayalam" w:hAnsi="Noto Sans Malayalam" w:cs="Noto Sans Malayalam" w:eastAsia="Noto Sans Malayalam"/>
          <w:b w:val="0"/>
          <w:i w:val="0"/>
          <w:color w:val="64748B"/>
          <w:sz w:val="20"/>
        </w:rPr>
        <w:t>A) 2010</w:t>
      </w:r>
    </w:p>
    <w:p>
      <w:pPr>
        <w:spacing w:before="20" w:after="20"/>
        <w:ind w:left="360"/>
      </w:pPr>
      <w:r>
        <w:rPr>
          <w:rFonts w:ascii="Noto Sans Malayalam" w:hAnsi="Noto Sans Malayalam" w:cs="Noto Sans Malayalam" w:eastAsia="Noto Sans Malayalam"/>
          <w:b w:val="0"/>
          <w:i w:val="0"/>
          <w:color w:val="64748B"/>
          <w:sz w:val="20"/>
        </w:rPr>
        <w:t>B) 2016</w:t>
      </w:r>
    </w:p>
    <w:p>
      <w:pPr>
        <w:spacing w:before="20" w:after="20"/>
        <w:ind w:left="360"/>
      </w:pPr>
      <w:r>
        <w:rPr>
          <w:rFonts w:ascii="Noto Sans Malayalam" w:hAnsi="Noto Sans Malayalam" w:cs="Noto Sans Malayalam" w:eastAsia="Noto Sans Malayalam"/>
          <w:b w:val="0"/>
          <w:i w:val="0"/>
          <w:color w:val="64748B"/>
          <w:sz w:val="20"/>
        </w:rPr>
        <w:t>C) 2020</w:t>
      </w:r>
    </w:p>
    <w:p>
      <w:pPr>
        <w:spacing w:before="20" w:after="20"/>
        <w:ind w:left="360"/>
      </w:pPr>
      <w:r>
        <w:rPr>
          <w:rFonts w:ascii="Noto Sans Malayalam" w:hAnsi="Noto Sans Malayalam" w:cs="Noto Sans Malayalam" w:eastAsia="Noto Sans Malayalam"/>
          <w:b w:val="0"/>
          <w:i w:val="0"/>
          <w:color w:val="64748B"/>
          <w:sz w:val="20"/>
        </w:rPr>
        <w:t>D) 2009</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അക്ബർ കക്കട്ടിൽ 2016 ഫെബ്രുവരിയിൽ അന്തരിച്ചു.</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അക്ബർ കക്കട്ടിലിന്റെ സൂക്ഷ്മമായ ചോദ്യങ്ങളും മാധവിക്കുട്ടിയുടെ നിശിതവും സത്യസന്ധവുമായ മറുപടികളും ഈ അഭിമുഖത്തെ മലയാള സാഹിത്യത്തിലെ ഒരു ക്ലാസിക് രേഖയാക്കി മാറ്റുന്നു. സദാചാരത്തിന്റെ പൊള്ളയായ മുഖംമൂടികൾ വലിച്ചെറിഞ്ഞ് മനുഷ്യസ്നേഹത്തിന്റെ നിത്യവസന്തം തേടിയ ഒരു മഹാപ്രതിഭയെ ഇവിടെ അടുത്തറിയാൻ സാധിക്കുന്നു.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അക്ബർ കക്കട്ടിൽ മാധവിക്കുട്ടിയുമായി നടത്തിയ അഭിമുഖം. 'കഥ ചരിത്രമല്ല, ഞൊറിയും ആഭരണവുമണിഞ്ഞ സത്യം.' ബാഹ്യ-ആന്തരിക ജീവിതങ്ങൾ. രേണുകാദേവിയുടെ ഈഗോ ('കടൽ മയൂരം'). കവിത തുളുമ്പുന്ന ലളിതശൈലി. നോവലിനേക്കാൾ ചെറുകഥയിലെ വൈഭവം. സത്യസന്ധമായ തുറന്നുപറച്ചിൽ.</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അഭിമുഖത്തിന്റെ കാതൽ മനസ്സിലായോ?</w:t>
              <w:br/>
              <w:t>☐ മാധവിക്കുട്ടിയുടെ സാഹിത്യസിദ്ധാന്തം പഠിച്ചോ?</w:t>
              <w:br/>
              <w:t>☐ രേണുകാദേവിയുടെ കഥാപാത്രസ്വഭാവം വ്യക്തമായോ?</w:t>
              <w:br/>
              <w:t>☐ ബാഹ്യ-ആന്തരിക ജീവിത സങ്കല്പം ഗ്രഹിച്ചോ?</w:t>
            </w:r>
          </w:p>
        </w:tc>
      </w:tr>
    </w:tbl>
    <w:p>
      <w:pPr>
        <w:spacing w:before="0" w:after="80"/>
      </w:pPr>
    </w:p>
    <w:p>
      <w:r>
        <w:br w:type="page"/>
      </w:r>
    </w:p>
    <w:p>
      <w:pPr>
        <w:spacing w:before="280" w:after="40"/>
      </w:pPr>
      <w:r>
        <w:rPr>
          <w:rFonts w:ascii="Noto Sans Malayalam" w:hAnsi="Noto Sans Malayalam" w:cs="Noto Sans Malayalam" w:eastAsia="Noto Sans Malayalam"/>
          <w:b/>
          <w:i w:val="0"/>
          <w:color w:val="B45309"/>
          <w:sz w:val="21"/>
        </w:rPr>
        <w:t>മൊഡ്യൂൾ 1 · അധ്യായം 4 | ശാഖ: പോഡ്കാസ്റ്റ് സ്ക്രിപ്റ്റ് / വിവർത്തന സാഹിത്യം (Podcast &amp; Translation)</w:t>
      </w:r>
    </w:p>
    <w:p>
      <w:pPr>
        <w:spacing w:before="40" w:after="80"/>
      </w:pPr>
      <w:r>
        <w:rPr>
          <w:rFonts w:ascii="Noto Sans Malayalam" w:hAnsi="Noto Sans Malayalam" w:cs="Noto Sans Malayalam" w:eastAsia="Noto Sans Malayalam"/>
          <w:b/>
          <w:i w:val="0"/>
          <w:color w:val="1E3A8A"/>
          <w:sz w:val="34"/>
        </w:rPr>
        <w:t>പോഡ്കാസ്റ്റ് / വിവർത്തനം: അർമേനിയയിലെ ശോകഗാനം (സൊഗൊമോൻ തെഹ്ലിരിയനെ അറിയാമോ?)</w:t>
      </w:r>
    </w:p>
    <w:p>
      <w:pPr>
        <w:spacing w:before="40" w:after="240"/>
      </w:pPr>
      <w:r>
        <w:rPr>
          <w:rFonts w:ascii="Noto Sans Malayalam" w:hAnsi="Noto Sans Malayalam" w:cs="Noto Sans Malayalam" w:eastAsia="Noto Sans Malayalam"/>
          <w:b/>
          <w:i w:val="0"/>
          <w:color w:val="0F766E"/>
          <w:sz w:val="22"/>
        </w:rPr>
        <w:t xml:space="preserve">രചയിതാവ്: </w:t>
      </w:r>
      <w:r>
        <w:rPr>
          <w:rFonts w:ascii="Noto Sans Malayalam" w:hAnsi="Noto Sans Malayalam" w:cs="Noto Sans Malayalam" w:eastAsia="Noto Sans Malayalam"/>
          <w:b w:val="0"/>
          <w:i w:val="0"/>
          <w:color w:val="1E293B"/>
          <w:sz w:val="22"/>
        </w:rPr>
        <w:t xml:space="preserve">സജി മാർക്കോസ്   |   </w:t>
      </w:r>
      <w:r>
        <w:rPr>
          <w:rFonts w:ascii="Noto Sans Malayalam" w:hAnsi="Noto Sans Malayalam" w:cs="Noto Sans Malayalam" w:eastAsia="Noto Sans Malayalam"/>
          <w:b/>
          <w:i w:val="0"/>
          <w:color w:val="0F766E"/>
          <w:sz w:val="22"/>
        </w:rPr>
        <w:t xml:space="preserve">മൂലഗ്രന്ഥം / സ്രോതസ്സ്: </w:t>
      </w:r>
      <w:r>
        <w:rPr>
          <w:rFonts w:ascii="Noto Sans Malayalam" w:hAnsi="Noto Sans Malayalam" w:cs="Noto Sans Malayalam" w:eastAsia="Noto Sans Malayalam"/>
          <w:b w:val="0"/>
          <w:i w:val="0"/>
          <w:color w:val="1E293B"/>
          <w:sz w:val="22"/>
        </w:rPr>
        <w:t>ഡാർക്ക് ടൂറിസം പോഡ്കാസ്റ്റ് പരമ്പര</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 രചയിതാവിനെക്കുറിച്ച്: സജി മാർക്കോസ് (പോഡ്കാസ്റ്റർ &amp; വിവർത്തകൻ)</w:t>
              <w:br/>
            </w:r>
            <w:r>
              <w:rPr>
                <w:rFonts w:ascii="Noto Sans Malayalam" w:hAnsi="Noto Sans Malayalam" w:cs="Noto Sans Malayalam" w:eastAsia="Noto Sans Malayalam"/>
                <w:b w:val="0"/>
                <w:i w:val="0"/>
                <w:color w:val="1E293B"/>
                <w:sz w:val="21"/>
              </w:rPr>
              <w:t>• കാലഘട്ടം: സമകാലികം [ചരിത്ര പുരുഷൻ: സൊഗൊമോൻ തെഹ്ലിരിയൻ, 1896 – 1960] (ജനനം: കേരളം [സൊഗൊമോൻ തെഹ്ലിരിയൻ: പാകാരിഞ്ച്, ഓട്ടോമൻ തുർക്കി])</w:t>
              <w:br/>
              <w:t>• സാഹിത്യ പദവി: സജി മാർക്കോസ്: പോഡ്കാസ്റ്റർ, വിവർത്തകൻ, ഓഡിയോ ഡോക്യുമെന്ററി നിർമ്മാതാവ്. | സൊഗൊമോൻ തെഹ്ലിരിയൻ: അർമേനിയൻ ദേശീയ വിപ്ലവകാരി, നീതിക്കുവേണ്ടിയുള്ള പോരാളി.</w:t>
              <w:br/>
              <w:t>• ജീവചരിത്ര സംഗ്രഹം: ആധുനിക ഡിജിറ്റൽ യുഗത്തിൽ സാഹിത്യത്തെയും ചരിത്രത്തെയും പുതിയ മാധ്യമങ്ങളിലൂടെ ജനങ്ങളിലേക്ക് എത്തിക്കുന്ന പ്രക്രിയയാണ് പോഡ്കാസ്റ്റിംഗ്. മലയാളത്തിൽ പോഡ്കാസ്റ്റിംഗിനെ ഗൗരവമേറിയ സാംസ്കാരിക പ്രവർത്തനമായി മാറ്റിയവരിൽ പ്രമുഖനാണ് സജി മാർക്കോസ്. അന്താരാഷ്ട്ര തലത്തിൽ വലിയ സ്വാധീനം ചെലുത്തിയ ചരിത്ര സംഭവങ്ങളെയും മനുഷ്യരുടെ അതിജീവന പോരാട്ടങ്ങളെയും ആഴത്തിൽ പഠിച്ച് അദ്ദേഹം ശ്രവ്യരൂപത്തിൽ അവതരിപ്പിക്കുന്നു. 1915-ൽ ഓട്ടോമൻ തുർക്കി സാമ്രാജ്യം നടത്തിയ ക്രൂരമായ അർമേനിയൻ വംശഹത്യയിൽ (Armenian Genocide) സ്വന്തം കുടുംബത്തിലെ 85 പേർ കൊല്ലപ്പെട്ട സൊഗൊമോൻ തെഹ്ലിരിയന്റെ നീതിക്കായുള്ള പോരാട്ടത്തെയാണ് 'അർമേനിയയിലെ ശോകഗാനം' എന്ന പോഡ്കാസ്റ്റിലൂടെ അദ്ദേഹം പുനരാവിഷ്കരിച്ചത്. വംശഹത്യയുടെ സൂത്രധാരനായ തുർക്കി ആഭ്യന്തരമന്ത്രി തലത് പാഷയെ 1921-ൽ ബെർലിനിൽ വെച്ച് വധിച്ച തെഹ്ലിരിയനെ ജർമ്മൻ കോടതി കുറ്റവിമുക്തനാക്കിയ അവിശ്വസനീയമായ ചരിത്ര യാഥാർത്ഥ്യമാണ് ഇതിൽ പ്രതിപാദിക്കുന്നത്.</w:t>
              <w:br/>
              <w:t>• സാഹിത്യ പ്രാധാന്യം: എഴുതപ്പെട്ട സാഹിത്യത്തിൽ നിന്ന് ശ്രവ്യ സാഹിത്യത്തിലേക്കുള്ള (Audio Literature/Podcast) മലയാളത്തിന്റെ മാറ്റത്തെ അടയാളപ്പെടുത്തുകയും, സാർവ്വദേശീയ ചരിത്ര നീതിബോധത്തെ മലയാളിയുടെ ഭാവുകത്വത്തിലേക്ക് സംക്രമിപ്പിക്കുകയും ചെയ്തു.</w:t>
              <w:br/>
              <w:t>• പ്രധാന പുരസ്കാരങ്ങൾ: മലയാളത്തിലെ മുൻനിര ഓഡിയോ കണ്ടന്റ് ക്രിയേറ്റർ എന്ന നിലയിലുള്ള വ്യാപകമായ ശ്രവ്യ ജനപ്രീതിയും ഡിജിറ്റൽ മാധ്യമ അംഗീകാരങ്ങളും.</w:t>
              <w:br/>
              <w:t xml:space="preserve">• പ്രധാന കൃതികൾ: പോഡ്കാസ്റ്റുകൾ &amp; ശ്രവ്യ പരമ്പരകൾ: ; വിവർത്തന രചനകൾ: ; ചരിത്ര പശ്ചാത്തലം: </w:t>
            </w:r>
          </w:p>
        </w:tc>
      </w:tr>
    </w:tbl>
    <w:p>
      <w:pPr>
        <w:spacing w:before="0" w:after="80"/>
      </w:pPr>
    </w:p>
    <w:p>
      <w:pPr>
        <w:spacing w:before="160" w:after="80"/>
      </w:pPr>
      <w:r>
        <w:rPr>
          <w:rFonts w:ascii="Noto Sans Malayalam" w:hAnsi="Noto Sans Malayalam" w:cs="Noto Sans Malayalam" w:eastAsia="Noto Sans Malayalam"/>
          <w:b/>
          <w:i w:val="0"/>
          <w:color w:val="1E3A8A"/>
          <w:sz w:val="26"/>
        </w:rPr>
        <w:t>🎯 പഠന ലക്ഷ്യങ്ങളും ഫലങ്ങളും (Objectives &amp; Outcomes)</w:t>
      </w:r>
    </w:p>
    <w:p>
      <w:pPr>
        <w:spacing w:before="80" w:after="40"/>
      </w:pPr>
      <w:r>
        <w:rPr>
          <w:rFonts w:ascii="Noto Sans Malayalam" w:hAnsi="Noto Sans Malayalam" w:cs="Noto Sans Malayalam" w:eastAsia="Noto Sans Malayalam"/>
          <w:b/>
          <w:i w:val="0"/>
          <w:color w:val="0F766E"/>
          <w:sz w:val="22"/>
        </w:rPr>
        <w:t>പ്രധാന പഠന ലക്ഷ്യങ്ങൾ:</w:t>
      </w:r>
    </w:p>
    <w:p>
      <w:pPr>
        <w:pStyle w:val="ListBullet"/>
        <w:spacing w:after="40" w:line="300" w:lineRule="auto"/>
      </w:pPr>
      <w:r>
        <w:rPr>
          <w:rFonts w:ascii="Noto Sans Malayalam" w:hAnsi="Noto Sans Malayalam" w:cs="Noto Sans Malayalam" w:eastAsia="Noto Sans Malayalam"/>
          <w:b w:val="0"/>
          <w:i w:val="0"/>
          <w:color w:val="1E293B"/>
          <w:sz w:val="21"/>
        </w:rPr>
        <w:t>ഡാർക്ക് ടൂറിസം (Dark Tourism) എന്ന നൂതന ആശയത്തെയും അതിന്റെ സാംസ്കാരിക മാനങ്ങളെയും കുറിച്ച് മനസ്സിലാക്കുക.</w:t>
      </w:r>
    </w:p>
    <w:p>
      <w:pPr>
        <w:pStyle w:val="ListBullet"/>
        <w:spacing w:after="40" w:line="300" w:lineRule="auto"/>
      </w:pPr>
      <w:r>
        <w:rPr>
          <w:rFonts w:ascii="Noto Sans Malayalam" w:hAnsi="Noto Sans Malayalam" w:cs="Noto Sans Malayalam" w:eastAsia="Noto Sans Malayalam"/>
          <w:b w:val="0"/>
          <w:i w:val="0"/>
          <w:color w:val="1E293B"/>
          <w:sz w:val="21"/>
        </w:rPr>
        <w:t>1915-ലെ അർമേനിയൻ വംശഹത്യയുടെ (Armenian Genocide) ചരിത്രവും ഭീകരതയും ഗ്രഹിക്കുക.</w:t>
      </w:r>
    </w:p>
    <w:p>
      <w:pPr>
        <w:pStyle w:val="ListBullet"/>
        <w:spacing w:after="40" w:line="300" w:lineRule="auto"/>
      </w:pPr>
      <w:r>
        <w:rPr>
          <w:rFonts w:ascii="Noto Sans Malayalam" w:hAnsi="Noto Sans Malayalam" w:cs="Noto Sans Malayalam" w:eastAsia="Noto Sans Malayalam"/>
          <w:b w:val="0"/>
          <w:i w:val="0"/>
          <w:color w:val="1E293B"/>
          <w:sz w:val="21"/>
        </w:rPr>
        <w:t>പോഡ്കാസ്റ്റ് എന്ന ശ്രാവ്യമാധ്യമം വിവർത്തനത്തിലൂടെ ചരിത്രത്തെയും നീതിബോധത്തെയും എങ്ങനെ പുനരാവിഷ്കരിക്കുന്നു എന്ന് വിലയിരുത്തുക.</w:t>
      </w:r>
    </w:p>
    <w:p>
      <w:pPr>
        <w:spacing w:before="80" w:after="40"/>
      </w:pPr>
      <w:r>
        <w:rPr>
          <w:rFonts w:ascii="Noto Sans Malayalam" w:hAnsi="Noto Sans Malayalam" w:cs="Noto Sans Malayalam" w:eastAsia="Noto Sans Malayalam"/>
          <w:b/>
          <w:i w:val="0"/>
          <w:color w:val="0F766E"/>
          <w:sz w:val="22"/>
        </w:rPr>
        <w:t>പഠന നേട്ടങ്ങൾ (Outcomes):</w:t>
      </w:r>
    </w:p>
    <w:p>
      <w:pPr>
        <w:pStyle w:val="ListBullet"/>
        <w:spacing w:after="40" w:line="300" w:lineRule="auto"/>
      </w:pPr>
      <w:r>
        <w:rPr>
          <w:rFonts w:ascii="Noto Sans Malayalam" w:hAnsi="Noto Sans Malayalam" w:cs="Noto Sans Malayalam" w:eastAsia="Noto Sans Malayalam"/>
          <w:b w:val="0"/>
          <w:i w:val="0"/>
          <w:color w:val="1E293B"/>
          <w:sz w:val="21"/>
        </w:rPr>
        <w:t>വംശഹത്യകളും ഭരണകൂട ഭീകരതകളും മനുഷ്യരാശിയിൽ സൃഷ്ടിക്കുന്ന ആഘാതങ്ങളെക്കുറിച്ച് അവബോധം നേടുന്നു.</w:t>
      </w:r>
    </w:p>
    <w:p>
      <w:pPr>
        <w:pStyle w:val="ListBullet"/>
        <w:spacing w:after="40" w:line="300" w:lineRule="auto"/>
      </w:pPr>
      <w:r>
        <w:rPr>
          <w:rFonts w:ascii="Noto Sans Malayalam" w:hAnsi="Noto Sans Malayalam" w:cs="Noto Sans Malayalam" w:eastAsia="Noto Sans Malayalam"/>
          <w:b w:val="0"/>
          <w:i w:val="0"/>
          <w:color w:val="1E293B"/>
          <w:sz w:val="21"/>
        </w:rPr>
        <w:t>സൊഗൊമോൻ തെഹ്ലിരിയന്റെ ജീവിതവും 'ഓപ്പറേഷൻ നെമെസിസ്' എന്ന ചരിത്രസംഭവവും അപഗ്രഥിക്കാൻ സാധിക്കുന്നു.</w:t>
      </w:r>
    </w:p>
    <w:p>
      <w:pPr>
        <w:pStyle w:val="ListBullet"/>
        <w:spacing w:after="40" w:line="300" w:lineRule="auto"/>
      </w:pPr>
      <w:r>
        <w:rPr>
          <w:rFonts w:ascii="Noto Sans Malayalam" w:hAnsi="Noto Sans Malayalam" w:cs="Noto Sans Malayalam" w:eastAsia="Noto Sans Malayalam"/>
          <w:b w:val="0"/>
          <w:i w:val="0"/>
          <w:color w:val="1E293B"/>
          <w:sz w:val="21"/>
        </w:rPr>
        <w:t>ഡിജിറ്റൽ മാധ്യമങ്ങളിലെ ആഖ്യാനരീതികളും ശ്രവ്യസാഹിത്യത്തിന്റെ സാധ്യതകളും തിരിച്ചറിയുന്നു.</w:t>
      </w:r>
    </w:p>
    <w:p>
      <w:pPr>
        <w:spacing w:before="280" w:after="120"/>
      </w:pPr>
      <w:r>
        <w:rPr>
          <w:rFonts w:ascii="Noto Sans Malayalam" w:hAnsi="Noto Sans Malayalam" w:cs="Noto Sans Malayalam" w:eastAsia="Noto Sans Malayalam"/>
          <w:b/>
          <w:i w:val="0"/>
          <w:color w:val="1E3A8A"/>
          <w:sz w:val="27"/>
        </w:rPr>
        <w:t>📚 സമഗ്ര പാഠസംഗ്രഹവും വിശകലനവും (Comprehensive Text Analysis)</w:t>
      </w:r>
    </w:p>
    <w:p>
      <w:pPr>
        <w:spacing w:before="80" w:after="120" w:line="312" w:lineRule="auto"/>
      </w:pPr>
      <w:r>
        <w:rPr>
          <w:rFonts w:ascii="Noto Sans Malayalam" w:hAnsi="Noto Sans Malayalam" w:cs="Noto Sans Malayalam" w:eastAsia="Noto Sans Malayalam"/>
          <w:b/>
          <w:i w:val="0"/>
          <w:color w:val="0F766E"/>
          <w:sz w:val="22"/>
        </w:rPr>
        <w:t xml:space="preserve">ആമുഖം: </w:t>
      </w:r>
      <w:r>
        <w:rPr>
          <w:rFonts w:ascii="Noto Sans Malayalam" w:hAnsi="Noto Sans Malayalam" w:cs="Noto Sans Malayalam" w:eastAsia="Noto Sans Malayalam"/>
          <w:b w:val="0"/>
          <w:i w:val="0"/>
          <w:color w:val="1E293B"/>
          <w:sz w:val="22"/>
        </w:rPr>
        <w:t>മാധ്യമലോകത്ത് വിപ്ലവം സൃഷ്ടിച്ച പുതിയ ശ്രാവ്യമാധ്യമമാണ് പോഡ്കാസ്റ്റ് (Podcast). സഞ്ചാരസാഹിത്യത്തിന്റെ ഭാഗമായി യുദ്ധഭൂമികളും വംശഹത്യകൾ നടന്ന ഇടങ്ങളും ദുരന്തസ്ഥലങ്ങളും സന്ദർശിക്കുന്ന പുതിയ രീതിയാണ് 'ഡാർക്ക് ടൂറിസം' (Dark Tourism). ഈ രംഗത്ത് ശ്രദ്ധേയനായ യാത്രികനും മാധ്യമപ്രവർത്തകനുമായ സജി മാർക്കോസ് തയ്യാറാക്കിയ ശ്രദ്ധേയമായ ഒരു പോഡ്കാസ്റ്റ് ആഖ്യാനമാണ് 'അർമേനിയയിലെ ശോകഗാനം' അഥവാ 'സൊഗൊമോൻ തെഹ്ലിരിയനെ അറിയാമോ?'. ഒന്നാം ലോകമഹായുദ്ധകാലത്ത് ഓട്ടോമൻ തുർക്കി ഭരണകൂടം നടത്തിയ അർമേനിയൻ വംശഹത്യയുടെയും, അതിന് പ്രതികാരം ചെയ്ത സൊഗൊമോൻ തെഹ്ലിരിയൻ എന്ന ചെറുപ്പക്കാരന്റെയും കഥയാണിത്.</w:t>
      </w:r>
    </w:p>
    <w:p>
      <w:pPr>
        <w:spacing w:before="200" w:after="60"/>
      </w:pPr>
      <w:r>
        <w:rPr>
          <w:rFonts w:ascii="Noto Sans Malayalam" w:hAnsi="Noto Sans Malayalam" w:cs="Noto Sans Malayalam" w:eastAsia="Noto Sans Malayalam"/>
          <w:b/>
          <w:i w:val="0"/>
          <w:color w:val="0F766E"/>
          <w:sz w:val="24"/>
        </w:rPr>
        <w:t>📌 1. ഡാർക്ക് ടൂറിസം - ചരിത്രത്തിലെ ഇരുണ്ട ഇടങ്ങൾ</w:t>
      </w:r>
    </w:p>
    <w:p>
      <w:pPr>
        <w:spacing w:before="40" w:after="100" w:line="324" w:lineRule="auto"/>
      </w:pPr>
      <w:r>
        <w:rPr>
          <w:rFonts w:ascii="Noto Sans Malayalam" w:hAnsi="Noto Sans Malayalam" w:cs="Noto Sans Malayalam" w:eastAsia="Noto Sans Malayalam"/>
          <w:b w:val="0"/>
          <w:i w:val="0"/>
          <w:color w:val="1E293B"/>
          <w:sz w:val="22"/>
        </w:rPr>
        <w:t>കേവലം പ്രകൃതിഭംഗി ആസ്വദിക്കാനല്ല, മറിച്ച് മനുഷ്യചരിത്രത്തിലെ കണ്ണീരും ചോരയും വീണ സ്മാരകങ്ങളും ദുരന്തഭൂമികളും തേടിപ്പോകുന്ന യാത്രയാണ് ഡാർക്ക് ടൂറിസം. യുദ്ധ സെമിത്തേരികൾ, കോൺസെൻട്രേഷൻ ക്യാമ്പുകൾ, വംശഹത്യ സ്മാരകങ്ങൾ എന്നിവ സന്ദർശിച്ച് ചരിത്രപാഠങ്ങൾ ഓർത്തെടുക്കുകയാണ് ഇത്തരം സഞ്ചാരികൾ ചെയ്യുന്നത്. സജി മാർക്കോസ് അർമേനിയയുടെ തലസ്ഥാനമായ യെരവാനിലെ (Yerevan) വംശഹത്യ സ്മാരകം സന്ദർശിക്കുന്നതിലൂടെയാണ് ഈ വിവരണം ആരംഭിക്കുന്നത്.</w:t>
      </w:r>
    </w:p>
    <w:p>
      <w:pPr>
        <w:spacing w:before="200" w:after="60"/>
      </w:pPr>
      <w:r>
        <w:rPr>
          <w:rFonts w:ascii="Noto Sans Malayalam" w:hAnsi="Noto Sans Malayalam" w:cs="Noto Sans Malayalam" w:eastAsia="Noto Sans Malayalam"/>
          <w:b/>
          <w:i w:val="0"/>
          <w:color w:val="0F766E"/>
          <w:sz w:val="24"/>
        </w:rPr>
        <w:t>📌 2. അർമേനിയൻ വംശഹത്യ (1915–1919)</w:t>
      </w:r>
    </w:p>
    <w:p>
      <w:pPr>
        <w:spacing w:before="40" w:after="100" w:line="324" w:lineRule="auto"/>
      </w:pPr>
      <w:r>
        <w:rPr>
          <w:rFonts w:ascii="Noto Sans Malayalam" w:hAnsi="Noto Sans Malayalam" w:cs="Noto Sans Malayalam" w:eastAsia="Noto Sans Malayalam"/>
          <w:b w:val="0"/>
          <w:i w:val="0"/>
          <w:color w:val="1E293B"/>
          <w:sz w:val="22"/>
        </w:rPr>
        <w:t>ഒന്നാം ലോകമഹായുദ്ധകാലത്ത് ഓട്ടോമൻ തുർക്കിയിലെ 'യുവതുർക്കി' (Young Turks) ഭരണകൂടം അർമേനിയൻ ജനതയ്ക്കെതിരെ നടത്തിയ ആസൂത്രിത കൂട്ടക്കൊലയാണ് അർമേനിയൻ വംശഹത്യ. ഓട്ടോമൻ ആഭ്യന്തര മന്ത്രിയായിരുന്ന തലാത്ത് പാഷയുടെ (Talaat Pasha) നേതൃത്വത്തിൽ ലക്ഷക്കണക്കിന് അർമേനിയൻ പുരുഷന്മാരെയും സ്ത്രീകളെയും കുട്ടികളെയും സിറിയൻ മരുഭൂമിയിലേക്ക് നിർബന്ധിത പലായനം ചെയ്യിക്കുകയും കൂട്ടത്തോടെ കൊന്നൊടുക്കുകയും ചെയ്തു. പത്തുലക്ഷത്തിലധികം അർമേനിയക്കാരാണ് ഇതിൽ കൊല്ലപ്പെട്ടത്.</w:t>
      </w:r>
    </w:p>
    <w:p>
      <w:pPr>
        <w:spacing w:before="200" w:after="60"/>
      </w:pPr>
      <w:r>
        <w:rPr>
          <w:rFonts w:ascii="Noto Sans Malayalam" w:hAnsi="Noto Sans Malayalam" w:cs="Noto Sans Malayalam" w:eastAsia="Noto Sans Malayalam"/>
          <w:b/>
          <w:i w:val="0"/>
          <w:color w:val="0F766E"/>
          <w:sz w:val="24"/>
        </w:rPr>
        <w:t>📌 3. സൊഗൊമോൻ തെഹ്ലിരിയനും ഓപ്പറേഷൻ നെമെസിസും</w:t>
      </w:r>
    </w:p>
    <w:p>
      <w:pPr>
        <w:spacing w:before="40" w:after="100" w:line="324" w:lineRule="auto"/>
      </w:pPr>
      <w:r>
        <w:rPr>
          <w:rFonts w:ascii="Noto Sans Malayalam" w:hAnsi="Noto Sans Malayalam" w:cs="Noto Sans Malayalam" w:eastAsia="Noto Sans Malayalam"/>
          <w:b w:val="0"/>
          <w:i w:val="0"/>
          <w:color w:val="1E293B"/>
          <w:sz w:val="22"/>
        </w:rPr>
        <w:t>ഈ കൂട്ടക്കൊലയിൽ തന്റെ മാതാപിതാക്കളെയും സഹോദരങ്ങളെയും നഷ്ടപ്പെട്ട നാലുവയസ്സുകാരനായ അർമേനിയൻ ബാലനായിരുന്നു സൊഗൊമോൻ തെഹ്ലിരിയൻ. കൺമുന്നിൽ വെച്ച് അമ്മയും കുടുംബവും കൊല്ലപ്പെട്ട ആഘാതവുമായി അവൻ വളർന്നു. യുദ്ധാനന്തരം അർമേനിയൻ വിപ്ലവ സമിതി രൂപീകരിച്ച 'ഓപ്പറേഷൻ നെമെസിസ്' (Operation Nemesis) എന്ന രഹസ്യ ദൗത്യത്തിലൂടെ വംശഹത്യയ്ക്ക് നേതൃത്വം നൽകിയ തുർക്കി നേതാക്കളെ വധിക്കാൻ തീരുമാനിച്ചു. 1921 മാർച്ച് 15-ന് ജർമ്മനിയിലെ ബെർലിൻ തെരുവിൽ വെച്ച് തലാത്ത് പാഷയെ തെഹ്ലിരിയൻ വെടിവെച്ചുകൊന്നു.</w:t>
      </w:r>
    </w:p>
    <w:p>
      <w:pPr>
        <w:spacing w:before="200" w:after="60"/>
      </w:pPr>
      <w:r>
        <w:rPr>
          <w:rFonts w:ascii="Noto Sans Malayalam" w:hAnsi="Noto Sans Malayalam" w:cs="Noto Sans Malayalam" w:eastAsia="Noto Sans Malayalam"/>
          <w:b/>
          <w:i w:val="0"/>
          <w:color w:val="0F766E"/>
          <w:sz w:val="24"/>
        </w:rPr>
        <w:t>📌 4. ചരിത്രപ്രസിദ്ധമായ ബെർലിൻ വിചാരണ (1921)</w:t>
      </w:r>
    </w:p>
    <w:p>
      <w:pPr>
        <w:spacing w:before="40" w:after="100" w:line="324" w:lineRule="auto"/>
      </w:pPr>
      <w:r>
        <w:rPr>
          <w:rFonts w:ascii="Noto Sans Malayalam" w:hAnsi="Noto Sans Malayalam" w:cs="Noto Sans Malayalam" w:eastAsia="Noto Sans Malayalam"/>
          <w:b w:val="0"/>
          <w:i w:val="0"/>
          <w:color w:val="1E293B"/>
          <w:sz w:val="22"/>
        </w:rPr>
        <w:t>കൊലപാതകത്തിന് ശേഷം രക്ഷപ്പെടാൻ ശ്രമിക്കാതെ തെഹ്ലിരിയൻ പോലീസിന് കീഴടങ്ങി. തുടർന്ന് ബെർലിൻ കോടതിയിൽ നടന്ന വിചാരണ ലോകചരിത്രത്തിലെ ഏറ്റവും നാടകീയമായ ഒന്നായിരുന്നു. താൻ ഒരു മനുഷ്യനെ കൊന്നു എന്നത് സത്യമാണെന്നും എന്നാൽ തന്റെ മനസ്സാക്ഷി കുറ്റവാളിയല്ലെന്നും തെഹ്ലിരിയൻ പറഞ്ഞു. തന്റെ കുടുംബവും ജനതയും അനുഭവിച്ച നിഷ്ഠൂരമായ പീഡനങ്ങൾ കോടതിക്ക് മുന്നിൽ അനാവരണം ചെയ്യപ്പെട്ടു. ലക്ഷക്കണക്കിന് നിരപരാധികളെ കൊന്നൊടുക്കിയ ഒരു ഭരണാധികാരിക്കെതിരെയുള്ള സ്വാഭാവിക നീതിയായി കോടതി ഇതിനെ വിലയിരുത്തുകയും തെഹ്ലിരിയനെ കുറ്റവിമുക്തനാക്കി വിട്ടയക്കുകയും ചെയ്തു.</w:t>
      </w:r>
    </w:p>
    <w:p>
      <w:pPr>
        <w:spacing w:before="280" w:after="120"/>
      </w:pPr>
      <w:r>
        <w:rPr>
          <w:rFonts w:ascii="Noto Sans Malayalam" w:hAnsi="Noto Sans Malayalam" w:cs="Noto Sans Malayalam" w:eastAsia="Noto Sans Malayalam"/>
          <w:b/>
          <w:i w:val="0"/>
          <w:color w:val="1E3A8A"/>
          <w:sz w:val="26"/>
        </w:rPr>
        <w:t>💡 പ്രധാന ആശയങ്ങളും വ്യക്തിത്വങ്ങളും (Key Concepts &amp; Terms)</w:t>
      </w:r>
    </w:p>
    <w:p>
      <w:pPr>
        <w:pStyle w:val="ListBullet"/>
        <w:spacing w:after="60" w:line="300" w:lineRule="auto"/>
      </w:pPr>
      <w:r>
        <w:rPr>
          <w:rFonts w:ascii="Noto Sans Malayalam" w:hAnsi="Noto Sans Malayalam" w:cs="Noto Sans Malayalam" w:eastAsia="Noto Sans Malayalam"/>
          <w:b/>
          <w:i w:val="0"/>
          <w:color w:val="0F766E"/>
          <w:sz w:val="21"/>
        </w:rPr>
        <w:t xml:space="preserve">ഡാർക്ക് ടൂറിസം (Dark Tourism): </w:t>
      </w:r>
      <w:r>
        <w:rPr>
          <w:rFonts w:ascii="Noto Sans Malayalam" w:hAnsi="Noto Sans Malayalam" w:cs="Noto Sans Malayalam" w:eastAsia="Noto Sans Malayalam"/>
          <w:b w:val="0"/>
          <w:i w:val="0"/>
          <w:color w:val="1E293B"/>
          <w:sz w:val="21"/>
        </w:rPr>
        <w:t>വംശഹത്യകൾ, യുദ്ധങ്ങൾ, പ്രകൃതിദുരന്തങ്ങൾ എന്നിവ നടന്ന ദുരന്തഭൂമികൾ സന്ദർശിക്കുന്ന യാത്രാരീതി.</w:t>
      </w:r>
    </w:p>
    <w:p>
      <w:pPr>
        <w:pStyle w:val="ListBullet"/>
        <w:spacing w:after="60" w:line="300" w:lineRule="auto"/>
      </w:pPr>
      <w:r>
        <w:rPr>
          <w:rFonts w:ascii="Noto Sans Malayalam" w:hAnsi="Noto Sans Malayalam" w:cs="Noto Sans Malayalam" w:eastAsia="Noto Sans Malayalam"/>
          <w:b/>
          <w:i w:val="0"/>
          <w:color w:val="0F766E"/>
          <w:sz w:val="21"/>
        </w:rPr>
        <w:t xml:space="preserve">ഓപ്പറേഷൻ നെമെസിസ്: </w:t>
      </w:r>
      <w:r>
        <w:rPr>
          <w:rFonts w:ascii="Noto Sans Malayalam" w:hAnsi="Noto Sans Malayalam" w:cs="Noto Sans Malayalam" w:eastAsia="Noto Sans Malayalam"/>
          <w:b w:val="0"/>
          <w:i w:val="0"/>
          <w:color w:val="1E293B"/>
          <w:sz w:val="21"/>
        </w:rPr>
        <w:t>അർമേനിയൻ വംശഹത്യക്ക് കാരണക്കാരായ ഓട്ടോമൻ നേതാക്കളെ വധിക്കാൻ രൂപീകരിച്ച രഹസ്യ പദ്ധതി.</w:t>
      </w:r>
    </w:p>
    <w:p>
      <w:pPr>
        <w:pStyle w:val="ListBullet"/>
        <w:spacing w:after="60" w:line="300" w:lineRule="auto"/>
      </w:pPr>
      <w:r>
        <w:rPr>
          <w:rFonts w:ascii="Noto Sans Malayalam" w:hAnsi="Noto Sans Malayalam" w:cs="Noto Sans Malayalam" w:eastAsia="Noto Sans Malayalam"/>
          <w:b/>
          <w:i w:val="0"/>
          <w:color w:val="0F766E"/>
          <w:sz w:val="21"/>
        </w:rPr>
        <w:t xml:space="preserve">പോഡ്കാസ്റ്റ് (Podcast): </w:t>
      </w:r>
      <w:r>
        <w:rPr>
          <w:rFonts w:ascii="Noto Sans Malayalam" w:hAnsi="Noto Sans Malayalam" w:cs="Noto Sans Malayalam" w:eastAsia="Noto Sans Malayalam"/>
          <w:b w:val="0"/>
          <w:i w:val="0"/>
          <w:color w:val="1E293B"/>
          <w:sz w:val="21"/>
        </w:rPr>
        <w:t>ഇന്റർനെറ്റിലൂടെ ഡൗൺലോഡ് ചെയ്ത് കേൾക്കാവുന്ന ഡിജിറ്റൽ ശ്രാവ്യ ഉള്ളടക്കം.</w:t>
      </w:r>
    </w:p>
    <w:p>
      <w:pPr>
        <w:pStyle w:val="ListBullet"/>
        <w:spacing w:after="60" w:line="300" w:lineRule="auto"/>
      </w:pPr>
      <w:r>
        <w:rPr>
          <w:rFonts w:ascii="Noto Sans Malayalam" w:hAnsi="Noto Sans Malayalam" w:cs="Noto Sans Malayalam" w:eastAsia="Noto Sans Malayalam"/>
          <w:b/>
          <w:i w:val="0"/>
          <w:color w:val="B45309"/>
          <w:sz w:val="21"/>
        </w:rPr>
        <w:t xml:space="preserve">സൊഗൊമോൻ തെഹ്ലിരിയൻ (Soghomon Tehlirian): </w:t>
      </w:r>
      <w:r>
        <w:rPr>
          <w:rFonts w:ascii="Noto Sans Malayalam" w:hAnsi="Noto Sans Malayalam" w:cs="Noto Sans Malayalam" w:eastAsia="Noto Sans Malayalam"/>
          <w:b w:val="0"/>
          <w:i w:val="0"/>
          <w:color w:val="1E293B"/>
          <w:sz w:val="21"/>
        </w:rPr>
        <w:t>അർമേനിയൻ അതിജീവിതൻ, തലാത്ത് പാഷയെ വധിച്ച പ്രതികാര നായകൻ.</w:t>
      </w:r>
    </w:p>
    <w:p>
      <w:pPr>
        <w:pStyle w:val="ListBullet"/>
        <w:spacing w:after="60" w:line="300" w:lineRule="auto"/>
      </w:pPr>
      <w:r>
        <w:rPr>
          <w:rFonts w:ascii="Noto Sans Malayalam" w:hAnsi="Noto Sans Malayalam" w:cs="Noto Sans Malayalam" w:eastAsia="Noto Sans Malayalam"/>
          <w:b/>
          <w:i w:val="0"/>
          <w:color w:val="B45309"/>
          <w:sz w:val="21"/>
        </w:rPr>
        <w:t xml:space="preserve">തലാത്ത് പാഷ (Talaat Pasha): </w:t>
      </w:r>
      <w:r>
        <w:rPr>
          <w:rFonts w:ascii="Noto Sans Malayalam" w:hAnsi="Noto Sans Malayalam" w:cs="Noto Sans Malayalam" w:eastAsia="Noto Sans Malayalam"/>
          <w:b w:val="0"/>
          <w:i w:val="0"/>
          <w:color w:val="1E293B"/>
          <w:sz w:val="21"/>
        </w:rPr>
        <w:t>അർമേനിയൻ വംശഹത്യയുടെ മുഖ്യസൂത്രധാരനായ ഓട്ടോമൻ തുർക്കി മന്ത്രി.</w:t>
      </w:r>
    </w:p>
    <w:p>
      <w:pPr>
        <w:pStyle w:val="ListBullet"/>
        <w:spacing w:after="60" w:line="300" w:lineRule="auto"/>
      </w:pPr>
      <w:r>
        <w:rPr>
          <w:rFonts w:ascii="Noto Sans Malayalam" w:hAnsi="Noto Sans Malayalam" w:cs="Noto Sans Malayalam" w:eastAsia="Noto Sans Malayalam"/>
          <w:b/>
          <w:i w:val="0"/>
          <w:color w:val="B45309"/>
          <w:sz w:val="21"/>
        </w:rPr>
        <w:t xml:space="preserve">സജി മാർക്കോസ്: </w:t>
      </w:r>
      <w:r>
        <w:rPr>
          <w:rFonts w:ascii="Noto Sans Malayalam" w:hAnsi="Noto Sans Malayalam" w:cs="Noto Sans Malayalam" w:eastAsia="Noto Sans Malayalam"/>
          <w:b w:val="0"/>
          <w:i w:val="0"/>
          <w:color w:val="1E293B"/>
          <w:sz w:val="21"/>
        </w:rPr>
        <w:t>ഡാർക്ക് ടൂറിസം പര്യവേക്ഷകനും പോഡ്കാസ്റ്ററുമായ മലയാളി മാധ്യമപ്രവർത്തകൻ.</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B45309"/>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B45309"/>
                <w:sz w:val="23"/>
              </w:rPr>
              <w:t>🔑 പ്രധാന നിരീക്ഷണങ്ങൾ (Key Takeaways)</w:t>
              <w:br/>
            </w:r>
            <w:r>
              <w:rPr>
                <w:rFonts w:ascii="Noto Sans Malayalam" w:hAnsi="Noto Sans Malayalam" w:cs="Noto Sans Malayalam" w:eastAsia="Noto Sans Malayalam"/>
                <w:b w:val="0"/>
                <w:i w:val="0"/>
                <w:color w:val="1E293B"/>
                <w:sz w:val="21"/>
              </w:rPr>
              <w:t>✓ രചയിതാവ്: സജി മാർക്കോസ് (ഡാർക്ക് ടൂറിസം യാത്രികൻ).</w:t>
              <w:br/>
              <w:t>✓ ഡാർക്ക് ടൂറിസം: ദുരന്തഭൂമികളും വംശഹത്യ സ്മാരകങ്ങളും സന്ദർശിക്കുന്ന യാത്ര.</w:t>
              <w:br/>
              <w:t>✓ അർമേനിയൻ വംശഹത്യ (1915) നയിച്ചത്: ഓട്ടോമൻ മന്ത്രി തലാത്ത് പാഷ.</w:t>
              <w:br/>
              <w:t>✓ സൊഗൊമോൻ തെഹ്ലിരിയൻ തലാത്ത് പാഷയെ വധിക്കുകയും 1921-ൽ ബെർലിൻ കോടതി അദ്ദേഹത്തെ കുറ്റവിമുക്തനാക്കുകയും ചെയ്തു.</w:t>
            </w:r>
          </w:p>
        </w:tc>
      </w:tr>
    </w:tbl>
    <w:p>
      <w:pPr>
        <w:spacing w:before="0" w:after="80"/>
      </w:pPr>
    </w:p>
    <w:p>
      <w:pPr>
        <w:spacing w:before="280" w:after="120"/>
      </w:pPr>
      <w:r>
        <w:rPr>
          <w:rFonts w:ascii="Noto Sans Malayalam" w:hAnsi="Noto Sans Malayalam" w:cs="Noto Sans Malayalam" w:eastAsia="Noto Sans Malayalam"/>
          <w:b/>
          <w:i w:val="0"/>
          <w:color w:val="1E3A8A"/>
          <w:sz w:val="26"/>
        </w:rPr>
        <w:t>⭐ പരീക്ഷാ പ്രധാന 20 പോയിന്റുകൾ (20 Crucial Exam Focus Points)</w:t>
      </w:r>
    </w:p>
    <w:p>
      <w:pPr>
        <w:spacing w:before="40" w:after="60" w:line="312" w:lineRule="auto"/>
      </w:pPr>
      <w:r>
        <w:rPr>
          <w:rFonts w:ascii="Noto Sans Malayalam" w:hAnsi="Noto Sans Malayalam" w:cs="Noto Sans Malayalam" w:eastAsia="Noto Sans Malayalam"/>
          <w:b/>
          <w:i w:val="0"/>
          <w:color w:val="1E3A8A"/>
          <w:sz w:val="21"/>
        </w:rPr>
        <w:t xml:space="preserve">1. </w:t>
      </w:r>
      <w:r>
        <w:rPr>
          <w:rFonts w:ascii="Noto Sans Malayalam" w:hAnsi="Noto Sans Malayalam" w:cs="Noto Sans Malayalam" w:eastAsia="Noto Sans Malayalam"/>
          <w:b w:val="0"/>
          <w:i w:val="0"/>
          <w:color w:val="1E293B"/>
          <w:sz w:val="21"/>
        </w:rPr>
        <w:t>രചയിതാവ്: സജി മാർക്കോസ് - മാധ്യമപ്രവർത്തകൻ, ഡാർക്ക് ടൂറിസം പര്യവേക്ഷകൻ.</w:t>
      </w:r>
    </w:p>
    <w:p>
      <w:pPr>
        <w:spacing w:before="40" w:after="60" w:line="312" w:lineRule="auto"/>
      </w:pPr>
      <w:r>
        <w:rPr>
          <w:rFonts w:ascii="Noto Sans Malayalam" w:hAnsi="Noto Sans Malayalam" w:cs="Noto Sans Malayalam" w:eastAsia="Noto Sans Malayalam"/>
          <w:b/>
          <w:i w:val="0"/>
          <w:color w:val="1E3A8A"/>
          <w:sz w:val="21"/>
        </w:rPr>
        <w:t xml:space="preserve">2. </w:t>
      </w:r>
      <w:r>
        <w:rPr>
          <w:rFonts w:ascii="Noto Sans Malayalam" w:hAnsi="Noto Sans Malayalam" w:cs="Noto Sans Malayalam" w:eastAsia="Noto Sans Malayalam"/>
          <w:b w:val="0"/>
          <w:i w:val="0"/>
          <w:color w:val="1E293B"/>
          <w:sz w:val="21"/>
        </w:rPr>
        <w:t>മാധ്യമരൂപം: പോഡ്കാസ്റ്റ് സ്ക്രിപ്റ്റ് / വിവർത്തന സാഹിത്യം.</w:t>
      </w:r>
    </w:p>
    <w:p>
      <w:pPr>
        <w:spacing w:before="40" w:after="60" w:line="312" w:lineRule="auto"/>
      </w:pPr>
      <w:r>
        <w:rPr>
          <w:rFonts w:ascii="Noto Sans Malayalam" w:hAnsi="Noto Sans Malayalam" w:cs="Noto Sans Malayalam" w:eastAsia="Noto Sans Malayalam"/>
          <w:b/>
          <w:i w:val="0"/>
          <w:color w:val="1E3A8A"/>
          <w:sz w:val="21"/>
        </w:rPr>
        <w:t xml:space="preserve">3. </w:t>
      </w:r>
      <w:r>
        <w:rPr>
          <w:rFonts w:ascii="Noto Sans Malayalam" w:hAnsi="Noto Sans Malayalam" w:cs="Noto Sans Malayalam" w:eastAsia="Noto Sans Malayalam"/>
          <w:b w:val="0"/>
          <w:i w:val="0"/>
          <w:color w:val="1E293B"/>
          <w:sz w:val="21"/>
        </w:rPr>
        <w:t>ഡാർക്ക് ടൂറിസം: യുദ്ധങ്ങൾ, വംശഹത്യകൾ, ദുരന്തങ്ങൾ എന്നിവ നടന്ന സ്ഥലങ്ങൾ സന്ദർശിക്കുന്ന പുതിയ യാത്രാരീതി.</w:t>
      </w:r>
    </w:p>
    <w:p>
      <w:pPr>
        <w:spacing w:before="40" w:after="60" w:line="312" w:lineRule="auto"/>
      </w:pPr>
      <w:r>
        <w:rPr>
          <w:rFonts w:ascii="Noto Sans Malayalam" w:hAnsi="Noto Sans Malayalam" w:cs="Noto Sans Malayalam" w:eastAsia="Noto Sans Malayalam"/>
          <w:b/>
          <w:i w:val="0"/>
          <w:color w:val="1E3A8A"/>
          <w:sz w:val="21"/>
        </w:rPr>
        <w:t xml:space="preserve">4. </w:t>
      </w:r>
      <w:r>
        <w:rPr>
          <w:rFonts w:ascii="Noto Sans Malayalam" w:hAnsi="Noto Sans Malayalam" w:cs="Noto Sans Malayalam" w:eastAsia="Noto Sans Malayalam"/>
          <w:b w:val="0"/>
          <w:i w:val="0"/>
          <w:color w:val="1E293B"/>
          <w:sz w:val="21"/>
        </w:rPr>
        <w:t>ചരിത്രസംഭവം: 1915–1919 കാലഘട്ടത്തിലെ അർമേനിയൻ വംശഹത്യ (Armenian Genocide).</w:t>
      </w:r>
    </w:p>
    <w:p>
      <w:pPr>
        <w:spacing w:before="40" w:after="60" w:line="312" w:lineRule="auto"/>
      </w:pPr>
      <w:r>
        <w:rPr>
          <w:rFonts w:ascii="Noto Sans Malayalam" w:hAnsi="Noto Sans Malayalam" w:cs="Noto Sans Malayalam" w:eastAsia="Noto Sans Malayalam"/>
          <w:b/>
          <w:i w:val="0"/>
          <w:color w:val="1E3A8A"/>
          <w:sz w:val="21"/>
        </w:rPr>
        <w:t xml:space="preserve">5. </w:t>
      </w:r>
      <w:r>
        <w:rPr>
          <w:rFonts w:ascii="Noto Sans Malayalam" w:hAnsi="Noto Sans Malayalam" w:cs="Noto Sans Malayalam" w:eastAsia="Noto Sans Malayalam"/>
          <w:b w:val="0"/>
          <w:i w:val="0"/>
          <w:color w:val="1E293B"/>
          <w:sz w:val="21"/>
        </w:rPr>
        <w:t>വംശഹത്യ നടത്തിയത്: ഓട്ടോമൻ തുർക്കിയിലെ 'യുവതുർക്കി' (Young Turks) ഭരണകൂടം.</w:t>
      </w:r>
    </w:p>
    <w:p>
      <w:pPr>
        <w:spacing w:before="40" w:after="60" w:line="312" w:lineRule="auto"/>
      </w:pPr>
      <w:r>
        <w:rPr>
          <w:rFonts w:ascii="Noto Sans Malayalam" w:hAnsi="Noto Sans Malayalam" w:cs="Noto Sans Malayalam" w:eastAsia="Noto Sans Malayalam"/>
          <w:b/>
          <w:i w:val="0"/>
          <w:color w:val="1E3A8A"/>
          <w:sz w:val="21"/>
        </w:rPr>
        <w:t xml:space="preserve">6. </w:t>
      </w:r>
      <w:r>
        <w:rPr>
          <w:rFonts w:ascii="Noto Sans Malayalam" w:hAnsi="Noto Sans Malayalam" w:cs="Noto Sans Malayalam" w:eastAsia="Noto Sans Malayalam"/>
          <w:b w:val="0"/>
          <w:i w:val="0"/>
          <w:color w:val="1E293B"/>
          <w:sz w:val="21"/>
        </w:rPr>
        <w:t>മുഖ്യസൂത്രധാരൻ: ഓട്ടോമൻ ആഭ്യന്തര മന്ത്രി തലാത്ത് പാഷ (Talaat Pasha).</w:t>
      </w:r>
    </w:p>
    <w:p>
      <w:pPr>
        <w:spacing w:before="40" w:after="60" w:line="312" w:lineRule="auto"/>
      </w:pPr>
      <w:r>
        <w:rPr>
          <w:rFonts w:ascii="Noto Sans Malayalam" w:hAnsi="Noto Sans Malayalam" w:cs="Noto Sans Malayalam" w:eastAsia="Noto Sans Malayalam"/>
          <w:b/>
          <w:i w:val="0"/>
          <w:color w:val="1E3A8A"/>
          <w:sz w:val="21"/>
        </w:rPr>
        <w:t xml:space="preserve">7. </w:t>
      </w:r>
      <w:r>
        <w:rPr>
          <w:rFonts w:ascii="Noto Sans Malayalam" w:hAnsi="Noto Sans Malayalam" w:cs="Noto Sans Malayalam" w:eastAsia="Noto Sans Malayalam"/>
          <w:b w:val="0"/>
          <w:i w:val="0"/>
          <w:color w:val="1E293B"/>
          <w:sz w:val="21"/>
        </w:rPr>
        <w:t>ഇരകൾ: പത്തുലക്ഷത്തിലധികം വരുന്ന നിഷ്കളങ്കരായ അർമേനിയൻ ജനങ്ങൾ.</w:t>
      </w:r>
    </w:p>
    <w:p>
      <w:pPr>
        <w:spacing w:before="40" w:after="60" w:line="312" w:lineRule="auto"/>
      </w:pPr>
      <w:r>
        <w:rPr>
          <w:rFonts w:ascii="Noto Sans Malayalam" w:hAnsi="Noto Sans Malayalam" w:cs="Noto Sans Malayalam" w:eastAsia="Noto Sans Malayalam"/>
          <w:b/>
          <w:i w:val="0"/>
          <w:color w:val="1E3A8A"/>
          <w:sz w:val="21"/>
        </w:rPr>
        <w:t xml:space="preserve">8. </w:t>
      </w:r>
      <w:r>
        <w:rPr>
          <w:rFonts w:ascii="Noto Sans Malayalam" w:hAnsi="Noto Sans Malayalam" w:cs="Noto Sans Malayalam" w:eastAsia="Noto Sans Malayalam"/>
          <w:b w:val="0"/>
          <w:i w:val="0"/>
          <w:color w:val="1E293B"/>
          <w:sz w:val="21"/>
        </w:rPr>
        <w:t>ക്രൂരതയുടെ രീതി: സിറിയൻ മരുഭൂമിയിലൂടെയുള്ള നിർബന്ധിത പലായനം (Death Marches), പട്ടിണി, വെടിവെപ്പ്.</w:t>
      </w:r>
    </w:p>
    <w:p>
      <w:pPr>
        <w:spacing w:before="40" w:after="60" w:line="312" w:lineRule="auto"/>
      </w:pPr>
      <w:r>
        <w:rPr>
          <w:rFonts w:ascii="Noto Sans Malayalam" w:hAnsi="Noto Sans Malayalam" w:cs="Noto Sans Malayalam" w:eastAsia="Noto Sans Malayalam"/>
          <w:b/>
          <w:i w:val="0"/>
          <w:color w:val="1E3A8A"/>
          <w:sz w:val="21"/>
        </w:rPr>
        <w:t xml:space="preserve">9. </w:t>
      </w:r>
      <w:r>
        <w:rPr>
          <w:rFonts w:ascii="Noto Sans Malayalam" w:hAnsi="Noto Sans Malayalam" w:cs="Noto Sans Malayalam" w:eastAsia="Noto Sans Malayalam"/>
          <w:b w:val="0"/>
          <w:i w:val="0"/>
          <w:color w:val="1E293B"/>
          <w:sz w:val="21"/>
        </w:rPr>
        <w:t>പ്രധാന കഥാപാത്രം: സൊഗൊമോൻ തെഹ്ലിരിയൻ (Soghomon Tehlirian).</w:t>
      </w:r>
    </w:p>
    <w:p>
      <w:pPr>
        <w:spacing w:before="40" w:after="60" w:line="312" w:lineRule="auto"/>
      </w:pPr>
      <w:r>
        <w:rPr>
          <w:rFonts w:ascii="Noto Sans Malayalam" w:hAnsi="Noto Sans Malayalam" w:cs="Noto Sans Malayalam" w:eastAsia="Noto Sans Malayalam"/>
          <w:b/>
          <w:i w:val="0"/>
          <w:color w:val="1E3A8A"/>
          <w:sz w:val="21"/>
        </w:rPr>
        <w:t xml:space="preserve">10. </w:t>
      </w:r>
      <w:r>
        <w:rPr>
          <w:rFonts w:ascii="Noto Sans Malayalam" w:hAnsi="Noto Sans Malayalam" w:cs="Noto Sans Malayalam" w:eastAsia="Noto Sans Malayalam"/>
          <w:b w:val="0"/>
          <w:i w:val="0"/>
          <w:color w:val="1E293B"/>
          <w:sz w:val="21"/>
        </w:rPr>
        <w:t>തെഹ്ലിരിയന്റെ പശ്ചാത്തലം: 4-ാം വയസ്സിൽ കുടുംബാംഗങ്ങൾ കൺമുന്നിൽ വെച്ച് കൊല്ലപ്പെട്ടു, കുർദ്ദ് സ്ത്രീയുടെ സംരക്ഷണത്തിൽ വളർന്നു.</w:t>
      </w:r>
    </w:p>
    <w:p>
      <w:pPr>
        <w:spacing w:before="40" w:after="60" w:line="312" w:lineRule="auto"/>
      </w:pPr>
      <w:r>
        <w:rPr>
          <w:rFonts w:ascii="Noto Sans Malayalam" w:hAnsi="Noto Sans Malayalam" w:cs="Noto Sans Malayalam" w:eastAsia="Noto Sans Malayalam"/>
          <w:b/>
          <w:i w:val="0"/>
          <w:color w:val="1E3A8A"/>
          <w:sz w:val="21"/>
        </w:rPr>
        <w:t xml:space="preserve">11. </w:t>
      </w:r>
      <w:r>
        <w:rPr>
          <w:rFonts w:ascii="Noto Sans Malayalam" w:hAnsi="Noto Sans Malayalam" w:cs="Noto Sans Malayalam" w:eastAsia="Noto Sans Malayalam"/>
          <w:b w:val="0"/>
          <w:i w:val="0"/>
          <w:color w:val="1E293B"/>
          <w:sz w:val="21"/>
        </w:rPr>
        <w:t>രഹസ്യ ദൗത്യം: 'ഓപ്പറേഷൻ നെമെസിസ്' (Operation Nemesis) - അർമേനിയൻ വിപ്ലവ സമിതി രൂപീകരിച്ചത്.</w:t>
      </w:r>
    </w:p>
    <w:p>
      <w:pPr>
        <w:spacing w:before="40" w:after="60" w:line="312" w:lineRule="auto"/>
      </w:pPr>
      <w:r>
        <w:rPr>
          <w:rFonts w:ascii="Noto Sans Malayalam" w:hAnsi="Noto Sans Malayalam" w:cs="Noto Sans Malayalam" w:eastAsia="Noto Sans Malayalam"/>
          <w:b/>
          <w:i w:val="0"/>
          <w:color w:val="1E3A8A"/>
          <w:sz w:val="21"/>
        </w:rPr>
        <w:t xml:space="preserve">12. </w:t>
      </w:r>
      <w:r>
        <w:rPr>
          <w:rFonts w:ascii="Noto Sans Malayalam" w:hAnsi="Noto Sans Malayalam" w:cs="Noto Sans Malayalam" w:eastAsia="Noto Sans Malayalam"/>
          <w:b w:val="0"/>
          <w:i w:val="0"/>
          <w:color w:val="1E293B"/>
          <w:sz w:val="21"/>
        </w:rPr>
        <w:t>കൊലപാതകം: 1921 മാർച്ച് 15-ന് ജർമ്മനിയിലെ ബെർലിൻ തെരുവിൽ വെച്ച് തലാത്ത് പാഷയെ തെഹ്ലിരിയൻ വെടിവെച്ചു കൊന്നു.</w:t>
      </w:r>
    </w:p>
    <w:p>
      <w:pPr>
        <w:spacing w:before="40" w:after="60" w:line="312" w:lineRule="auto"/>
      </w:pPr>
      <w:r>
        <w:rPr>
          <w:rFonts w:ascii="Noto Sans Malayalam" w:hAnsi="Noto Sans Malayalam" w:cs="Noto Sans Malayalam" w:eastAsia="Noto Sans Malayalam"/>
          <w:b/>
          <w:i w:val="0"/>
          <w:color w:val="1E3A8A"/>
          <w:sz w:val="21"/>
        </w:rPr>
        <w:t xml:space="preserve">13. </w:t>
      </w:r>
      <w:r>
        <w:rPr>
          <w:rFonts w:ascii="Noto Sans Malayalam" w:hAnsi="Noto Sans Malayalam" w:cs="Noto Sans Malayalam" w:eastAsia="Noto Sans Malayalam"/>
          <w:b w:val="0"/>
          <w:i w:val="0"/>
          <w:color w:val="1E293B"/>
          <w:sz w:val="21"/>
        </w:rPr>
        <w:t>തെഹ്ലിരിയൻ രക്ഷപ്പെടാൻ ശ്രമിച്ചില്ല, പോലീസിന് മുന്നിൽ ആത്മവിശ്വാസത്തോടെ കീഴടങ്ങി.</w:t>
      </w:r>
    </w:p>
    <w:p>
      <w:pPr>
        <w:spacing w:before="40" w:after="60" w:line="312" w:lineRule="auto"/>
      </w:pPr>
      <w:r>
        <w:rPr>
          <w:rFonts w:ascii="Noto Sans Malayalam" w:hAnsi="Noto Sans Malayalam" w:cs="Noto Sans Malayalam" w:eastAsia="Noto Sans Malayalam"/>
          <w:b/>
          <w:i w:val="0"/>
          <w:color w:val="1E3A8A"/>
          <w:sz w:val="21"/>
        </w:rPr>
        <w:t xml:space="preserve">14. </w:t>
      </w:r>
      <w:r>
        <w:rPr>
          <w:rFonts w:ascii="Noto Sans Malayalam" w:hAnsi="Noto Sans Malayalam" w:cs="Noto Sans Malayalam" w:eastAsia="Noto Sans Malayalam"/>
          <w:b w:val="0"/>
          <w:i w:val="0"/>
          <w:color w:val="1E293B"/>
          <w:sz w:val="21"/>
        </w:rPr>
        <w:t>ചരിത്രപ്രസിദ്ധമായ ബെർലിൻ വിചാരണ: തെഹ്ലിരിയന്റെ മാനസികാഘാതവും വംശഹത്യയുടെ തെളിവുകളും കോടതി പരിശോധിച്ചു.</w:t>
      </w:r>
    </w:p>
    <w:p>
      <w:pPr>
        <w:spacing w:before="40" w:after="60" w:line="312" w:lineRule="auto"/>
      </w:pPr>
      <w:r>
        <w:rPr>
          <w:rFonts w:ascii="Noto Sans Malayalam" w:hAnsi="Noto Sans Malayalam" w:cs="Noto Sans Malayalam" w:eastAsia="Noto Sans Malayalam"/>
          <w:b/>
          <w:i w:val="0"/>
          <w:color w:val="1E3A8A"/>
          <w:sz w:val="21"/>
        </w:rPr>
        <w:t xml:space="preserve">15. </w:t>
      </w:r>
      <w:r>
        <w:rPr>
          <w:rFonts w:ascii="Noto Sans Malayalam" w:hAnsi="Noto Sans Malayalam" w:cs="Noto Sans Malayalam" w:eastAsia="Noto Sans Malayalam"/>
          <w:b w:val="0"/>
          <w:i w:val="0"/>
          <w:color w:val="1E293B"/>
          <w:sz w:val="21"/>
        </w:rPr>
        <w:t>കോടതി വിധി: തെഹ്ലിരിയനെ കുറ്റവിമുക്തനാക്കി പൂർണ്ണമായി വെറുതെ വിട്ടു.</w:t>
      </w:r>
    </w:p>
    <w:p>
      <w:pPr>
        <w:spacing w:before="40" w:after="60" w:line="312" w:lineRule="auto"/>
      </w:pPr>
      <w:r>
        <w:rPr>
          <w:rFonts w:ascii="Noto Sans Malayalam" w:hAnsi="Noto Sans Malayalam" w:cs="Noto Sans Malayalam" w:eastAsia="Noto Sans Malayalam"/>
          <w:b/>
          <w:i w:val="0"/>
          <w:color w:val="1E3A8A"/>
          <w:sz w:val="21"/>
        </w:rPr>
        <w:t xml:space="preserve">16. </w:t>
      </w:r>
      <w:r>
        <w:rPr>
          <w:rFonts w:ascii="Noto Sans Malayalam" w:hAnsi="Noto Sans Malayalam" w:cs="Noto Sans Malayalam" w:eastAsia="Noto Sans Malayalam"/>
          <w:b w:val="0"/>
          <w:i w:val="0"/>
          <w:color w:val="1E293B"/>
          <w:sz w:val="21"/>
        </w:rPr>
        <w:t>തലസ്ഥാനം: അർമേനിയയുടെ തലസ്ഥാനമായ യെരവാനിലെ (Yerevan) വംശഹത്യ സ്മാരക സന്ദർശനം.</w:t>
      </w:r>
    </w:p>
    <w:p>
      <w:pPr>
        <w:spacing w:before="40" w:after="60" w:line="312" w:lineRule="auto"/>
      </w:pPr>
      <w:r>
        <w:rPr>
          <w:rFonts w:ascii="Noto Sans Malayalam" w:hAnsi="Noto Sans Malayalam" w:cs="Noto Sans Malayalam" w:eastAsia="Noto Sans Malayalam"/>
          <w:b/>
          <w:i w:val="0"/>
          <w:color w:val="1E3A8A"/>
          <w:sz w:val="21"/>
        </w:rPr>
        <w:t xml:space="preserve">17. </w:t>
      </w:r>
      <w:r>
        <w:rPr>
          <w:rFonts w:ascii="Noto Sans Malayalam" w:hAnsi="Noto Sans Malayalam" w:cs="Noto Sans Malayalam" w:eastAsia="Noto Sans Malayalam"/>
          <w:b w:val="0"/>
          <w:i w:val="0"/>
          <w:color w:val="1E293B"/>
          <w:sz w:val="21"/>
        </w:rPr>
        <w:t>പോഡ്കാസ്റ്റിന്റെ പ്രാധാന്യം: ചരിത്രത്തെയും നീതിയെയും ശബ്ദത്തിലൂടെ പുനരാവിഷ്കരിക്കുന്ന ഡിജിറ്റൽ സാഹിത്യരൂപം.</w:t>
      </w:r>
    </w:p>
    <w:p>
      <w:pPr>
        <w:spacing w:before="40" w:after="60" w:line="312" w:lineRule="auto"/>
      </w:pPr>
      <w:r>
        <w:rPr>
          <w:rFonts w:ascii="Noto Sans Malayalam" w:hAnsi="Noto Sans Malayalam" w:cs="Noto Sans Malayalam" w:eastAsia="Noto Sans Malayalam"/>
          <w:b/>
          <w:i w:val="0"/>
          <w:color w:val="1E3A8A"/>
          <w:sz w:val="21"/>
        </w:rPr>
        <w:t xml:space="preserve">18. </w:t>
      </w:r>
      <w:r>
        <w:rPr>
          <w:rFonts w:ascii="Noto Sans Malayalam" w:hAnsi="Noto Sans Malayalam" w:cs="Noto Sans Malayalam" w:eastAsia="Noto Sans Malayalam"/>
          <w:b w:val="0"/>
          <w:i w:val="0"/>
          <w:color w:val="1E293B"/>
          <w:sz w:val="21"/>
        </w:rPr>
        <w:t>ചരിത്രത്തിലെ സമാനതകൾ: ഹിറ്റ്‌ലറുടെ ഹോളോകോസ്റ്റിന് മുൻഗാമിയായി അർമേനിയൻ വംശഹത്യ കണക്കാക്കപ്പെടുന്നു.</w:t>
      </w:r>
    </w:p>
    <w:p>
      <w:pPr>
        <w:spacing w:before="40" w:after="60" w:line="312" w:lineRule="auto"/>
      </w:pPr>
      <w:r>
        <w:rPr>
          <w:rFonts w:ascii="Noto Sans Malayalam" w:hAnsi="Noto Sans Malayalam" w:cs="Noto Sans Malayalam" w:eastAsia="Noto Sans Malayalam"/>
          <w:b/>
          <w:i w:val="0"/>
          <w:color w:val="1E3A8A"/>
          <w:sz w:val="21"/>
        </w:rPr>
        <w:t xml:space="preserve">19. </w:t>
      </w:r>
      <w:r>
        <w:rPr>
          <w:rFonts w:ascii="Noto Sans Malayalam" w:hAnsi="Noto Sans Malayalam" w:cs="Noto Sans Malayalam" w:eastAsia="Noto Sans Malayalam"/>
          <w:b w:val="0"/>
          <w:i w:val="0"/>
          <w:color w:val="1E293B"/>
          <w:sz w:val="21"/>
        </w:rPr>
        <w:t>പരീക്ഷാ ഫോക്കസ്: ഡാർക്ക് ടൂറിസത്തിന്റെ നിർവ്വചനം, തലാത്ത് പാഷയുടെ പങ്കാളിത്തം, തെഹ്ലിരിയന്റെ പ്രതികാരവും ബെർലിൻ കോടതി വിധിയും.</w:t>
      </w:r>
    </w:p>
    <w:p>
      <w:pPr>
        <w:spacing w:before="40" w:after="60" w:line="312" w:lineRule="auto"/>
      </w:pPr>
      <w:r>
        <w:rPr>
          <w:rFonts w:ascii="Noto Sans Malayalam" w:hAnsi="Noto Sans Malayalam" w:cs="Noto Sans Malayalam" w:eastAsia="Noto Sans Malayalam"/>
          <w:b/>
          <w:i w:val="0"/>
          <w:color w:val="1E3A8A"/>
          <w:sz w:val="21"/>
        </w:rPr>
        <w:t xml:space="preserve">20. </w:t>
      </w:r>
      <w:r>
        <w:rPr>
          <w:rFonts w:ascii="Noto Sans Malayalam" w:hAnsi="Noto Sans Malayalam" w:cs="Noto Sans Malayalam" w:eastAsia="Noto Sans Malayalam"/>
          <w:b w:val="0"/>
          <w:i w:val="0"/>
          <w:color w:val="1E293B"/>
          <w:sz w:val="21"/>
        </w:rPr>
        <w:t>ഈ പാഠം മാനവികതയുടെയും ചരിത്രപരമായ നീതിനിർവ്വഹണത്തിന്റെയും ഉജ്ജ്വല പ്രതീകമാണ്.</w:t>
      </w:r>
    </w:p>
    <w:p>
      <w:pPr>
        <w:spacing w:before="280" w:after="120"/>
      </w:pPr>
      <w:r>
        <w:rPr>
          <w:rFonts w:ascii="Noto Sans Malayalam" w:hAnsi="Noto Sans Malayalam" w:cs="Noto Sans Malayalam" w:eastAsia="Noto Sans Malayalam"/>
          <w:b/>
          <w:i w:val="0"/>
          <w:color w:val="1E3A8A"/>
          <w:sz w:val="26"/>
        </w:rPr>
        <w:t>📝 സർവ്വകലാശാലാ മാതൃകാ ചോദ്യോത്തരങ്ങൾ (University Q&amp;A)</w:t>
      </w:r>
    </w:p>
    <w:p>
      <w:pPr>
        <w:spacing w:before="120" w:after="80"/>
      </w:pPr>
      <w:r>
        <w:rPr>
          <w:rFonts w:ascii="Noto Sans Malayalam" w:hAnsi="Noto Sans Malayalam" w:cs="Noto Sans Malayalam" w:eastAsia="Noto Sans Malayalam"/>
          <w:b/>
          <w:i w:val="0"/>
          <w:color w:val="0F766E"/>
          <w:sz w:val="23"/>
        </w:rPr>
        <w:t>【 ഉപന്യാസ ചോദ്യങ്ങൾ (Essay Questions - 10/15 Marks) 】</w:t>
      </w:r>
    </w:p>
    <w:p>
      <w:pPr>
        <w:spacing w:before="120" w:after="60"/>
      </w:pPr>
      <w:r>
        <w:rPr>
          <w:rFonts w:ascii="Noto Sans Malayalam" w:hAnsi="Noto Sans Malayalam" w:cs="Noto Sans Malayalam" w:eastAsia="Noto Sans Malayalam"/>
          <w:b/>
          <w:i w:val="0"/>
          <w:color w:val="1E3A8A"/>
          <w:sz w:val="22"/>
        </w:rPr>
        <w:t>ചോദ്യം: 1. അർമേനിയൻ വംശഹത്യയുടെ ചരിത്ര പശ്ചാത്തലവും സൊഗൊമോൻ തെഹ്ലിരിയന്റെ പ്രതികാരവും സജി മാർക്കോസിന്റെ പാഠഭാഗത്തെ മുൻനിർത്തി ഉപന്യസിക്കുക.</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0F766E"/>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0F766E"/>
                <w:sz w:val="23"/>
              </w:rPr>
              <w:t>വിശദമായ ഉത്തരം (Comprehensive Answer):</w:t>
              <w:br/>
            </w:r>
            <w:r>
              <w:rPr>
                <w:rFonts w:ascii="Noto Sans Malayalam" w:hAnsi="Noto Sans Malayalam" w:cs="Noto Sans Malayalam" w:eastAsia="Noto Sans Malayalam"/>
                <w:b w:val="0"/>
                <w:i w:val="0"/>
                <w:color w:val="1E293B"/>
                <w:sz w:val="21"/>
              </w:rPr>
              <w:t>ആമുഖം:</w:t>
              <w:br/>
              <w:t>ഇരുപത്തിയൊന്നാം നൂറ്റാണ്ടിലെ ആധുനിക മാധ്യമ രംഗത്ത് അതിശക്തമായൊരു ശ്രവ്യാനുഭവമായി മാറിയ പോഡ്കാസ്റ്റിന്റെയും, ആഗോള ചരിത്ര യാഥാർത്ഥ്യങ്ങളെ മലയാളത്തിലേക്ക് മൊഴിമാറ്റിയ വിവർത്തന സാഹിത്യത്തിന്റെയും മനോഹരമായ സംഗമമാണ് സജി മാർക്കോസിന്റെ 'അർമേനിയയിലെ ശോകഗാനം' (സൊഗൊമോൻ തെഹ്ലിരിയനെ അറിയാമോ?). ഒന്നാം ലോകമഹായുദ്ധ കാലത്ത് നടന്ന അർമേനിയൻ വംശഹത്യയുടെ ഭീകരതകളെയും, അതിനിരയായ ഒരു ജനതയുടെ നീതിക്കായുള്ള ദാഹത്തെയും വായനക്കാരിലേക്ക് തീവ്രമായി എത്തിക്കാൻ ഈ രചനയ്ക്ക് സാധിക്കുന്നുണ്ട്.</w:t>
              <w:br/>
              <w:br/>
              <w:t>അർമേനിയൻ വംശഹത്യയുടെ ചരിത്ര പശ്ചാത്തലം:</w:t>
              <w:br/>
              <w:t>1915-ൽ ഒന്നാം ലോകമഹായുദ്ധത്തിന്റെ കലുഷിതമായ പശ്ചാത്തലത്തിൽ, ഓട്ടോമൻ തുർക്കി ഭരണകൂടം ആസൂത്രിതമായി നടപ്പിലാക്കിയ വംശഹത്യയാണ് അർമേനിയൻ കൂട്ടക്കൊല. സാമ്രാജ്യത്തിന്റെ ആഭ്യന്തര മന്ത്രിയായിരുന്ന തലത് പാഷയുടെ ക്രൂരമായ ഉത്തരവുകൾ പ്രകാരം ലക്ഷക്കണക്കിന് നിരപരാധികളായ അർമേനിയൻ വംശജരെ വധിക്കുകയും, സ്ത്രീകളെയും കുട്ടികളെയും സിറിയൻ മരുഭൂമിയിലേക്ക് മരണമാർച്ച് നടത്തിച്ച് പട്ടിണിക്കിട്ട് കൊല്ലുകയും ചെയ്തു. ചരിത്രത്തിലെ ഏറ്റവും ഭീകരമായ വംശീയ ഉന്മൂലനങ്ങളിൽ ഒന്നായിരുന്നു ഇത്. കുടുംബാംഗങ്ങൾ കൺമുന്നിൽ കൊല്ലപ്പെടുന്നത് കാണേണ്ടി വന്ന ദശലക്ഷക്കണക്കിന് അഭയാർത്ഥികളിൽ ഒരാളായിരുന്നു സൊഗൊമോൻ തെഹ്ലിരിയൻ.</w:t>
              <w:br/>
              <w:br/>
              <w:t>സൊഗൊമോൻ തെഹ്ലിരിയനും 'ഓപ്പറേഷൻ നെമെസിസും':</w:t>
              <w:br/>
              <w:t>സ്വന്തം അമ്മയും സഹോദരങ്ങളും ക്രൂരമായി വധിക്കപ്പെടുകയും അത്ഭുതകരമായി രക്ഷപ്പെടുകയും ചെയ്ത തെഹ്ലിരിയന്റെ മനസ്സിൽ നീതിക്കായുള്ള തീക്കനൽ അണയാതെ നിന്നു. ഒന്നാം ലോകമഹായുദ്ധത്തിന് ശേഷം ശിക്ഷയിൽ നിന്ന് രക്ഷപ്പെട്ട് ജർമ്മനിയിലെ ബെർലിനിൽ വ്യാജപ്പേരിൽ സുഖമായി കഴിഞ്ഞിരുന്ന തലത് പാഷയെ തെഹ്ലിരിയൻ കണ്ടെത്തി. അർമേനിയൻ വിപ്ലവ ഫെഡറേഷൻ രഹസ്യമായി സംഘടിപ്പിച്ച 'ഓപ്പറേഷൻ നെമെസിസ്' എന്ന നീതിനിർവ്വഹണ ദൗത്യത്തിന്റെ ഭാഗമായി, 1921 മാർച്ച് 15-ന് ബെർലിൻ തെരുവിൽ വെച്ച് തെഹ്ലിരിയൻ തലത് പാഷയെ വെടിവെച്ചു കൊന്നു. ഇത് ലോകചരിത്രത്തിലെ തന്നെ ഏറ്റവും ഉദ്വേഗജനകമായ പ്രതികാര നടപടികളിലൊന്നായിരുന്നു.</w:t>
              <w:br/>
              <w:br/>
              <w:t>കോടതി വിചാരണയും ആഗോള നീതിയും:</w:t>
              <w:br/>
              <w:t>തുടർന്ന് ജർമ്മൻ കോടതിയിൽ നടന്ന വിചാരണ ലോക മനസ്സാക്ഷിയെ പിടിച്ചുലച്ച ഒന്നായിരുന്നു. താൻ കൊലപാതകം നടത്തിയത് സ്വാർത്ഥ താല്പര്യങ്ങൾക്കല്ലെന്നും, വംശഹത്യക്ക് ഇരയായ ദശലക്ഷക്കണക്കിന് നിസ്സഹായരുടെ പ്രതിനിധിയായാണെന്നും തെഹ്ലിരിയൻ കോടതിയിൽ വ്യക്തമാക്കി. രക്ഷപ്പെട്ട നിരവധി അർമേനിയൻ ദൃക്സാക്ഷികൾ കോടതിയിൽ വംശഹത്യയുടെ ഞെട്ടിക്കുന്ന യാഥാർത്ഥ്യങ്ങൾ വിവരിച്ചപ്പോൾ, കോടതി വിധി വിപ്ലവകരമായി മാറി. തെഹ്ലിരിയൻ കുറ്റക്കാരനല്ലെന്ന് കണ്ട് കോടതി അദ്ദേഹത്തെ നിരുപാധികം വെറുതെവിട്ടു. ഇത് ലോക ചരിത്രത്തിൽ വംശഹത്യയുടെ ക്രൂരത ഔദ്യോഗികമായി വിചാരണ ചെയ്യപ്പെട്ട ആദ്യ സന്ദർഭങ്ങളിലൊന്നായിരുന്നു.</w:t>
              <w:br/>
              <w:br/>
              <w:t>വംശഹത്യയുടെ സാർവ്വദേശീയ രാഷ്ട്രീയവും ചരിത്രപരമായ ഓർമ്മപ്പെടുത്തലും:</w:t>
              <w:br/>
              <w:t>ഇരുപതാം നൂറ്റാണ്ടിൽ ഹിറ്റ്ലറുടെ നാസി ഭരണകൂടം ജൂതന്മാർക്കെതിരെ നടത്തിയ ഹോളോകോസ്റ്റിന് മുന്നോടിയായിരുന്നു അർമേനിയൻ വംശഹത്യ. "ഇന്ന് അർമേനിയക്കാരെ ആര് ഓർക്കുന്നു?" എന്ന ഹിറ്റ്ലറുടെ കുപ്രസിദ്ധമായ ചോദ്യത്തിന് ചരിത്രം നൽകിയ മറുപടിയാണ് സൊഗൊമോൻ തെഹ്ലിരിയന്റെ നീതിക്കായുള്ള പോരാട്ടം. വംശീയ വിദ്വേഷങ്ങൾ ലോകസമാധാനത്തിന് എത്രമാത്രം ഭീഷണിയാണെന്ന് ഈ ചരിത്രപാഠം പുതിയ തലമുറയെ ഓർമ്മിപ്പിക്കുന്നു. നീതിനിഷേധത്തിനെതിരെയുള്ള പോരാട്ടം കേവലം ഒരു ജനതയുടെ മാത്രം പ്രശ്നമല്ല, മറിച്ച് മാനവരാശിയുടെ നിലനിൽപ്പിന്റെ ആവശ്യമാണെന്ന് സജി മാർക്കോസ് ഈ ശ്രവ്യരചനയിലൂടെ അടിവരയിടുന്നു.</w:t>
              <w:br/>
              <w:br/>
              <w:t>പോഡ്കാസ്റ്റ് ആഖ്യാനവും സജി മാർക്കോസിന്റെ ശൈലിയും:</w:t>
              <w:br/>
              <w:t>സജി മാർക്കോസ് ഈ ചരിത്രസംഭവത്തെ ഒരു റേഡിയോ നാടകം പോലെ ജീവസ്സുറ്റ ശബ്ദചിത്രങ്ങളോടെയാണ് പോഡ്കാസ്റ്റിലൂടെ അവതരിപ്പിച്ചത്. ഉദ്വേഗജനകമായ കഥപറച്ചിലും, കൃത്യമായ ചരിത്രവസ്തുതകളും, വികാരനിർഭരമായ സംഭാഷണങ്ങളും ഇതിനെ ആകർഷകമാക്കുന്നു. വിവർത്തനത്തിൽ വരുത്തിയിട്ടുള്ള മിതത്വവും ഗദ്യത്തിന്റെ ചടുലതയും വായനക്കാരെ ആകർഷിക്കുന്നു. ചരിത്രത്തെ കേവലം വിവരങ്ങളായി ചുരുക്കാതെ, മനുഷ്യന്റെ രക്തവും കണ്ണീരും കലർന്ന അനുഭവമായി മാറ്റാൻ ഈ ആഖ്യാനത്തിന് സാധിച്ചു.</w:t>
              <w:br/>
              <w:br/>
              <w:t>ഉപസംഹാരം:</w:t>
              <w:br/>
              <w:t>'അർമേനിയയിലെ ശോകഗാനം' കേവലം ഒരു ക്രൈം ത്രില്ലർ കഥയല്ല; മറിച്ച് ഫാസിസത്തിനും വംശീയ വിദ്വേഷങ്ങൾക്കുമെതിരെ ചരിത്രം നൽകുന്ന വലിയൊരു താക്കീതാണ്. നീതി വൈകിയാലും അത് സത്യത്തിന്റെ പക്ഷത്ത് വന്നുചേരുമെന്ന് ഈ ചരിത്രവിവരണം നമ്മെ പഠിപ്പിക്കുന്നു. സാഹിത്യവും ചരിത്രവും സാങ്കേതികവിദ്യയും സമന്വയിച്ച മികച്ചൊരു പഠനപാഠമാണിത്.</w:t>
            </w:r>
          </w:p>
        </w:tc>
      </w:tr>
    </w:tbl>
    <w:p>
      <w:pPr>
        <w:spacing w:before="0" w:after="80"/>
      </w:pPr>
    </w:p>
    <w:p>
      <w:pPr>
        <w:spacing w:before="120" w:after="80"/>
      </w:pPr>
      <w:r>
        <w:rPr>
          <w:rFonts w:ascii="Noto Sans Malayalam" w:hAnsi="Noto Sans Malayalam" w:cs="Noto Sans Malayalam" w:eastAsia="Noto Sans Malayalam"/>
          <w:b/>
          <w:i w:val="0"/>
          <w:color w:val="0F766E"/>
          <w:sz w:val="23"/>
        </w:rPr>
        <w:t>【 ലഘൂപന്യാസങ്ങൾ (Short Essays - 5/6 Marks) 】</w:t>
      </w:r>
    </w:p>
    <w:p>
      <w:pPr>
        <w:spacing w:before="80" w:after="40"/>
      </w:pPr>
      <w:r>
        <w:rPr>
          <w:rFonts w:ascii="Noto Sans Malayalam" w:hAnsi="Noto Sans Malayalam" w:cs="Noto Sans Malayalam" w:eastAsia="Noto Sans Malayalam"/>
          <w:b/>
          <w:i w:val="0"/>
          <w:color w:val="1E3A8A"/>
          <w:sz w:val="21"/>
        </w:rPr>
        <w:t>ചോദ്യം: 1. ബെർലിൻ കോടതി വിചാരണയും തെഹ്ലിരിയന്റെ വിടുതലും ചരിത്രത്തിൽ പ്രാധാന്യമർഹിക്കുന്നത് എന്തുകൊണ്ട്?</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1921-ൽ ജർമ്മനിയിലെ ബെർലിൻ കോടതിയിൽ നടന്ന തെഹ്ലിരിയന്റെ വിചാരണ അത്യന്തം വിപ്ലവകരമായിരുന്നു. കൊലപാതകം ചെയ്ത തെഹ്ലിരിയൻ രക്ഷപ്പെടാൻ ശ്രമിക്കാതെ കീഴടങ്ങുകയായിരുന്നു. വിചാരണ വേളയിൽ അർമേനിയൻ ജനതയ്ക്കെതിരെ തലാത്ത് പാഷ നടത്തിയ പൈശാചികമായ കൂട്ടക്കൊലകളുടെ വിവരങ്ങൾ പുറത്തുവന്നു. കോടതി തെഹ്ലിരിയന്റെ മാനസികാഘാതത്തെയും ഒരു ജനതയോട് ചെയ്ത മഹാപാപത്തിനുള്ള നീതിനിർവ്വഹണത്തെയും അംഗീകരിക്കുകയും അദ്ദേഹത്തെ കുറ്റവിമുക്തനാക്കുകയും ചെയ്തു. ഒരു കൊലപാതകിയെ ഭരണകൂട ഭീകരതയ്ക്കെതിരെയുള്ള ലോകമനസ്സാക്ഷിയുടെ പ്രതിനിധിയായി കോടതി കണ്ട അപൂർവ്വ സംഭവമാണിത്.</w:t>
      </w:r>
    </w:p>
    <w:p>
      <w:pPr>
        <w:spacing w:before="120" w:after="80"/>
      </w:pPr>
      <w:r>
        <w:rPr>
          <w:rFonts w:ascii="Noto Sans Malayalam" w:hAnsi="Noto Sans Malayalam" w:cs="Noto Sans Malayalam" w:eastAsia="Noto Sans Malayalam"/>
          <w:b/>
          <w:i w:val="0"/>
          <w:color w:val="0F766E"/>
          <w:sz w:val="23"/>
        </w:rPr>
        <w:t>【 ലഘുകുറിപ്പുകൾ (Short Notes - 2/3 Marks) 】</w:t>
      </w:r>
    </w:p>
    <w:p>
      <w:pPr>
        <w:spacing w:before="80" w:after="40"/>
      </w:pPr>
      <w:r>
        <w:rPr>
          <w:rFonts w:ascii="Noto Sans Malayalam" w:hAnsi="Noto Sans Malayalam" w:cs="Noto Sans Malayalam" w:eastAsia="Noto Sans Malayalam"/>
          <w:b/>
          <w:i w:val="0"/>
          <w:color w:val="1E3A8A"/>
          <w:sz w:val="21"/>
        </w:rPr>
        <w:t>ചോദ്യം: 1. ഡാർക്ക് ടൂറിസം എന്നാൽ എന്ത്? സജി മാർക്കോസ് ഈ പാഠത്തിൽ ഇതിനെ എങ്ങനെ സമീപിക്കുന്നു?</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മനുഷ്യചരിത്രത്തിലെ യുദ്ധങ്ങൾ, വംശഹത്യകൾ, കൂട്ടക്കൊലകൾ, ദുരന്തങ്ങൾ എന്നിവ നടന്ന ചരിത്ര ഇടങ്ങൾ സന്ദർശിക്കുന്ന യാത്രാരീതിയാണ് ഡാർക്ക് ടൂറിസം. ഇത് വെറുമൊരു കൗതുകയാത്രയല്ല; മറിച്ച് മനുഷ്യരാശിയുടെ ചരിത്രപരമായ മുറിവുകളെ നേരിൽക്കണ്ട് നീതിബോധവും മാനവികതയും തൊട്ടറിയാനുള്ള അന്വേഷണമാണ്. സജി മാർക്കോസ് അർമേനിയൻ വംശഹത്യ സ്മാരകം സന്ദർശിച്ചുകൊണ്ട് ആ ജനതയുടെ കണ്ണീരിന്റെ കഥ പങ്കുവെക്കുന്നു.</w:t>
      </w:r>
    </w:p>
    <w:p>
      <w:pPr>
        <w:spacing w:before="80" w:after="40"/>
      </w:pPr>
      <w:r>
        <w:rPr>
          <w:rFonts w:ascii="Noto Sans Malayalam" w:hAnsi="Noto Sans Malayalam" w:cs="Noto Sans Malayalam" w:eastAsia="Noto Sans Malayalam"/>
          <w:b/>
          <w:i w:val="0"/>
          <w:color w:val="1E3A8A"/>
          <w:sz w:val="21"/>
        </w:rPr>
        <w:t>ചോദ്യം: 2. സൊഗൊമോൻ തെഹ്ലിരിയൻ ആരായിരുന്നു? അദ്ദേഹത്തിന്റെ പ്രത്യേകത എന്ത്?</w:t>
      </w:r>
    </w:p>
    <w:p>
      <w:pPr>
        <w:spacing w:before="40" w:after="120" w:line="312" w:lineRule="auto"/>
      </w:pPr>
      <w:r>
        <w:rPr>
          <w:rFonts w:ascii="Noto Sans Malayalam" w:hAnsi="Noto Sans Malayalam" w:cs="Noto Sans Malayalam" w:eastAsia="Noto Sans Malayalam"/>
          <w:b/>
          <w:i w:val="0"/>
          <w:color w:val="0F766E"/>
          <w:sz w:val="21"/>
        </w:rPr>
        <w:t xml:space="preserve">ഉത്തരം: </w:t>
      </w:r>
      <w:r>
        <w:rPr>
          <w:rFonts w:ascii="Noto Sans Malayalam" w:hAnsi="Noto Sans Malayalam" w:cs="Noto Sans Malayalam" w:eastAsia="Noto Sans Malayalam"/>
          <w:b w:val="0"/>
          <w:i w:val="0"/>
          <w:color w:val="1E293B"/>
          <w:sz w:val="21"/>
        </w:rPr>
        <w:t>1915-ലെ അർമേനിയൻ വംശഹത്യയിൽ കുടുംബാംഗങ്ങൾ കൺമുന്നിൽ വെച്ച് കൊല്ലപ്പെട്ടതിനെ അതിജീവിച്ച അർമേനിയൻ യുവാവാണ് സൊഗൊമോൻ തെഹ്ലിരിയൻ. വംശഹത്യയുടെ മുഖ്യസൂത്രധാരനായ തലാത്ത് പാഷയെ 1921-ൽ ബെർലിനിൽ വെച്ച് അദ്ദേഹം വെടിവെച്ചുകൊന്നു. തുടർന്ന് ബെർലിൻ കോടതിയിൽ നടന്ന വിചാരണയിൽ കുറ്റവിമുക്തനാക്കപ്പെട്ടതിലൂടെ അദ്ദേഹം ലോകചരിത്രത്തിൽ നീതിയുടെ പ്രതീകമായി മാറി.</w:t>
      </w:r>
    </w:p>
    <w:p>
      <w:pPr>
        <w:spacing w:before="280" w:after="120"/>
      </w:pPr>
      <w:r>
        <w:rPr>
          <w:rFonts w:ascii="Noto Sans Malayalam" w:hAnsi="Noto Sans Malayalam" w:cs="Noto Sans Malayalam" w:eastAsia="Noto Sans Malayalam"/>
          <w:b/>
          <w:i w:val="0"/>
          <w:color w:val="1E3A8A"/>
          <w:sz w:val="26"/>
        </w:rPr>
        <w:t>🎯 പരീക്ഷാ പരിശീലന ചോദ്യങ്ങൾ (15 Model MCQs)</w:t>
      </w:r>
    </w:p>
    <w:p>
      <w:pPr>
        <w:spacing w:before="120" w:after="40"/>
      </w:pPr>
      <w:r>
        <w:rPr>
          <w:rFonts w:ascii="Noto Sans Malayalam" w:hAnsi="Noto Sans Malayalam" w:cs="Noto Sans Malayalam" w:eastAsia="Noto Sans Malayalam"/>
          <w:b/>
          <w:i w:val="0"/>
          <w:color w:val="1E293B"/>
          <w:sz w:val="21"/>
        </w:rPr>
        <w:t>1. 'അർമേനിയയിലെ ശോകഗാനം' എന്ന പാഠഭാഗം ഏത് സാഹിത്യ ശാഖയിൽ ഉൾപ്പെടുന്നു?</w:t>
      </w:r>
    </w:p>
    <w:p>
      <w:pPr>
        <w:spacing w:before="20" w:after="20"/>
        <w:ind w:left="360"/>
      </w:pPr>
      <w:r>
        <w:rPr>
          <w:rFonts w:ascii="Noto Sans Malayalam" w:hAnsi="Noto Sans Malayalam" w:cs="Noto Sans Malayalam" w:eastAsia="Noto Sans Malayalam"/>
          <w:b w:val="0"/>
          <w:i w:val="0"/>
          <w:color w:val="64748B"/>
          <w:sz w:val="20"/>
        </w:rPr>
        <w:t>A) ചെറുകഥ</w:t>
      </w:r>
    </w:p>
    <w:p>
      <w:pPr>
        <w:spacing w:before="20" w:after="20"/>
        <w:ind w:left="360"/>
      </w:pPr>
      <w:r>
        <w:rPr>
          <w:rFonts w:ascii="Noto Sans Malayalam" w:hAnsi="Noto Sans Malayalam" w:cs="Noto Sans Malayalam" w:eastAsia="Noto Sans Malayalam"/>
          <w:b w:val="0"/>
          <w:i w:val="0"/>
          <w:color w:val="64748B"/>
          <w:sz w:val="20"/>
        </w:rPr>
        <w:t>B) നോവൽ</w:t>
      </w:r>
    </w:p>
    <w:p>
      <w:pPr>
        <w:spacing w:before="20" w:after="20"/>
        <w:ind w:left="360"/>
      </w:pPr>
      <w:r>
        <w:rPr>
          <w:rFonts w:ascii="Noto Sans Malayalam" w:hAnsi="Noto Sans Malayalam" w:cs="Noto Sans Malayalam" w:eastAsia="Noto Sans Malayalam"/>
          <w:b w:val="0"/>
          <w:i w:val="0"/>
          <w:color w:val="64748B"/>
          <w:sz w:val="20"/>
        </w:rPr>
        <w:t>C) പോഡ്കാസ്റ്റ് സ്ക്രിപ്റ്റ് / യാത്രാവിവരണം</w:t>
      </w:r>
    </w:p>
    <w:p>
      <w:pPr>
        <w:spacing w:before="20" w:after="20"/>
        <w:ind w:left="360"/>
      </w:pPr>
      <w:r>
        <w:rPr>
          <w:rFonts w:ascii="Noto Sans Malayalam" w:hAnsi="Noto Sans Malayalam" w:cs="Noto Sans Malayalam" w:eastAsia="Noto Sans Malayalam"/>
          <w:b w:val="0"/>
          <w:i w:val="0"/>
          <w:color w:val="64748B"/>
          <w:sz w:val="20"/>
        </w:rPr>
        <w:t>D) നാടകം</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സജി മാർക്കോസ് തയ്യാറാക്കിയ ഡാർക്ക് ടൂറിസം പോഡ്കാസ്റ്റ് രചനയാണിത്.</w:t>
            </w:r>
          </w:p>
        </w:tc>
      </w:tr>
    </w:tbl>
    <w:p>
      <w:pPr>
        <w:spacing w:before="0" w:after="80"/>
      </w:pPr>
    </w:p>
    <w:p>
      <w:pPr>
        <w:spacing w:before="120" w:after="40"/>
      </w:pPr>
      <w:r>
        <w:rPr>
          <w:rFonts w:ascii="Noto Sans Malayalam" w:hAnsi="Noto Sans Malayalam" w:cs="Noto Sans Malayalam" w:eastAsia="Noto Sans Malayalam"/>
          <w:b/>
          <w:i w:val="0"/>
          <w:color w:val="1E293B"/>
          <w:sz w:val="21"/>
        </w:rPr>
        <w:t>2. ദുരന്തസ്ഥലങ്ങളും വംശഹത്യ കേന്ദ്രങ്ങളും സന്ദർശിക്കുന്ന യാത്രാരീതിയെ എന്തു വിളിക്കുന്നു?</w:t>
      </w:r>
    </w:p>
    <w:p>
      <w:pPr>
        <w:spacing w:before="20" w:after="20"/>
        <w:ind w:left="360"/>
      </w:pPr>
      <w:r>
        <w:rPr>
          <w:rFonts w:ascii="Noto Sans Malayalam" w:hAnsi="Noto Sans Malayalam" w:cs="Noto Sans Malayalam" w:eastAsia="Noto Sans Malayalam"/>
          <w:b w:val="0"/>
          <w:i w:val="0"/>
          <w:color w:val="64748B"/>
          <w:sz w:val="20"/>
        </w:rPr>
        <w:t>A) ഇക്കോ ടൂറിസം</w:t>
      </w:r>
    </w:p>
    <w:p>
      <w:pPr>
        <w:spacing w:before="20" w:after="20"/>
        <w:ind w:left="360"/>
      </w:pPr>
      <w:r>
        <w:rPr>
          <w:rFonts w:ascii="Noto Sans Malayalam" w:hAnsi="Noto Sans Malayalam" w:cs="Noto Sans Malayalam" w:eastAsia="Noto Sans Malayalam"/>
          <w:b w:val="0"/>
          <w:i w:val="0"/>
          <w:color w:val="64748B"/>
          <w:sz w:val="20"/>
        </w:rPr>
        <w:t>B) ഡാർക്ക് ടൂറിസം (Dark Tourism)</w:t>
      </w:r>
    </w:p>
    <w:p>
      <w:pPr>
        <w:spacing w:before="20" w:after="20"/>
        <w:ind w:left="360"/>
      </w:pPr>
      <w:r>
        <w:rPr>
          <w:rFonts w:ascii="Noto Sans Malayalam" w:hAnsi="Noto Sans Malayalam" w:cs="Noto Sans Malayalam" w:eastAsia="Noto Sans Malayalam"/>
          <w:b w:val="0"/>
          <w:i w:val="0"/>
          <w:color w:val="64748B"/>
          <w:sz w:val="20"/>
        </w:rPr>
        <w:t>C) ഹെൽത്ത് ടൂറിസം</w:t>
      </w:r>
    </w:p>
    <w:p>
      <w:pPr>
        <w:spacing w:before="20" w:after="20"/>
        <w:ind w:left="360"/>
      </w:pPr>
      <w:r>
        <w:rPr>
          <w:rFonts w:ascii="Noto Sans Malayalam" w:hAnsi="Noto Sans Malayalam" w:cs="Noto Sans Malayalam" w:eastAsia="Noto Sans Malayalam"/>
          <w:b w:val="0"/>
          <w:i w:val="0"/>
          <w:color w:val="64748B"/>
          <w:sz w:val="20"/>
        </w:rPr>
        <w:t>D) അഡ്വഞ്ചർ ടൂറിസം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ചരിത്രത്തിലെ കണ്ണീരും ചോരയും വീണ ദുരന്തഭൂമികൾ സന്ദർശിക്കുന്നതിനെ ഡാർക്ക് ടൂറിസം എന്ന് വിളിക്കുന്നു.</w:t>
            </w:r>
          </w:p>
        </w:tc>
      </w:tr>
    </w:tbl>
    <w:p>
      <w:pPr>
        <w:spacing w:before="0" w:after="80"/>
      </w:pPr>
    </w:p>
    <w:p>
      <w:pPr>
        <w:spacing w:before="120" w:after="40"/>
      </w:pPr>
      <w:r>
        <w:rPr>
          <w:rFonts w:ascii="Noto Sans Malayalam" w:hAnsi="Noto Sans Malayalam" w:cs="Noto Sans Malayalam" w:eastAsia="Noto Sans Malayalam"/>
          <w:b/>
          <w:i w:val="0"/>
          <w:color w:val="1E293B"/>
          <w:sz w:val="21"/>
        </w:rPr>
        <w:t>3. അർമേനിയൻ വംശഹത്യ നടന്ന പ്രധാന കാലഘട്ടം ഏതാണ്?</w:t>
      </w:r>
    </w:p>
    <w:p>
      <w:pPr>
        <w:spacing w:before="20" w:after="20"/>
        <w:ind w:left="360"/>
      </w:pPr>
      <w:r>
        <w:rPr>
          <w:rFonts w:ascii="Noto Sans Malayalam" w:hAnsi="Noto Sans Malayalam" w:cs="Noto Sans Malayalam" w:eastAsia="Noto Sans Malayalam"/>
          <w:b w:val="0"/>
          <w:i w:val="0"/>
          <w:color w:val="64748B"/>
          <w:sz w:val="20"/>
        </w:rPr>
        <w:t>A) 1939–1945</w:t>
      </w:r>
    </w:p>
    <w:p>
      <w:pPr>
        <w:spacing w:before="20" w:after="20"/>
        <w:ind w:left="360"/>
      </w:pPr>
      <w:r>
        <w:rPr>
          <w:rFonts w:ascii="Noto Sans Malayalam" w:hAnsi="Noto Sans Malayalam" w:cs="Noto Sans Malayalam" w:eastAsia="Noto Sans Malayalam"/>
          <w:b w:val="0"/>
          <w:i w:val="0"/>
          <w:color w:val="64748B"/>
          <w:sz w:val="20"/>
        </w:rPr>
        <w:t>B) 1915–1919</w:t>
      </w:r>
    </w:p>
    <w:p>
      <w:pPr>
        <w:spacing w:before="20" w:after="20"/>
        <w:ind w:left="360"/>
      </w:pPr>
      <w:r>
        <w:rPr>
          <w:rFonts w:ascii="Noto Sans Malayalam" w:hAnsi="Noto Sans Malayalam" w:cs="Noto Sans Malayalam" w:eastAsia="Noto Sans Malayalam"/>
          <w:b w:val="0"/>
          <w:i w:val="0"/>
          <w:color w:val="64748B"/>
          <w:sz w:val="20"/>
        </w:rPr>
        <w:t>C) 1950–1955</w:t>
      </w:r>
    </w:p>
    <w:p>
      <w:pPr>
        <w:spacing w:before="20" w:after="20"/>
        <w:ind w:left="360"/>
      </w:pPr>
      <w:r>
        <w:rPr>
          <w:rFonts w:ascii="Noto Sans Malayalam" w:hAnsi="Noto Sans Malayalam" w:cs="Noto Sans Malayalam" w:eastAsia="Noto Sans Malayalam"/>
          <w:b w:val="0"/>
          <w:i w:val="0"/>
          <w:color w:val="64748B"/>
          <w:sz w:val="20"/>
        </w:rPr>
        <w:t>D) 1880–1885</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ഒന്നാം ലോകമഹായുദ്ധകാലത്ത് 1915-1919-ലാണ് അർമേനിയൻ വംശഹത്യ അരങ്ങേറിയത്.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4. അർമേനിയൻ വംശഹത്യക്ക് നേതൃത്വം നൽകിയ ഓട്ടോമൻ ഭരണാധികാരി ആര്?</w:t>
      </w:r>
    </w:p>
    <w:p>
      <w:pPr>
        <w:spacing w:before="20" w:after="20"/>
        <w:ind w:left="360"/>
      </w:pPr>
      <w:r>
        <w:rPr>
          <w:rFonts w:ascii="Noto Sans Malayalam" w:hAnsi="Noto Sans Malayalam" w:cs="Noto Sans Malayalam" w:eastAsia="Noto Sans Malayalam"/>
          <w:b w:val="0"/>
          <w:i w:val="0"/>
          <w:color w:val="64748B"/>
          <w:sz w:val="20"/>
        </w:rPr>
        <w:t>A) കമാൽ അത്താതുർക്ക്</w:t>
      </w:r>
    </w:p>
    <w:p>
      <w:pPr>
        <w:spacing w:before="20" w:after="20"/>
        <w:ind w:left="360"/>
      </w:pPr>
      <w:r>
        <w:rPr>
          <w:rFonts w:ascii="Noto Sans Malayalam" w:hAnsi="Noto Sans Malayalam" w:cs="Noto Sans Malayalam" w:eastAsia="Noto Sans Malayalam"/>
          <w:b w:val="0"/>
          <w:i w:val="0"/>
          <w:color w:val="64748B"/>
          <w:sz w:val="20"/>
        </w:rPr>
        <w:t>B) തലാത്ത് പാഷ (Talaat Pasha)</w:t>
      </w:r>
    </w:p>
    <w:p>
      <w:pPr>
        <w:spacing w:before="20" w:after="20"/>
        <w:ind w:left="360"/>
      </w:pPr>
      <w:r>
        <w:rPr>
          <w:rFonts w:ascii="Noto Sans Malayalam" w:hAnsi="Noto Sans Malayalam" w:cs="Noto Sans Malayalam" w:eastAsia="Noto Sans Malayalam"/>
          <w:b w:val="0"/>
          <w:i w:val="0"/>
          <w:color w:val="64748B"/>
          <w:sz w:val="20"/>
        </w:rPr>
        <w:t>C) സുൽത്താൻ അബ്ദുൽ ഹമീദ്</w:t>
      </w:r>
    </w:p>
    <w:p>
      <w:pPr>
        <w:spacing w:before="20" w:after="20"/>
        <w:ind w:left="360"/>
      </w:pPr>
      <w:r>
        <w:rPr>
          <w:rFonts w:ascii="Noto Sans Malayalam" w:hAnsi="Noto Sans Malayalam" w:cs="Noto Sans Malayalam" w:eastAsia="Noto Sans Malayalam"/>
          <w:b w:val="0"/>
          <w:i w:val="0"/>
          <w:color w:val="64748B"/>
          <w:sz w:val="20"/>
        </w:rPr>
        <w:t>D) ഒസ്മാൻ ബേ</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ഓട്ടോമൻ തുർക്കി ആഭ്യന്തര മന്ത്രിയായിരുന്ന തലാത്ത് പാഷയാണ് വംശഹത്യക്ക് നേതൃത്വം നൽകിയത്.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5. തലാത്ത് പാഷയെ വധിച്ച അർമേനിയൻ യുവാവ് ആരാണ്?</w:t>
      </w:r>
    </w:p>
    <w:p>
      <w:pPr>
        <w:spacing w:before="20" w:after="20"/>
        <w:ind w:left="360"/>
      </w:pPr>
      <w:r>
        <w:rPr>
          <w:rFonts w:ascii="Noto Sans Malayalam" w:hAnsi="Noto Sans Malayalam" w:cs="Noto Sans Malayalam" w:eastAsia="Noto Sans Malayalam"/>
          <w:b w:val="0"/>
          <w:i w:val="0"/>
          <w:color w:val="64748B"/>
          <w:sz w:val="20"/>
        </w:rPr>
        <w:t>A) സജി മാർക്കോസ്</w:t>
      </w:r>
    </w:p>
    <w:p>
      <w:pPr>
        <w:spacing w:before="20" w:after="20"/>
        <w:ind w:left="360"/>
      </w:pPr>
      <w:r>
        <w:rPr>
          <w:rFonts w:ascii="Noto Sans Malayalam" w:hAnsi="Noto Sans Malayalam" w:cs="Noto Sans Malayalam" w:eastAsia="Noto Sans Malayalam"/>
          <w:b w:val="0"/>
          <w:i w:val="0"/>
          <w:color w:val="64748B"/>
          <w:sz w:val="20"/>
        </w:rPr>
        <w:t>B) സൊഗൊമോൻ തെഹ്ലിരിയൻ (Soghomon Tehlirian)</w:t>
      </w:r>
    </w:p>
    <w:p>
      <w:pPr>
        <w:spacing w:before="20" w:after="20"/>
        <w:ind w:left="360"/>
      </w:pPr>
      <w:r>
        <w:rPr>
          <w:rFonts w:ascii="Noto Sans Malayalam" w:hAnsi="Noto Sans Malayalam" w:cs="Noto Sans Malayalam" w:eastAsia="Noto Sans Malayalam"/>
          <w:b w:val="0"/>
          <w:i w:val="0"/>
          <w:color w:val="64748B"/>
          <w:sz w:val="20"/>
        </w:rPr>
        <w:t>C) വില്യം സരോയൻ</w:t>
      </w:r>
    </w:p>
    <w:p>
      <w:pPr>
        <w:spacing w:before="20" w:after="20"/>
        <w:ind w:left="360"/>
      </w:pPr>
      <w:r>
        <w:rPr>
          <w:rFonts w:ascii="Noto Sans Malayalam" w:hAnsi="Noto Sans Malayalam" w:cs="Noto Sans Malayalam" w:eastAsia="Noto Sans Malayalam"/>
          <w:b w:val="0"/>
          <w:i w:val="0"/>
          <w:color w:val="64748B"/>
          <w:sz w:val="20"/>
        </w:rPr>
        <w:t>D) ഗ്രിഗോറിയൻ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കുടുംബം നഷ്ടപ്പെട്ട സൊഗൊമോൻ തെഹ്ലിരിയനാണ് തലാത്ത് പാഷയെ വധിച്ചത്.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6. തലാത്ത് പാഷ കൊല്ലപ്പെട്ടത് ഏത് നഗരത്തിൽ വെച്ചാണ്?</w:t>
      </w:r>
    </w:p>
    <w:p>
      <w:pPr>
        <w:spacing w:before="20" w:after="20"/>
        <w:ind w:left="360"/>
      </w:pPr>
      <w:r>
        <w:rPr>
          <w:rFonts w:ascii="Noto Sans Malayalam" w:hAnsi="Noto Sans Malayalam" w:cs="Noto Sans Malayalam" w:eastAsia="Noto Sans Malayalam"/>
          <w:b w:val="0"/>
          <w:i w:val="0"/>
          <w:color w:val="64748B"/>
          <w:sz w:val="20"/>
        </w:rPr>
        <w:t>A) ഇസ്താംബുൾ</w:t>
      </w:r>
    </w:p>
    <w:p>
      <w:pPr>
        <w:spacing w:before="20" w:after="20"/>
        <w:ind w:left="360"/>
      </w:pPr>
      <w:r>
        <w:rPr>
          <w:rFonts w:ascii="Noto Sans Malayalam" w:hAnsi="Noto Sans Malayalam" w:cs="Noto Sans Malayalam" w:eastAsia="Noto Sans Malayalam"/>
          <w:b w:val="0"/>
          <w:i w:val="0"/>
          <w:color w:val="64748B"/>
          <w:sz w:val="20"/>
        </w:rPr>
        <w:t>B) പാരിസ്</w:t>
      </w:r>
    </w:p>
    <w:p>
      <w:pPr>
        <w:spacing w:before="20" w:after="20"/>
        <w:ind w:left="360"/>
      </w:pPr>
      <w:r>
        <w:rPr>
          <w:rFonts w:ascii="Noto Sans Malayalam" w:hAnsi="Noto Sans Malayalam" w:cs="Noto Sans Malayalam" w:eastAsia="Noto Sans Malayalam"/>
          <w:b w:val="0"/>
          <w:i w:val="0"/>
          <w:color w:val="64748B"/>
          <w:sz w:val="20"/>
        </w:rPr>
        <w:t>C) ബെർലിൻ (ജർമ്മനി)</w:t>
      </w:r>
    </w:p>
    <w:p>
      <w:pPr>
        <w:spacing w:before="20" w:after="20"/>
        <w:ind w:left="360"/>
      </w:pPr>
      <w:r>
        <w:rPr>
          <w:rFonts w:ascii="Noto Sans Malayalam" w:hAnsi="Noto Sans Malayalam" w:cs="Noto Sans Malayalam" w:eastAsia="Noto Sans Malayalam"/>
          <w:b w:val="0"/>
          <w:i w:val="0"/>
          <w:color w:val="64748B"/>
          <w:sz w:val="20"/>
        </w:rPr>
        <w:t>D) ലണ്ടൻ</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1921 മാർച്ച് 15-ന് ജർമ്മനിയിലെ ബെർലിനിൽ വെച്ചാണ് കൊലപാതകം നടന്നത്.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7. അർമേനിയൻ വംശഹത്യയുടെ പ്രധാന സൂത്രധാരന്മാരെ വധിക്കാൻ രൂപീകരിച്ച ദൗത്യം ഏത്?</w:t>
      </w:r>
    </w:p>
    <w:p>
      <w:pPr>
        <w:spacing w:before="20" w:after="20"/>
        <w:ind w:left="360"/>
      </w:pPr>
      <w:r>
        <w:rPr>
          <w:rFonts w:ascii="Noto Sans Malayalam" w:hAnsi="Noto Sans Malayalam" w:cs="Noto Sans Malayalam" w:eastAsia="Noto Sans Malayalam"/>
          <w:b w:val="0"/>
          <w:i w:val="0"/>
          <w:color w:val="64748B"/>
          <w:sz w:val="20"/>
        </w:rPr>
        <w:t>A) ഓപ്പറേഷൻ നെമെസിസ് (Operation Nemesis)</w:t>
      </w:r>
    </w:p>
    <w:p>
      <w:pPr>
        <w:spacing w:before="20" w:after="20"/>
        <w:ind w:left="360"/>
      </w:pPr>
      <w:r>
        <w:rPr>
          <w:rFonts w:ascii="Noto Sans Malayalam" w:hAnsi="Noto Sans Malayalam" w:cs="Noto Sans Malayalam" w:eastAsia="Noto Sans Malayalam"/>
          <w:b w:val="0"/>
          <w:i w:val="0"/>
          <w:color w:val="64748B"/>
          <w:sz w:val="20"/>
        </w:rPr>
        <w:t>B) ഓപ്പറേഷൻ ബ്ലൂസ്റ്റാർ</w:t>
      </w:r>
    </w:p>
    <w:p>
      <w:pPr>
        <w:spacing w:before="20" w:after="20"/>
        <w:ind w:left="360"/>
      </w:pPr>
      <w:r>
        <w:rPr>
          <w:rFonts w:ascii="Noto Sans Malayalam" w:hAnsi="Noto Sans Malayalam" w:cs="Noto Sans Malayalam" w:eastAsia="Noto Sans Malayalam"/>
          <w:b w:val="0"/>
          <w:i w:val="0"/>
          <w:color w:val="64748B"/>
          <w:sz w:val="20"/>
        </w:rPr>
        <w:t>C) ഓപ്പറേഷൻ റെഡ്</w:t>
      </w:r>
    </w:p>
    <w:p>
      <w:pPr>
        <w:spacing w:before="20" w:after="20"/>
        <w:ind w:left="360"/>
      </w:pPr>
      <w:r>
        <w:rPr>
          <w:rFonts w:ascii="Noto Sans Malayalam" w:hAnsi="Noto Sans Malayalam" w:cs="Noto Sans Malayalam" w:eastAsia="Noto Sans Malayalam"/>
          <w:b w:val="0"/>
          <w:i w:val="0"/>
          <w:color w:val="64748B"/>
          <w:sz w:val="20"/>
        </w:rPr>
        <w:t>D) ഓപ്പറേഷൻ തണ്ടർ</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ഗ്രീക്ക് പ്രതികാര ദേവതയായ നെമെസിസിന്റെ പേരിൽ അറിയപ്പെട്ട രഹസ്യ ദൗത്യമായിരുന്നു ഓപ്പറേഷൻ നെമെസിസ്.</w:t>
            </w:r>
          </w:p>
        </w:tc>
      </w:tr>
    </w:tbl>
    <w:p>
      <w:pPr>
        <w:spacing w:before="0" w:after="80"/>
      </w:pPr>
    </w:p>
    <w:p>
      <w:pPr>
        <w:spacing w:before="120" w:after="40"/>
      </w:pPr>
      <w:r>
        <w:rPr>
          <w:rFonts w:ascii="Noto Sans Malayalam" w:hAnsi="Noto Sans Malayalam" w:cs="Noto Sans Malayalam" w:eastAsia="Noto Sans Malayalam"/>
          <w:b/>
          <w:i w:val="0"/>
          <w:color w:val="1E293B"/>
          <w:sz w:val="21"/>
        </w:rPr>
        <w:t>8. തെഹ്ലിരിയനെ കുറ്റവിമുക്തനാക്കി വിട്ടയച്ച കോടതി ഏതാണ്?</w:t>
      </w:r>
    </w:p>
    <w:p>
      <w:pPr>
        <w:spacing w:before="20" w:after="20"/>
        <w:ind w:left="360"/>
      </w:pPr>
      <w:r>
        <w:rPr>
          <w:rFonts w:ascii="Noto Sans Malayalam" w:hAnsi="Noto Sans Malayalam" w:cs="Noto Sans Malayalam" w:eastAsia="Noto Sans Malayalam"/>
          <w:b w:val="0"/>
          <w:i w:val="0"/>
          <w:color w:val="64748B"/>
          <w:sz w:val="20"/>
        </w:rPr>
        <w:t>A) അന്താരാഷ്ട്ര നീതിന്യായ കോടതി</w:t>
      </w:r>
    </w:p>
    <w:p>
      <w:pPr>
        <w:spacing w:before="20" w:after="20"/>
        <w:ind w:left="360"/>
      </w:pPr>
      <w:r>
        <w:rPr>
          <w:rFonts w:ascii="Noto Sans Malayalam" w:hAnsi="Noto Sans Malayalam" w:cs="Noto Sans Malayalam" w:eastAsia="Noto Sans Malayalam"/>
          <w:b w:val="0"/>
          <w:i w:val="0"/>
          <w:color w:val="64748B"/>
          <w:sz w:val="20"/>
        </w:rPr>
        <w:t>B) ബെർലിൻ കോടതി</w:t>
      </w:r>
    </w:p>
    <w:p>
      <w:pPr>
        <w:spacing w:before="20" w:after="20"/>
        <w:ind w:left="360"/>
      </w:pPr>
      <w:r>
        <w:rPr>
          <w:rFonts w:ascii="Noto Sans Malayalam" w:hAnsi="Noto Sans Malayalam" w:cs="Noto Sans Malayalam" w:eastAsia="Noto Sans Malayalam"/>
          <w:b w:val="0"/>
          <w:i w:val="0"/>
          <w:color w:val="64748B"/>
          <w:sz w:val="20"/>
        </w:rPr>
        <w:t>C) ലണ്ടൻ കോടതി</w:t>
      </w:r>
    </w:p>
    <w:p>
      <w:pPr>
        <w:spacing w:before="20" w:after="20"/>
        <w:ind w:left="360"/>
      </w:pPr>
      <w:r>
        <w:rPr>
          <w:rFonts w:ascii="Noto Sans Malayalam" w:hAnsi="Noto Sans Malayalam" w:cs="Noto Sans Malayalam" w:eastAsia="Noto Sans Malayalam"/>
          <w:b w:val="0"/>
          <w:i w:val="0"/>
          <w:color w:val="64748B"/>
          <w:sz w:val="20"/>
        </w:rPr>
        <w:t>D) അർമേനിയൻ കോടതി</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1921-ൽ ബെർലിൻ കോടതിയാണ് ചരിത്രപ്രസിദ്ധമായ വിധിയിലൂടെ തെഹ്ലിരിയനെ വിട്ടയച്ചത്.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9. അർമേനിയയുടെ തലസ്ഥാനം ഏതാണ്?</w:t>
      </w:r>
    </w:p>
    <w:p>
      <w:pPr>
        <w:spacing w:before="20" w:after="20"/>
        <w:ind w:left="360"/>
      </w:pPr>
      <w:r>
        <w:rPr>
          <w:rFonts w:ascii="Noto Sans Malayalam" w:hAnsi="Noto Sans Malayalam" w:cs="Noto Sans Malayalam" w:eastAsia="Noto Sans Malayalam"/>
          <w:b w:val="0"/>
          <w:i w:val="0"/>
          <w:color w:val="64748B"/>
          <w:sz w:val="20"/>
        </w:rPr>
        <w:t>A) അങ്കാറ</w:t>
      </w:r>
    </w:p>
    <w:p>
      <w:pPr>
        <w:spacing w:before="20" w:after="20"/>
        <w:ind w:left="360"/>
      </w:pPr>
      <w:r>
        <w:rPr>
          <w:rFonts w:ascii="Noto Sans Malayalam" w:hAnsi="Noto Sans Malayalam" w:cs="Noto Sans Malayalam" w:eastAsia="Noto Sans Malayalam"/>
          <w:b w:val="0"/>
          <w:i w:val="0"/>
          <w:color w:val="64748B"/>
          <w:sz w:val="20"/>
        </w:rPr>
        <w:t>B) യെരവാൻ (Yerevan)</w:t>
      </w:r>
    </w:p>
    <w:p>
      <w:pPr>
        <w:spacing w:before="20" w:after="20"/>
        <w:ind w:left="360"/>
      </w:pPr>
      <w:r>
        <w:rPr>
          <w:rFonts w:ascii="Noto Sans Malayalam" w:hAnsi="Noto Sans Malayalam" w:cs="Noto Sans Malayalam" w:eastAsia="Noto Sans Malayalam"/>
          <w:b w:val="0"/>
          <w:i w:val="0"/>
          <w:color w:val="64748B"/>
          <w:sz w:val="20"/>
        </w:rPr>
        <w:t>C) ബെയ്റൂട്ട്</w:t>
      </w:r>
    </w:p>
    <w:p>
      <w:pPr>
        <w:spacing w:before="20" w:after="20"/>
        <w:ind w:left="360"/>
      </w:pPr>
      <w:r>
        <w:rPr>
          <w:rFonts w:ascii="Noto Sans Malayalam" w:hAnsi="Noto Sans Malayalam" w:cs="Noto Sans Malayalam" w:eastAsia="Noto Sans Malayalam"/>
          <w:b w:val="0"/>
          <w:i w:val="0"/>
          <w:color w:val="64748B"/>
          <w:sz w:val="20"/>
        </w:rPr>
        <w:t>D) ഡമാസ്കസ്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അർമേനിയൻ തലസ്ഥാനമായ യെരവാനിലാണ് വംശഹത്യ സ്മാരകം സ്ഥിതി ചെയ്യുന്നത്.</w:t>
            </w:r>
          </w:p>
        </w:tc>
      </w:tr>
    </w:tbl>
    <w:p>
      <w:pPr>
        <w:spacing w:before="0" w:after="80"/>
      </w:pPr>
    </w:p>
    <w:p>
      <w:pPr>
        <w:spacing w:before="120" w:after="40"/>
      </w:pPr>
      <w:r>
        <w:rPr>
          <w:rFonts w:ascii="Noto Sans Malayalam" w:hAnsi="Noto Sans Malayalam" w:cs="Noto Sans Malayalam" w:eastAsia="Noto Sans Malayalam"/>
          <w:b/>
          <w:i w:val="0"/>
          <w:color w:val="1E293B"/>
          <w:sz w:val="21"/>
        </w:rPr>
        <w:t>10. അർമേനിയക്കാരെ ഓട്ടോമൻ സൈന്യം ഏത് മരുഭൂമിയിലൂടെയാണ് മരണയാത്ര നടത്തിയത്?</w:t>
      </w:r>
    </w:p>
    <w:p>
      <w:pPr>
        <w:spacing w:before="20" w:after="20"/>
        <w:ind w:left="360"/>
      </w:pPr>
      <w:r>
        <w:rPr>
          <w:rFonts w:ascii="Noto Sans Malayalam" w:hAnsi="Noto Sans Malayalam" w:cs="Noto Sans Malayalam" w:eastAsia="Noto Sans Malayalam"/>
          <w:b w:val="0"/>
          <w:i w:val="0"/>
          <w:color w:val="64748B"/>
          <w:sz w:val="20"/>
        </w:rPr>
        <w:t>A) സഹാറ മരുഭൂമി</w:t>
      </w:r>
    </w:p>
    <w:p>
      <w:pPr>
        <w:spacing w:before="20" w:after="20"/>
        <w:ind w:left="360"/>
      </w:pPr>
      <w:r>
        <w:rPr>
          <w:rFonts w:ascii="Noto Sans Malayalam" w:hAnsi="Noto Sans Malayalam" w:cs="Noto Sans Malayalam" w:eastAsia="Noto Sans Malayalam"/>
          <w:b w:val="0"/>
          <w:i w:val="0"/>
          <w:color w:val="64748B"/>
          <w:sz w:val="20"/>
        </w:rPr>
        <w:t>B) സിറിയൻ മരുഭൂമി (ദേർ എസ്-സോർ)</w:t>
      </w:r>
    </w:p>
    <w:p>
      <w:pPr>
        <w:spacing w:before="20" w:after="20"/>
        <w:ind w:left="360"/>
      </w:pPr>
      <w:r>
        <w:rPr>
          <w:rFonts w:ascii="Noto Sans Malayalam" w:hAnsi="Noto Sans Malayalam" w:cs="Noto Sans Malayalam" w:eastAsia="Noto Sans Malayalam"/>
          <w:b w:val="0"/>
          <w:i w:val="0"/>
          <w:color w:val="64748B"/>
          <w:sz w:val="20"/>
        </w:rPr>
        <w:t>C) താർ മരുഭൂമി</w:t>
      </w:r>
    </w:p>
    <w:p>
      <w:pPr>
        <w:spacing w:before="20" w:after="20"/>
        <w:ind w:left="360"/>
      </w:pPr>
      <w:r>
        <w:rPr>
          <w:rFonts w:ascii="Noto Sans Malayalam" w:hAnsi="Noto Sans Malayalam" w:cs="Noto Sans Malayalam" w:eastAsia="Noto Sans Malayalam"/>
          <w:b w:val="0"/>
          <w:i w:val="0"/>
          <w:color w:val="64748B"/>
          <w:sz w:val="20"/>
        </w:rPr>
        <w:t>D) ഗോബി മരുഭൂമി</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സിറിയൻ മരുഭൂമിയിലൂടെയുള്ള കൊടും നടത്തത്തിലാണ് ലക്ഷക്കണക്കിന് ആളുകൾ പട്ടിണിയും ദാഹവും മൂലം മരിച്ചത്.</w:t>
            </w:r>
          </w:p>
        </w:tc>
      </w:tr>
    </w:tbl>
    <w:p>
      <w:pPr>
        <w:spacing w:before="0" w:after="80"/>
      </w:pPr>
    </w:p>
    <w:p>
      <w:pPr>
        <w:spacing w:before="120" w:after="40"/>
      </w:pPr>
      <w:r>
        <w:rPr>
          <w:rFonts w:ascii="Noto Sans Malayalam" w:hAnsi="Noto Sans Malayalam" w:cs="Noto Sans Malayalam" w:eastAsia="Noto Sans Malayalam"/>
          <w:b/>
          <w:i w:val="0"/>
          <w:color w:val="1E293B"/>
          <w:sz w:val="21"/>
        </w:rPr>
        <w:t>11. 'അർമേനിയയിലെ ശോകഗാനം' പോഡ്കാസ്റ്റ് തയ്യാറാക്കിയ മലയാളി ആര്?</w:t>
      </w:r>
    </w:p>
    <w:p>
      <w:pPr>
        <w:spacing w:before="20" w:after="20"/>
        <w:ind w:left="360"/>
      </w:pPr>
      <w:r>
        <w:rPr>
          <w:rFonts w:ascii="Noto Sans Malayalam" w:hAnsi="Noto Sans Malayalam" w:cs="Noto Sans Malayalam" w:eastAsia="Noto Sans Malayalam"/>
          <w:b w:val="0"/>
          <w:i w:val="0"/>
          <w:color w:val="64748B"/>
          <w:sz w:val="20"/>
        </w:rPr>
        <w:t>A) സന്തോഷ് ജോർജ്ജ് കുളങ്ങര</w:t>
      </w:r>
    </w:p>
    <w:p>
      <w:pPr>
        <w:spacing w:before="20" w:after="20"/>
        <w:ind w:left="360"/>
      </w:pPr>
      <w:r>
        <w:rPr>
          <w:rFonts w:ascii="Noto Sans Malayalam" w:hAnsi="Noto Sans Malayalam" w:cs="Noto Sans Malayalam" w:eastAsia="Noto Sans Malayalam"/>
          <w:b w:val="0"/>
          <w:i w:val="0"/>
          <w:color w:val="64748B"/>
          <w:sz w:val="20"/>
        </w:rPr>
        <w:t>B) സജി മാർക്കോസ്</w:t>
      </w:r>
    </w:p>
    <w:p>
      <w:pPr>
        <w:spacing w:before="20" w:after="20"/>
        <w:ind w:left="360"/>
      </w:pPr>
      <w:r>
        <w:rPr>
          <w:rFonts w:ascii="Noto Sans Malayalam" w:hAnsi="Noto Sans Malayalam" w:cs="Noto Sans Malayalam" w:eastAsia="Noto Sans Malayalam"/>
          <w:b w:val="0"/>
          <w:i w:val="0"/>
          <w:color w:val="64748B"/>
          <w:sz w:val="20"/>
        </w:rPr>
        <w:t>C) എം.പി. വീരേന്ദ്രകുമാർ</w:t>
      </w:r>
    </w:p>
    <w:p>
      <w:pPr>
        <w:spacing w:before="20" w:after="20"/>
        <w:ind w:left="360"/>
      </w:pPr>
      <w:r>
        <w:rPr>
          <w:rFonts w:ascii="Noto Sans Malayalam" w:hAnsi="Noto Sans Malayalam" w:cs="Noto Sans Malayalam" w:eastAsia="Noto Sans Malayalam"/>
          <w:b w:val="0"/>
          <w:i w:val="0"/>
          <w:color w:val="64748B"/>
          <w:sz w:val="20"/>
        </w:rPr>
        <w:t>D) റഫീഖ് അഹമ്മദ്</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സജി മാർക്കോസാണ് ഈ പോഡ്കാസ്റ്റ് ആഖ്യാനം തയ്യാറാക്കിയത്.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12. തെഹ്ലിരിയന്റെ കുടുംബം കൊല്ലപ്പെടുമ്പോൾ അദ്ദേഹത്തിന്റെ പ്രായം എത്രയായിരുന്നു?</w:t>
      </w:r>
    </w:p>
    <w:p>
      <w:pPr>
        <w:spacing w:before="20" w:after="20"/>
        <w:ind w:left="360"/>
      </w:pPr>
      <w:r>
        <w:rPr>
          <w:rFonts w:ascii="Noto Sans Malayalam" w:hAnsi="Noto Sans Malayalam" w:cs="Noto Sans Malayalam" w:eastAsia="Noto Sans Malayalam"/>
          <w:b w:val="0"/>
          <w:i w:val="0"/>
          <w:color w:val="64748B"/>
          <w:sz w:val="20"/>
        </w:rPr>
        <w:t>A) 4 വയസ്സ്</w:t>
      </w:r>
    </w:p>
    <w:p>
      <w:pPr>
        <w:spacing w:before="20" w:after="20"/>
        <w:ind w:left="360"/>
      </w:pPr>
      <w:r>
        <w:rPr>
          <w:rFonts w:ascii="Noto Sans Malayalam" w:hAnsi="Noto Sans Malayalam" w:cs="Noto Sans Malayalam" w:eastAsia="Noto Sans Malayalam"/>
          <w:b w:val="0"/>
          <w:i w:val="0"/>
          <w:color w:val="64748B"/>
          <w:sz w:val="20"/>
        </w:rPr>
        <w:t>B) 15 വയസ്സ്</w:t>
      </w:r>
    </w:p>
    <w:p>
      <w:pPr>
        <w:spacing w:before="20" w:after="20"/>
        <w:ind w:left="360"/>
      </w:pPr>
      <w:r>
        <w:rPr>
          <w:rFonts w:ascii="Noto Sans Malayalam" w:hAnsi="Noto Sans Malayalam" w:cs="Noto Sans Malayalam" w:eastAsia="Noto Sans Malayalam"/>
          <w:b w:val="0"/>
          <w:i w:val="0"/>
          <w:color w:val="64748B"/>
          <w:sz w:val="20"/>
        </w:rPr>
        <w:t>C) 20 വയസ്സ്</w:t>
      </w:r>
    </w:p>
    <w:p>
      <w:pPr>
        <w:spacing w:before="20" w:after="20"/>
        <w:ind w:left="360"/>
      </w:pPr>
      <w:r>
        <w:rPr>
          <w:rFonts w:ascii="Noto Sans Malayalam" w:hAnsi="Noto Sans Malayalam" w:cs="Noto Sans Malayalam" w:eastAsia="Noto Sans Malayalam"/>
          <w:b w:val="0"/>
          <w:i w:val="0"/>
          <w:color w:val="64748B"/>
          <w:sz w:val="20"/>
        </w:rPr>
        <w:t>D) 10 വയസ്സ്</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A</w:t>
              <w:br/>
              <w:t>വിശദീകരണം: നാല് വയസ്സുള്ളപ്പോഴാണ് അദ്ദേഹത്തിന്റെ കൺമുന്നിൽ വെച്ച് മാതാപിതാക്കളും സഹോദരങ്ങളും കൊല്ലപ്പെട്ടത്.</w:t>
            </w:r>
          </w:p>
        </w:tc>
      </w:tr>
    </w:tbl>
    <w:p>
      <w:pPr>
        <w:spacing w:before="0" w:after="80"/>
      </w:pPr>
    </w:p>
    <w:p>
      <w:pPr>
        <w:spacing w:before="120" w:after="40"/>
      </w:pPr>
      <w:r>
        <w:rPr>
          <w:rFonts w:ascii="Noto Sans Malayalam" w:hAnsi="Noto Sans Malayalam" w:cs="Noto Sans Malayalam" w:eastAsia="Noto Sans Malayalam"/>
          <w:b/>
          <w:i w:val="0"/>
          <w:color w:val="1E293B"/>
          <w:sz w:val="21"/>
        </w:rPr>
        <w:t>13. ബാലനായ തെഹ്ലിരിയന് അഭയം നൽകിയത് ഏത് വിഭാഗത്തിൽപ്പെട്ട സ്ത്രീയായിരുന്നു?</w:t>
      </w:r>
    </w:p>
    <w:p>
      <w:pPr>
        <w:spacing w:before="20" w:after="20"/>
        <w:ind w:left="360"/>
      </w:pPr>
      <w:r>
        <w:rPr>
          <w:rFonts w:ascii="Noto Sans Malayalam" w:hAnsi="Noto Sans Malayalam" w:cs="Noto Sans Malayalam" w:eastAsia="Noto Sans Malayalam"/>
          <w:b w:val="0"/>
          <w:i w:val="0"/>
          <w:color w:val="64748B"/>
          <w:sz w:val="20"/>
        </w:rPr>
        <w:t>A) തുർക്കി സ്ത്രീ</w:t>
      </w:r>
    </w:p>
    <w:p>
      <w:pPr>
        <w:spacing w:before="20" w:after="20"/>
        <w:ind w:left="360"/>
      </w:pPr>
      <w:r>
        <w:rPr>
          <w:rFonts w:ascii="Noto Sans Malayalam" w:hAnsi="Noto Sans Malayalam" w:cs="Noto Sans Malayalam" w:eastAsia="Noto Sans Malayalam"/>
          <w:b w:val="0"/>
          <w:i w:val="0"/>
          <w:color w:val="64748B"/>
          <w:sz w:val="20"/>
        </w:rPr>
        <w:t>B) കുർദ്ദ് സ്ത്രീ (Kurdish woman)</w:t>
      </w:r>
    </w:p>
    <w:p>
      <w:pPr>
        <w:spacing w:before="20" w:after="20"/>
        <w:ind w:left="360"/>
      </w:pPr>
      <w:r>
        <w:rPr>
          <w:rFonts w:ascii="Noto Sans Malayalam" w:hAnsi="Noto Sans Malayalam" w:cs="Noto Sans Malayalam" w:eastAsia="Noto Sans Malayalam"/>
          <w:b w:val="0"/>
          <w:i w:val="0"/>
          <w:color w:val="64748B"/>
          <w:sz w:val="20"/>
        </w:rPr>
        <w:t>C) അറബ് സ്ത്രീ</w:t>
      </w:r>
    </w:p>
    <w:p>
      <w:pPr>
        <w:spacing w:before="20" w:after="20"/>
        <w:ind w:left="360"/>
      </w:pPr>
      <w:r>
        <w:rPr>
          <w:rFonts w:ascii="Noto Sans Malayalam" w:hAnsi="Noto Sans Malayalam" w:cs="Noto Sans Malayalam" w:eastAsia="Noto Sans Malayalam"/>
          <w:b w:val="0"/>
          <w:i w:val="0"/>
          <w:color w:val="64748B"/>
          <w:sz w:val="20"/>
        </w:rPr>
        <w:t>D) ഗ്രീക്ക് സ്ത്രീ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ഒരു കുർദ്ദ് സ്ത്രീയുടെ വീട്ടിലാണ് ആ ബാലൻ അഭയം കണ്ടെത്തിയത്.</w:t>
            </w:r>
          </w:p>
        </w:tc>
      </w:tr>
    </w:tbl>
    <w:p>
      <w:pPr>
        <w:spacing w:before="0" w:after="80"/>
      </w:pPr>
    </w:p>
    <w:p>
      <w:pPr>
        <w:spacing w:before="120" w:after="40"/>
      </w:pPr>
      <w:r>
        <w:rPr>
          <w:rFonts w:ascii="Noto Sans Malayalam" w:hAnsi="Noto Sans Malayalam" w:cs="Noto Sans Malayalam" w:eastAsia="Noto Sans Malayalam"/>
          <w:b/>
          <w:i w:val="0"/>
          <w:color w:val="1E293B"/>
          <w:sz w:val="21"/>
        </w:rPr>
        <w:t>14. അർമേനിയൻ വംശഹത്യയിൽ കൊല്ലപ്പെട്ടവരുടെ ഏകദേശ എണ്ണം എത്രയാണ്?</w:t>
      </w:r>
    </w:p>
    <w:p>
      <w:pPr>
        <w:spacing w:before="20" w:after="20"/>
        <w:ind w:left="360"/>
      </w:pPr>
      <w:r>
        <w:rPr>
          <w:rFonts w:ascii="Noto Sans Malayalam" w:hAnsi="Noto Sans Malayalam" w:cs="Noto Sans Malayalam" w:eastAsia="Noto Sans Malayalam"/>
          <w:b w:val="0"/>
          <w:i w:val="0"/>
          <w:color w:val="64748B"/>
          <w:sz w:val="20"/>
        </w:rPr>
        <w:t>A) 10,000</w:t>
      </w:r>
    </w:p>
    <w:p>
      <w:pPr>
        <w:spacing w:before="20" w:after="20"/>
        <w:ind w:left="360"/>
      </w:pPr>
      <w:r>
        <w:rPr>
          <w:rFonts w:ascii="Noto Sans Malayalam" w:hAnsi="Noto Sans Malayalam" w:cs="Noto Sans Malayalam" w:eastAsia="Noto Sans Malayalam"/>
          <w:b w:val="0"/>
          <w:i w:val="0"/>
          <w:color w:val="64748B"/>
          <w:sz w:val="20"/>
        </w:rPr>
        <w:t>B) ഒരു ലക്ഷം</w:t>
      </w:r>
    </w:p>
    <w:p>
      <w:pPr>
        <w:spacing w:before="20" w:after="20"/>
        <w:ind w:left="360"/>
      </w:pPr>
      <w:r>
        <w:rPr>
          <w:rFonts w:ascii="Noto Sans Malayalam" w:hAnsi="Noto Sans Malayalam" w:cs="Noto Sans Malayalam" w:eastAsia="Noto Sans Malayalam"/>
          <w:b w:val="0"/>
          <w:i w:val="0"/>
          <w:color w:val="64748B"/>
          <w:sz w:val="20"/>
        </w:rPr>
        <w:t>C) പത്തുലക്ഷത്തിലധികം (1 to 1.5 million)</w:t>
      </w:r>
    </w:p>
    <w:p>
      <w:pPr>
        <w:spacing w:before="20" w:after="20"/>
        <w:ind w:left="360"/>
      </w:pPr>
      <w:r>
        <w:rPr>
          <w:rFonts w:ascii="Noto Sans Malayalam" w:hAnsi="Noto Sans Malayalam" w:cs="Noto Sans Malayalam" w:eastAsia="Noto Sans Malayalam"/>
          <w:b w:val="0"/>
          <w:i w:val="0"/>
          <w:color w:val="64748B"/>
          <w:sz w:val="20"/>
        </w:rPr>
        <w:t>D) അയ്യായിരം</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C</w:t>
              <w:br/>
              <w:t>വിശദീകരണം: പത്തുലക്ഷത്തിലധികം (10 to 15 ലക്ഷം) അർമേനിയക്കാരാണ് വംശഹത്യയിൽ കൊല്ലപ്പെട്ടത്.</w:t>
            </w:r>
          </w:p>
        </w:tc>
      </w:tr>
    </w:tbl>
    <w:p>
      <w:pPr>
        <w:spacing w:before="0" w:after="80"/>
      </w:pPr>
    </w:p>
    <w:p>
      <w:pPr>
        <w:spacing w:before="120" w:after="40"/>
      </w:pPr>
      <w:r>
        <w:rPr>
          <w:rFonts w:ascii="Noto Sans Malayalam" w:hAnsi="Noto Sans Malayalam" w:cs="Noto Sans Malayalam" w:eastAsia="Noto Sans Malayalam"/>
          <w:b/>
          <w:i w:val="0"/>
          <w:color w:val="1E293B"/>
          <w:sz w:val="21"/>
        </w:rPr>
        <w:t>15. ഈ പാഠഭാഗം നൽകുന്ന ആത്യന്തികമായ സന്ദേശം എന്താണ്?</w:t>
      </w:r>
    </w:p>
    <w:p>
      <w:pPr>
        <w:spacing w:before="20" w:after="20"/>
        <w:ind w:left="360"/>
      </w:pPr>
      <w:r>
        <w:rPr>
          <w:rFonts w:ascii="Noto Sans Malayalam" w:hAnsi="Noto Sans Malayalam" w:cs="Noto Sans Malayalam" w:eastAsia="Noto Sans Malayalam"/>
          <w:b w:val="0"/>
          <w:i w:val="0"/>
          <w:color w:val="64748B"/>
          <w:sz w:val="20"/>
        </w:rPr>
        <w:t>A) വിനോദം പ്രധാനം</w:t>
      </w:r>
    </w:p>
    <w:p>
      <w:pPr>
        <w:spacing w:before="20" w:after="20"/>
        <w:ind w:left="360"/>
      </w:pPr>
      <w:r>
        <w:rPr>
          <w:rFonts w:ascii="Noto Sans Malayalam" w:hAnsi="Noto Sans Malayalam" w:cs="Noto Sans Malayalam" w:eastAsia="Noto Sans Malayalam"/>
          <w:b w:val="0"/>
          <w:i w:val="0"/>
          <w:color w:val="64748B"/>
          <w:sz w:val="20"/>
        </w:rPr>
        <w:t>B) ഭരണകൂട ഭീകരതയ്ക്കെതിരെയുള്ള മാനവിക ജാഗ്രതയും നീതിബോധവും</w:t>
      </w:r>
    </w:p>
    <w:p>
      <w:pPr>
        <w:spacing w:before="20" w:after="20"/>
        <w:ind w:left="360"/>
      </w:pPr>
      <w:r>
        <w:rPr>
          <w:rFonts w:ascii="Noto Sans Malayalam" w:hAnsi="Noto Sans Malayalam" w:cs="Noto Sans Malayalam" w:eastAsia="Noto Sans Malayalam"/>
          <w:b w:val="0"/>
          <w:i w:val="0"/>
          <w:color w:val="64748B"/>
          <w:sz w:val="20"/>
        </w:rPr>
        <w:t>C) യുദ്ധം അനിവാര്യം</w:t>
      </w:r>
    </w:p>
    <w:p>
      <w:pPr>
        <w:spacing w:before="20" w:after="20"/>
        <w:ind w:left="360"/>
      </w:pPr>
      <w:r>
        <w:rPr>
          <w:rFonts w:ascii="Noto Sans Malayalam" w:hAnsi="Noto Sans Malayalam" w:cs="Noto Sans Malayalam" w:eastAsia="Noto Sans Malayalam"/>
          <w:b w:val="0"/>
          <w:i w:val="0"/>
          <w:color w:val="64748B"/>
          <w:sz w:val="20"/>
        </w:rPr>
        <w:t>D) വിദേശ ഉദ്യോഗം</w:t>
      </w:r>
    </w:p>
    <w:tbl>
      <w:tblPr>
        <w:tblW w:type="auto" w:w="0"/>
        <w:jc w:val="center"/>
        <w:tblLayout w:type="fixed"/>
        <w:tblLook w:firstColumn="1" w:firstRow="1" w:lastColumn="0" w:lastRow="0" w:noHBand="0" w:noVBand="1" w:val="04A0"/>
      </w:tblPr>
      <w:tblGrid>
        <w:gridCol w:w="9792"/>
      </w:tblGrid>
      <w:tr>
        <w:tc>
          <w:tcPr>
            <w:tcW w:type="dxa" w:w="9792"/>
            <w:shd w:fill="F0FDF4"/>
            <w:tcBorders>
              <w:top w:val="none"/>
              <w:left w:val="single" w:sz="30" w:space="0" w:color="166534"/>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66534"/>
                <w:sz w:val="23"/>
              </w:rPr>
              <w:t>✓ ഉത്തരം &amp; വിശകലനം:</w:t>
              <w:br/>
            </w:r>
            <w:r>
              <w:rPr>
                <w:rFonts w:ascii="Noto Sans Malayalam" w:hAnsi="Noto Sans Malayalam" w:cs="Noto Sans Malayalam" w:eastAsia="Noto Sans Malayalam"/>
                <w:b w:val="0"/>
                <w:i w:val="0"/>
                <w:color w:val="1E293B"/>
                <w:sz w:val="21"/>
              </w:rPr>
              <w:t>ശരിയുത്തരം: B</w:t>
              <w:br/>
              <w:t>വിശദീകരണം: വംശീയ ഉന്മൂലനങ്ങൾക്കെതിരെയുള്ള ലോകമനസ്സാക്ഷിയുടെ ഉണർവും നീതിയുമാണ് പാഠത്തിന്റെ സന്ദേശം.</w:t>
            </w:r>
          </w:p>
        </w:tc>
      </w:tr>
    </w:tbl>
    <w:p>
      <w:pPr>
        <w:spacing w:before="0" w:after="80"/>
      </w:pPr>
    </w:p>
    <w:p>
      <w:pPr>
        <w:spacing w:before="240" w:after="80"/>
      </w:pPr>
      <w:r>
        <w:rPr>
          <w:rFonts w:ascii="Noto Sans Malayalam" w:hAnsi="Noto Sans Malayalam" w:cs="Noto Sans Malayalam" w:eastAsia="Noto Sans Malayalam"/>
          <w:b/>
          <w:i w:val="0"/>
          <w:color w:val="1E3A8A"/>
          <w:sz w:val="25"/>
        </w:rPr>
        <w:t>🏁 അധ്യായ ഉപസംഹാരം (Chapter Conclusion)</w:t>
      </w:r>
    </w:p>
    <w:p>
      <w:pPr>
        <w:spacing w:before="40" w:after="120" w:line="312" w:lineRule="auto"/>
      </w:pPr>
      <w:r>
        <w:rPr>
          <w:rFonts w:ascii="Noto Sans Malayalam" w:hAnsi="Noto Sans Malayalam" w:cs="Noto Sans Malayalam" w:eastAsia="Noto Sans Malayalam"/>
          <w:b w:val="0"/>
          <w:i/>
          <w:color w:val="1E293B"/>
          <w:sz w:val="21"/>
        </w:rPr>
        <w:t>സജി മാർക്കോസിന്റെ 'അർമേനിയയിലെ ശോകഗാനം' ഒരു ജനതയുടെ കണ്ണീരിന്റെയും അതിജീവനത്തിന്റെയും കഥയാണ്. പോഡ്കാസ്റ്റ് എന്ന നൂതന മാധ്യമത്തിലൂടെ ശ്രാവ്യരൂപത്തിൽ ചരിത്രത്തെ പുനരാവിഷ്കരിക്കുന്ന ഈ കൃതി, നീതിബോധവും വംശീയ ഉന്മൂലനങ്ങൾക്കെതിരെയുള്ള ലോകമനസ്സാക്ഷിയുടെ ജാഗ്രതയും ഉയർത്തിപ്പിടിക്കുന്നു.</w:t>
      </w:r>
    </w:p>
    <w:p>
      <w:pPr>
        <w:spacing w:before="40" w:after="80"/>
      </w:pPr>
      <w:r>
        <w:rPr>
          <w:rFonts w:ascii="Noto Sans Malayalam" w:hAnsi="Noto Sans Malayalam" w:cs="Noto Sans Malayalam" w:eastAsia="Noto Sans Malayalam"/>
          <w:b/>
          <w:i w:val="0"/>
          <w:color w:val="0F766E"/>
          <w:sz w:val="21"/>
        </w:rPr>
        <w:t xml:space="preserve">ദ്രുത റിവിഷൻ (Quick Revision): </w:t>
      </w:r>
      <w:r>
        <w:rPr>
          <w:rFonts w:ascii="Noto Sans Malayalam" w:hAnsi="Noto Sans Malayalam" w:cs="Noto Sans Malayalam" w:eastAsia="Noto Sans Malayalam"/>
          <w:b w:val="0"/>
          <w:i w:val="0"/>
          <w:color w:val="1E293B"/>
          <w:sz w:val="21"/>
        </w:rPr>
        <w:t>ഡാർക്ക് ടൂറിസം പശ്ചാത്തലം. അർമേനിയൻ വംശഹത്യ (1915–1919). തലാത്ത് പാഷയുടെ ക്രൂരതകൾ. സൊഗൊമോൻ തെഹ്ലിരിയന്റെ പ്രതികാരം. ബെർലിനിലെ കൊലപാതകം (1921 മാർച്ച് 15). ബെർലിൻ കോടതി തെഹ്ലിരിയനെ കുറ്റവിമുക്തനാക്കുന്നു. പോഡ്കാസ്റ്റ് എന്ന നൂതന മാധ്യമം.</w:t>
      </w:r>
    </w:p>
    <w:tbl>
      <w:tblPr>
        <w:tblW w:type="auto" w:w="0"/>
        <w:jc w:val="center"/>
        <w:tblLayout w:type="fixed"/>
        <w:tblLook w:firstColumn="1" w:firstRow="1" w:lastColumn="0" w:lastRow="0" w:noHBand="0" w:noVBand="1" w:val="04A0"/>
      </w:tblPr>
      <w:tblGrid>
        <w:gridCol w:w="9792"/>
      </w:tblGrid>
      <w:tr>
        <w:tc>
          <w:tcPr>
            <w:tcW w:type="dxa" w:w="9792"/>
            <w:shd w:fill="F8FAFC"/>
            <w:tcBorders>
              <w:top w:val="none"/>
              <w:left w:val="single" w:sz="30" w:space="0" w:color="1E3A8A"/>
              <w:bottom w:val="none"/>
              <w:right w:val="none"/>
            </w:tcBorders>
            <w:tcMar>
              <w:top w:w="140" w:type="dxa"/>
              <w:bottom w:w="140" w:type="dxa"/>
              <w:left w:w="220" w:type="dxa"/>
              <w:right w:w="200" w:type="dxa"/>
            </w:tcMar>
          </w:tcPr>
          <w:p>
            <w:pPr>
              <w:spacing w:before="40" w:after="40" w:line="312" w:lineRule="auto"/>
            </w:pPr>
            <w:r>
              <w:rPr>
                <w:rFonts w:ascii="Noto Sans Malayalam" w:hAnsi="Noto Sans Malayalam" w:cs="Noto Sans Malayalam" w:eastAsia="Noto Sans Malayalam"/>
                <w:b/>
                <w:i w:val="0"/>
                <w:color w:val="1E3A8A"/>
                <w:sz w:val="23"/>
              </w:rPr>
              <w:t>📋 പരീക്ഷാ റിവിഷൻ ചെക്ക്‌ലിസ്റ്റ് (Revision Checklist)</w:t>
              <w:br/>
            </w:r>
            <w:r>
              <w:rPr>
                <w:rFonts w:ascii="Noto Sans Malayalam" w:hAnsi="Noto Sans Malayalam" w:cs="Noto Sans Malayalam" w:eastAsia="Noto Sans Malayalam"/>
                <w:b w:val="0"/>
                <w:i w:val="0"/>
                <w:color w:val="1E293B"/>
                <w:sz w:val="21"/>
              </w:rPr>
              <w:t>☐ ഡാർക്ക് ടൂറിസത്തിന്റെ നിർവ്വചനം മനസ്സിലായോ?</w:t>
              <w:br/>
              <w:t>☐ അർമേനിയൻ വംശഹത്യയുടെ വ്യാപ്തി പഠിച്ചോ?</w:t>
              <w:br/>
              <w:t>☐ സൊഗൊമോൻ തെഹ്ലിരിയന്റെ ചരിത്രം ഗ്രഹിച്ചോ?</w:t>
              <w:br/>
              <w:t>☐ ബെർലിൻ കോടതി വിധിയുടെ പ്രാധാന്യം വ്യക്തമായോ?</w:t>
            </w:r>
          </w:p>
        </w:tc>
      </w:tr>
    </w:tbl>
    <w:p>
      <w:pPr>
        <w:spacing w:before="0"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alayalam" w:hAnsi="Noto Sans Malayalam" w:cs="Noto Sans Malayalam"/>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Malayalam" w:hAnsi="Noto Sans Malayalam" w:cs="Noto Sans Malayalam"/>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Malayalam" w:hAnsi="Noto Sans Malayalam" w:cs="Noto Sans Malayalam"/>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Malayalam" w:hAnsi="Noto Sans Malayalam" w:cs="Noto Sans Malayalam"/>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Malayalam" w:hAnsi="Noto Sans Malayalam" w:cs="Noto Sans Malayalam"/>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Malayalam" w:hAnsi="Noto Sans Malayalam" w:cs="Noto Sans Malayalam"/>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