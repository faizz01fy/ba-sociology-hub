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64E3B"/>
          <w:sz w:val="28"/>
        </w:rPr>
        <w:t>MODULE 5 · PART 1: Fiscal Deficit &amp; Inflation in India: Trends, Shocks &amp; FRBM Rules</w:t>
        <w:br/>
      </w:r>
      <w:r>
        <w:rPr>
          <w:b/>
          <w:color w:val="047857"/>
          <w:sz w:val="24"/>
        </w:rPr>
        <w:t>മൊഡ്യൂൾ 5 · ഭാഗം 1: ഇന്ത്യയിലെ ധനക്കമ്മിയും പണപ്പെരുപ്പവും: പ്രവണതകളും എഫ്.ആർ.ബി.എം ലക്ഷ്യങ്ങളും</w:t>
        <w:br/>
      </w:r>
    </w:p>
    <w:p>
      <w:r>
        <w:rPr>
          <w:b/>
        </w:rPr>
        <w:t>--- PAGE 1 ---</w:t>
        <w:br/>
      </w:r>
      <w:r>
        <w:t>📘 DEVELOPMENT ISSUES IN INDIAN ECONOMY · MODULE 5 · OPEN ENDED ISSUES</w:t>
        <w:br/>
        <w:t>Page 1 of 10 ✨ Bilingual Study Guide</w:t>
        <w:br/>
        <w:t>🎓 CALICUT UNIVERSITY FYUGP · MODULE 5 · MACROECONOMIC VULNERABILITIES</w:t>
        <w:br/>
        <w:t>MODULE 5 · PART 1: Fiscal Deficit &amp; Inflation in India: Trends, Shocks &amp; FRBM Rules</w:t>
        <w:br/>
        <w:t>മൊഡ്യൂൾ 5 · ഭാഗം 1: ഇന്ത്യയിലെെ</w:t>
        <w:br/>
        <w:t xml:space="preserve"> ധനക്കമ്മിിയും പണപ്പെെ</w:t>
        <w:br/>
        <w:t>രുപ്പവും: പ്രവണതകളും എഫ്.ആർ.ബി.എം ലക്ഷ്യങ്ങളും</w:t>
        <w:br/>
        <w:t>1. Concept, Formula &amp; Macroeconomic Significance of Fiscal Deficit</w:t>
        <w:br/>
        <w:t>1. ധനക്കമ്മിി: ആശയവും ഗണിത സമവാക്യവും സാമ്പത്തിക പ്രാാധാന്യവും</w:t>
        <w:br/>
        <w:t xml:space="preserve">In public finance, </w:t>
        <w:br/>
        <w:t>Fiscal Deficit  represents the absolute</w:t>
        <w:br/>
        <w:t>difference between total government budgetary expenditure and</w:t>
        <w:br/>
        <w:t>its total non-debt receipts:</w:t>
        <w:br/>
        <w:t>Fiscal Deficit = Total Budget Expenditure - (Revenue Receipts +</w:t>
        <w:br/>
        <w:t>Non-Debt Capital Receipts)</w:t>
        <w:br/>
        <w:t>It quantifies the exact total borrowing required by the government</w:t>
        <w:br/>
        <w:t>from all sources (domestic financial markets, sovereign external</w:t>
        <w:br/>
        <w:t>loans, and central bank monetization) to bridge its budgetary</w:t>
        <w:br/>
        <w:t>spending gap. A moderate deficit financing capital creation</w:t>
        <w:br/>
        <w:t>stimulates growth, whereas an unsustainable deficit triggers</w:t>
        <w:br/>
        <w:t>sovereign debt traps and currency volatility.</w:t>
        <w:br/>
        <w:t>പൊതുധനകാര്യത്തിൽ, സർക്കാരിന്റെെ</w:t>
        <w:br/>
        <w:t xml:space="preserve"> ആകെെ</w:t>
        <w:br/>
        <w:t xml:space="preserve"> ബജറ്റ് ചെെ</w:t>
        <w:br/>
        <w:t>ലവുകളും</w:t>
        <w:br/>
        <w:t xml:space="preserve">കടബാധ്യതയില്ലാത്ത </w:t>
        <w:br/>
        <w:t>ആകെെ</w:t>
        <w:br/>
        <w:t xml:space="preserve"> </w:t>
        <w:br/>
        <w:t xml:space="preserve">വരുമാനവും </w:t>
        <w:br/>
        <w:t>തമ്മിലുള്ള</w:t>
        <w:br/>
        <w:t>വ്യത്യാാസത്തെെ</w:t>
        <w:br/>
        <w:t>യാണ് ധനക്കമ്മിി (Fiscal Deficit)  എന്ന് വിളിക്കുന്നത്:</w:t>
        <w:br/>
        <w:t>ധനക്കമ്മിി = ആകെെ</w:t>
        <w:br/>
        <w:t xml:space="preserve"> ചെെ</w:t>
        <w:br/>
        <w:t>ലവ് - (റവന്യൂ വരുമാനം + കടമല്ലാത്ത</w:t>
        <w:br/>
        <w:t>മൂലധന വരുമാനം)</w:t>
        <w:br/>
        <w:t>ബജറ്റിലെെ</w:t>
        <w:br/>
        <w:t xml:space="preserve"> ചെെ</w:t>
        <w:br/>
        <w:t>ലവുകൾ നിറവേേ</w:t>
        <w:br/>
        <w:t>റ്റാൻ സർക്കാർ ആകെെ</w:t>
        <w:br/>
        <w:t xml:space="preserve"> എടുക്കേേ</w:t>
        <w:br/>
        <w:t>ണ്ടിി</w:t>
        <w:br/>
        <w:t xml:space="preserve">വരുന്ന </w:t>
        <w:br/>
        <w:t xml:space="preserve">വായ്പയുടെെ </w:t>
        <w:br/>
        <w:t xml:space="preserve">അളവാണിത്. </w:t>
        <w:br/>
        <w:t xml:space="preserve">റോഡുകളും </w:t>
        <w:br/>
        <w:t>പാലങ്ങളും</w:t>
        <w:br/>
        <w:t xml:space="preserve">പണിയാൻ </w:t>
        <w:br/>
        <w:t xml:space="preserve">ധനക്കമ്മി </w:t>
        <w:br/>
        <w:t xml:space="preserve">ഉപയോഗിക്കുന്നത് </w:t>
        <w:br/>
        <w:t>സമ്പദ്‌വ്യവസ്ഥയ്ക്ക്</w:t>
        <w:br/>
        <w:t>നല്ലതാണെെ</w:t>
        <w:br/>
        <w:t xml:space="preserve">ങ്കിിലും, </w:t>
        <w:br/>
        <w:t xml:space="preserve">അനിയന്ത്രിിതമായ </w:t>
        <w:br/>
        <w:t xml:space="preserve">കമ്മി </w:t>
        <w:br/>
        <w:t>വലിയ</w:t>
        <w:br/>
        <w:t>കടബാധ്യതകൾക്കും പണപ്പെെ</w:t>
        <w:br/>
        <w:t>രുപ്പത്തിനും കാരണമാകുന്നു.</w:t>
        <w:br/>
        <w:t>2. Revenue Deficit vs Primary Deficit: Structural Components</w:t>
        <w:br/>
        <w:t>2. റവന്യൂ കമ്മിിയും പ്രാാഥമിക കമ്മിിയും: ഘടനാപരമായ വകഭേേദങ്ങൾ</w:t>
        <w:br/>
        <w:t>To evaluate the qualitative health of public finances, economists</w:t>
        <w:br/>
        <w:t>examine two critical sub-metrics:</w:t>
        <w:br/>
        <w:t xml:space="preserve">Revenue </w:t>
        <w:br/>
        <w:t xml:space="preserve">Deficit </w:t>
        <w:br/>
        <w:t xml:space="preserve">(RD) : </w:t>
        <w:br/>
        <w:t xml:space="preserve">The </w:t>
        <w:br/>
        <w:t xml:space="preserve">shortfall </w:t>
        <w:br/>
        <w:t xml:space="preserve">when </w:t>
        <w:br/>
        <w:t>daily</w:t>
        <w:br/>
        <w:t>government revenue expenditure (salaries, pensions,</w:t>
        <w:br/>
        <w:t>subsidies) exceeds tax and non-tax revenue receipts: RD =</w:t>
        <w:br/>
        <w:t>Revenue Expenditure - Revenue Receipts . It indicates</w:t>
        <w:br/>
        <w:t>that the state is borrowing money merely to fund routine</w:t>
        <w:br/>
        <w:t>consumption rather than building capital assets.</w:t>
        <w:br/>
        <w:t>Primary Deficit (PD) : Reflects current-year fiscal stance</w:t>
        <w:br/>
        <w:t>by isolating past debt legacies: Primary Deficit = Fiscal</w:t>
        <w:br/>
        <w:t>Deficit - Interest Payments . A zero primary deficit proves</w:t>
        <w:br/>
        <w:t>that current borrowing is driven entirely by servicing past</w:t>
        <w:br/>
        <w:t>accumulated debt.</w:t>
        <w:br/>
        <w:t>സർക്കാരിന്റെെ</w:t>
        <w:br/>
        <w:t xml:space="preserve"> സാമ്പത്തിക ഭദ്രത മനസ്സിലാക്കാൻ മറ്റ് രണ്ട് പ്രധാന</w:t>
        <w:br/>
        <w:t>കമ്മികൾ കൂടി പരിശോധിക്കുന്നു:</w:t>
        <w:br/>
        <w:t xml:space="preserve">റവന്യൂ </w:t>
        <w:br/>
        <w:t xml:space="preserve">കമ്മിി </w:t>
        <w:br/>
        <w:t xml:space="preserve">(Revenue </w:t>
        <w:br/>
        <w:t>Deficit) : ദൈ</w:t>
        <w:br/>
        <w:t>ൈനംദിന</w:t>
        <w:br/>
        <w:t>ഭരണച്ചെെ</w:t>
        <w:br/>
        <w:t xml:space="preserve">ലവുകൾ </w:t>
        <w:br/>
        <w:t>(ശമ്പളം, പെ</w:t>
        <w:br/>
        <w:t>െ</w:t>
        <w:br/>
        <w:t xml:space="preserve">ൻഷൻ, </w:t>
        <w:br/>
        <w:t>സബ്സിഡികൾ)</w:t>
        <w:br/>
        <w:t>സർക്കാരിന്റെെ</w:t>
        <w:br/>
        <w:t xml:space="preserve"> </w:t>
        <w:br/>
        <w:t xml:space="preserve">നികുതി </w:t>
        <w:br/>
        <w:t>വരുമാനത്തേേ</w:t>
        <w:br/>
        <w:t>ക്കാൾ</w:t>
        <w:br/>
        <w:t xml:space="preserve">കൂടുമ്പോഴുണ്ടാാകുന്ന </w:t>
        <w:br/>
        <w:t xml:space="preserve">കമ്മി. </w:t>
        <w:br/>
        <w:t>നിത്യനിദാന ചെ</w:t>
        <w:br/>
        <w:t>െ</w:t>
        <w:br/>
        <w:t>ലവുകൾ</w:t>
        <w:br/>
        <w:t>നടത്താൻ പോലും സർക്കാർ കടമെെടുക്കുന്നു എന്നതിന്റെെതെ</w:t>
        <w:br/>
        <w:t>െ</w:t>
        <w:br/>
        <w:t>ളിവാണിത്.</w:t>
        <w:br/>
        <w:t>പ്രാാഥമിക കമ്മിി (Primary Deficit) : ധനക്കമ്മിയിൽ നിന്ന്</w:t>
        <w:br/>
        <w:t>മുൻകാല കടങ്ങളുടെെ പലിശ തിരിച്ചടവ് കുറയ്ക്കുമ്പോൾ</w:t>
        <w:br/>
        <w:t>ലഭിക്കുന്ന കമ്മി: പ്രാാഥമിക കമ്മിി = ധനക്കമ്മിി - പലിശ</w:t>
        <w:br/>
        <w:t xml:space="preserve">അടവുകൾ. </w:t>
        <w:br/>
        <w:t>നിലവിലെെ</w:t>
        <w:br/>
        <w:t xml:space="preserve"> </w:t>
        <w:br/>
        <w:t>വർഷത്തെെ</w:t>
        <w:br/>
        <w:t xml:space="preserve"> </w:t>
        <w:br/>
        <w:t>സർക്കാരിന്റെെ</w:t>
        <w:br/>
        <w:t>യഥാർത്ഥ ചെെ</w:t>
        <w:br/>
        <w:t>ലവ് ഇത് കാണിക്കുന്നു.</w:t>
        <w:br/>
        <w:t>Calicut University FYUGP · Development Issues in Indian Economy</w:t>
        <w:br/>
        <w:t>Module 5 · Part 1: Concepts of Fiscal Deficits</w:t>
        <w:br/>
        <w:t>Page 1 of 10</w:t>
        <w:br/>
      </w:r>
    </w:p>
    <w:p>
      <w:r>
        <w:rPr>
          <w:b/>
        </w:rPr>
        <w:t>--- PAGE 2 ---</w:t>
        <w:br/>
      </w:r>
      <w:r>
        <w:t>📘 DEVELOPMENT ISSUES IN INDIAN ECONOMY · MODULE 5 · OPEN ENDED ISSUES</w:t>
        <w:br/>
        <w:t>Page 2 of 10 ✨ Bilingual Study Guide</w:t>
        <w:br/>
        <w:t>3. Historical Trajectory &amp; Exogenous Shocks: 1991, 2008 &amp; COVID-19</w:t>
        <w:br/>
        <w:t>3. ഇന്ത്യയിലെെ</w:t>
        <w:br/>
        <w:t xml:space="preserve"> ധനക്കമ്മിിയുടെെ ചരിത്രവും ബാഹ്യ ആഘാതങ്ങളും (1991, 2008 &amp; കോവിഡ്)</w:t>
        <w:br/>
        <w:t>India's fiscal deficit trajectory has been decisively altered by major</w:t>
        <w:br/>
        <w:t>historical shocks:</w:t>
        <w:br/>
        <w:t>1991 Watershed Crisis : High structural fiscal deficits</w:t>
        <w:br/>
        <w:t>averaging 6.6% to 7.8% of GDP  throughout the 1980s</w:t>
        <w:br/>
        <w:t>triggered sovereign insolvency, gold pledging, and the 1991</w:t>
        <w:br/>
        <w:t>balance-of-payments crisis.</w:t>
        <w:br/>
        <w:t>2008 Global Financial Crisis : Counter-cyclical fiscal</w:t>
        <w:br/>
        <w:t xml:space="preserve">stimulus </w:t>
        <w:br/>
        <w:t xml:space="preserve">packages </w:t>
        <w:br/>
        <w:t xml:space="preserve">(tax </w:t>
        <w:br/>
        <w:t xml:space="preserve">cuts, </w:t>
        <w:br/>
        <w:t xml:space="preserve">farm </w:t>
        <w:br/>
        <w:t xml:space="preserve">loan </w:t>
        <w:br/>
        <w:t>waivers)</w:t>
        <w:br/>
        <w:t>successfully stabilized domestic growth above 6.7% , but</w:t>
        <w:br/>
        <w:t>caused the fiscal deficit to spike to 6.5% of GDP .</w:t>
        <w:br/>
        <w:t xml:space="preserve">2020 </w:t>
        <w:br/>
        <w:t xml:space="preserve">COVID-19 </w:t>
        <w:br/>
        <w:t xml:space="preserve">Pandemic </w:t>
        <w:br/>
        <w:t xml:space="preserve">Shock : </w:t>
        <w:br/>
        <w:t xml:space="preserve">The </w:t>
        <w:br/>
        <w:t>sudden</w:t>
        <w:br/>
        <w:t xml:space="preserve">economic shutdown contracted real GDP by </w:t>
        <w:br/>
        <w:t>5.8% ,</w:t>
        <w:br/>
        <w:t>collapsing tax receipts while emergency healthcare, free</w:t>
        <w:br/>
        <w:t>food, and income transfers surged the fiscal deficit to a</w:t>
        <w:br/>
        <w:t>historic peak of 9.2% of GDP in FY21 .</w:t>
        <w:br/>
        <w:t>ഇന്ത്യയുടെെ ധനക്കമ്മി പ്രധാന സാമ്പത്തിക പ്രതിസന്ധികളിലൂടെെ</w:t>
        <w:br/>
        <w:t>കടന്നുപോയിട്ടുണ്ട്:</w:t>
        <w:br/>
        <w:t>1991 ലെ</w:t>
        <w:br/>
        <w:t>െ</w:t>
        <w:br/>
        <w:t xml:space="preserve"> </w:t>
        <w:br/>
        <w:t xml:space="preserve">പ്രതിസന്ധിി: </w:t>
        <w:br/>
        <w:t xml:space="preserve">1980 </w:t>
        <w:br/>
        <w:t xml:space="preserve">കളിൽ </w:t>
        <w:br/>
        <w:t>ധനക്കമ്മി</w:t>
        <w:br/>
        <w:t xml:space="preserve">ജിഡിപിയുടെെ </w:t>
        <w:br/>
        <w:t xml:space="preserve">7 </w:t>
        <w:br/>
        <w:t xml:space="preserve">ശതമാനത്തിന് </w:t>
        <w:br/>
        <w:t>മുകളിലേേ</w:t>
        <w:br/>
        <w:t>ക്ക്</w:t>
        <w:br/>
        <w:t xml:space="preserve">ഉയർന്നതാണ് </w:t>
        <w:br/>
        <w:t>1991 ലെ</w:t>
        <w:br/>
        <w:t>െ</w:t>
        <w:br/>
        <w:t xml:space="preserve"> </w:t>
        <w:br/>
        <w:t xml:space="preserve">വിദേേശനാണ്യ </w:t>
        <w:br/>
        <w:t>പ്രതിസന്ധിക്കും</w:t>
        <w:br/>
        <w:t>സ്വർണ്ണം പണയം വെെ</w:t>
        <w:br/>
        <w:t>ക്കലിനും കാരണമായത്.</w:t>
        <w:br/>
        <w:t>2008 ലെ</w:t>
        <w:br/>
        <w:t>െ</w:t>
        <w:br/>
        <w:t xml:space="preserve"> </w:t>
        <w:br/>
        <w:t xml:space="preserve">ആഗോള </w:t>
        <w:br/>
        <w:t xml:space="preserve">സാമ്പത്തിക </w:t>
        <w:br/>
        <w:t xml:space="preserve">മാന്ദ്യംം: </w:t>
        <w:br/>
        <w:t>മാന്ദ്യംം</w:t>
        <w:br/>
        <w:t>മറികടക്കാൻ സർക്കാർ പ്രഖ്യാാപിച്ച ഉത്തേേ</w:t>
        <w:br/>
        <w:t>ജക പാക്കേേ</w:t>
        <w:br/>
        <w:t>ജുകൾ</w:t>
        <w:br/>
        <w:t xml:space="preserve">വളർച്ച </w:t>
        <w:br/>
        <w:t>നിലനിർത്തിയെെ</w:t>
        <w:br/>
        <w:t xml:space="preserve">ങ്കിിലും </w:t>
        <w:br/>
        <w:t xml:space="preserve">ധനക്കമ്മി </w:t>
        <w:br/>
        <w:t xml:space="preserve">6.5% </w:t>
        <w:br/>
        <w:t>ആയി</w:t>
        <w:br/>
        <w:t>ഉയർത്തി.</w:t>
        <w:br/>
        <w:t>2020 ലെെ</w:t>
        <w:br/>
        <w:t xml:space="preserve"> കോവിഡ് മഹാമാരി: ലോക്ക്ഡൗൺ മൂലം</w:t>
        <w:br/>
        <w:t xml:space="preserve">നികുതി </w:t>
        <w:br/>
        <w:t xml:space="preserve">വരുമാനം </w:t>
        <w:br/>
        <w:t xml:space="preserve">നിലയ്ക്കുകയും, </w:t>
        <w:br/>
        <w:t>സൗജന്യ റേ</w:t>
        <w:br/>
        <w:t>േഷനും</w:t>
        <w:br/>
        <w:t>വാക്സിനേേ</w:t>
        <w:br/>
        <w:t xml:space="preserve">ഷനും </w:t>
        <w:br/>
        <w:t xml:space="preserve">ചികിത്സയും </w:t>
        <w:br/>
        <w:t xml:space="preserve">നൽകാൻ </w:t>
        <w:br/>
        <w:t>സർക്കാർ</w:t>
        <w:br/>
        <w:t xml:space="preserve">വൻതോതിൽ </w:t>
        <w:br/>
        <w:t>പണം ചെ</w:t>
        <w:br/>
        <w:t>െ</w:t>
        <w:br/>
        <w:t xml:space="preserve">ലവഴിച്ചതോടെെ </w:t>
        <w:br/>
        <w:t>ധനക്കമ്മിറെ</w:t>
        <w:br/>
        <w:t>െക്കോർഡ് നിരക്കായ 9.2% ലേേ</w:t>
        <w:br/>
        <w:t>ക്ക് (FY21)  കുതിച്ചുയർന്നു.</w:t>
        <w:br/>
        <w:t>4. Statutory Fiscal Discipline: The FRBM Act (2003) &amp; NK Singh Committee</w:t>
        <w:br/>
        <w:t>4. നിയമപരമായ സാമ്പത്തിക അച്ചടക്കം: എഫ്.ആർ.ബി.എം നിയമവും (2003) എൻ.കെെ</w:t>
        <w:br/>
        <w:t>. സിംഗ് സമിതിയും</w:t>
        <w:br/>
        <w:t xml:space="preserve">To enforce fiscal discipline, Parliament enacted the </w:t>
        <w:br/>
        <w:t>Fiscal</w:t>
        <w:br/>
        <w:t>Responsibility and Budget Management (FRBM) Act 2003 :</w:t>
        <w:br/>
        <w:t>Mandated reducing the central fiscal deficit to 3% of</w:t>
        <w:br/>
        <w:t>GDP  and completely eliminating the revenue deficit</w:t>
        <w:br/>
        <w:t>through medium-term fiscal policy statements.</w:t>
        <w:br/>
        <w:t>N.K. Singh Review Committee (2017) : Recommended</w:t>
        <w:br/>
        <w:t>transitioning from a pure deficit target to a sovereign debt</w:t>
        <w:br/>
        <w:t>anchor: targeting general government debt-to-GDP ratio</w:t>
        <w:br/>
        <w:t>at 60%  (40% for Centre, 20% for States) and fiscal</w:t>
        <w:br/>
        <w:t>deficit at 2.5%  by 2023.</w:t>
        <w:br/>
        <w:t>Introduced structured Escape Clauses  allowing 0.5%</w:t>
        <w:br/>
        <w:t>deficit slippage during national security crises, acts of war,</w:t>
        <w:br/>
        <w:t>or severe agricultural collapses.</w:t>
        <w:br/>
        <w:t>ധനകാര്യ അച്ചടക്കം ഉറപ്പാക്കാൻ 2003 ൽ പാർലമെെന്റ് FRBM നിയമം</w:t>
        <w:br/>
        <w:t>(Fiscal Responsibility and Budget Management Act)  പാസാക്കി:</w:t>
        <w:br/>
        <w:t>ധനക്കമ്മി ജിഡിപിയുടെെ 3% ആയി കുറയ്ക്കാനും റവന്യൂ</w:t>
        <w:br/>
        <w:t>കമ്മി പൂർണ്ണമായി ഇല്ലാതാക്കാനും നിയമപരമായ ലക്ഷ്യംം</w:t>
        <w:br/>
        <w:t>നിശ്ചയിച്ചു.</w:t>
        <w:br/>
        <w:t>എൻ.കെെ</w:t>
        <w:br/>
        <w:t xml:space="preserve">. </w:t>
        <w:br/>
        <w:t xml:space="preserve">സിംഗ് </w:t>
        <w:br/>
        <w:t xml:space="preserve">കമ്മിിറ്റി </w:t>
        <w:br/>
        <w:t>(2017) : കേ</w:t>
        <w:br/>
        <w:t>േ</w:t>
        <w:br/>
        <w:t>ന്ദ്ര-സംസ്ഥാന</w:t>
        <w:br/>
        <w:t>സർക്കാരുകളുടെെ ആകെെ</w:t>
        <w:br/>
        <w:t xml:space="preserve"> കടബാധ്യത ജിഡിപിയുടെെ </w:t>
        <w:br/>
        <w:t>60%</w:t>
        <w:br/>
        <w:t xml:space="preserve">ആയി </w:t>
        <w:br/>
        <w:t>(കേേ</w:t>
        <w:br/>
        <w:t xml:space="preserve">ന്ദ്രത്തിന് </w:t>
        <w:br/>
        <w:t xml:space="preserve">40%, </w:t>
        <w:br/>
        <w:t xml:space="preserve">സംസ്ഥാനങ്ങൾക്ക് </w:t>
        <w:br/>
        <w:t>20%)</w:t>
        <w:br/>
        <w:t>പരിമിതപ്പെെ</w:t>
        <w:br/>
        <w:t>ടുത്താൻ നിർദ്ദേേശിച്ചു.</w:t>
        <w:br/>
        <w:t xml:space="preserve">യുദ്ധം, </w:t>
        <w:br/>
        <w:t xml:space="preserve">പ്രകൃതിദുരന്തങ്ങൾ, </w:t>
        <w:br/>
        <w:t xml:space="preserve">പകർച്ചവ്യാാധികൾ </w:t>
        <w:br/>
        <w:t>തുടങ്ങിയ</w:t>
        <w:br/>
        <w:t>അടിയന്തിര സാഹചര്യങ്ങളിൽ കമ്മിയിൽ 0.5% വരെെ ഇളവ്</w:t>
        <w:br/>
        <w:t xml:space="preserve">അനുവദിക്കുന്ന </w:t>
        <w:br/>
        <w:t>'എസ്കേേ</w:t>
        <w:br/>
        <w:t xml:space="preserve">പ്പ് </w:t>
        <w:br/>
        <w:t xml:space="preserve">ക്ലോസ്'  </w:t>
        <w:br/>
        <w:t>ഇതിൽ</w:t>
        <w:br/>
        <w:t>ഉൾപ്പെെ</w:t>
        <w:br/>
        <w:t>ടുത്തിയിട്ടുണ്ട്.</w:t>
        <w:br/>
        <w:t>Calicut University FYUGP · Development Issues in Indian Economy</w:t>
        <w:br/>
        <w:t>Module 5 · Part 1: Historical Shocks &amp; FRBM Discipline</w:t>
        <w:br/>
        <w:t>Page 2 of 10</w:t>
        <w:br/>
      </w:r>
    </w:p>
    <w:p>
      <w:r>
        <w:rPr>
          <w:b/>
        </w:rPr>
        <w:t>--- PAGE 3 ---</w:t>
        <w:br/>
      </w:r>
      <w:r>
        <w:t>📘 DEVELOPMENT ISSUES IN INDIAN ECONOMY · MODULE 5 · OPEN ENDED ISSUES</w:t>
        <w:br/>
        <w:t>Page 3 of 10 ✨ Bilingual Study Guide</w:t>
        <w:br/>
        <w:t>5. Inflation in India: Nature, Definitions &amp; Demand-Pull vs Cost-Push Dynamics</w:t>
        <w:br/>
        <w:t>5. പണപ്പെെ</w:t>
        <w:br/>
        <w:t>രുപ്പം: നിർവ്വചനം, ഡിമാൻഡ്-പുൾ &amp; കോസ്റ്റ്-പുഷ് കാരണങ്ങൾ</w:t>
        <w:br/>
        <w:t>Inflation  is a persistent, substantial rise in the general price level</w:t>
        <w:br/>
        <w:t>of goods and services over time, eroding the real purchasing</w:t>
        <w:br/>
        <w:t>power of money. Economists diagnose two primary causal</w:t>
        <w:br/>
        <w:t>mechanisms:</w:t>
        <w:br/>
        <w:t>Demand-Pull Inflation : Occurs when aggregate demand</w:t>
        <w:br/>
        <w:t>for goods outpaces the economy's aggregate productive</w:t>
        <w:br/>
        <w:t>capacity ("too much money chasing too few goods").</w:t>
        <w:br/>
        <w:t>Driven by rapid credit growth, expansive fiscal spending,</w:t>
        <w:br/>
        <w:t>and post-crisis consumption surges.</w:t>
        <w:br/>
        <w:t>Cost-Push Inflation : Triggered by sharp escalations in</w:t>
        <w:br/>
        <w:t>production costs independent of demand: international</w:t>
        <w:br/>
        <w:t>crude oil price shocks, spikes in imported chemical</w:t>
        <w:br/>
        <w:t>fertilizer prices, or unseasonal monsoon storms destroying</w:t>
        <w:br/>
        <w:t>domestic horticultural harvests (e.g. onion, tomato price</w:t>
        <w:br/>
        <w:t>shocks).</w:t>
        <w:br/>
        <w:t>ഒരു നിശ്ചിത കാലയളവിൽ ചരക്കുകളുടെെയും സേേ</w:t>
        <w:br/>
        <w:t>വനങ്ങളുടെെയും</w:t>
        <w:br/>
        <w:t xml:space="preserve">പൊതുവായ </w:t>
        <w:br/>
        <w:t xml:space="preserve">വിലനിലവാരത്തിലുണ്ടാാകുന്ന </w:t>
        <w:br/>
        <w:t>തുടർച്ചയായ</w:t>
        <w:br/>
        <w:t>വർദ്ധനവിനെെ</w:t>
        <w:br/>
        <w:t>യാണ് പണപ്പെെ</w:t>
        <w:br/>
        <w:t>രുപ്പം (Inflation)  എന്ന് വിളിക്കുന്നത്.</w:t>
        <w:br/>
        <w:t xml:space="preserve">ഇത് </w:t>
        <w:br/>
        <w:t>പണത്തിന്റെെ</w:t>
        <w:br/>
        <w:t xml:space="preserve"> </w:t>
        <w:br/>
        <w:t>വാങ്ങൽശേേ</w:t>
        <w:br/>
        <w:t xml:space="preserve">ഷി </w:t>
        <w:br/>
        <w:t xml:space="preserve">കുറയ്ക്കുന്നു. </w:t>
        <w:br/>
        <w:t>പ്രധാന</w:t>
        <w:br/>
        <w:t>കാരണങ്ങൾ:</w:t>
        <w:br/>
        <w:t xml:space="preserve">ഡിമാൻഡ്-പുൾ </w:t>
        <w:br/>
        <w:t>പണപ്പെെ</w:t>
        <w:br/>
        <w:t xml:space="preserve">രുപ്പം </w:t>
        <w:br/>
        <w:t>(Demand-Pull) :</w:t>
        <w:br/>
        <w:t>വിപണിയിലെെ</w:t>
        <w:br/>
        <w:t xml:space="preserve"> </w:t>
        <w:br/>
        <w:t xml:space="preserve">സാധനങ്ങളുടെെ </w:t>
        <w:br/>
        <w:t>ഉൽപ്പാദനത്തേേ</w:t>
        <w:br/>
        <w:t>ക്കാൾവേ</w:t>
        <w:br/>
        <w:t>േ</w:t>
        <w:br/>
        <w:t>ഗത്തിൽ ജനങ്ങളുടെെ വാങ്ങൽ ആവശ്യകത (ഡിമാൻഡ്)</w:t>
        <w:br/>
        <w:t xml:space="preserve">കൂടുമ്പോൾ </w:t>
        <w:br/>
        <w:t xml:space="preserve">സംഭവിക്കുന്നത്. </w:t>
        <w:br/>
        <w:t>സർക്കാർ ചെ</w:t>
        <w:br/>
        <w:t>െ</w:t>
        <w:br/>
        <w:t>ലവുകൾ</w:t>
        <w:br/>
        <w:t xml:space="preserve">കൂടുമ്പോഴും </w:t>
        <w:br/>
        <w:t xml:space="preserve">ബാങ്ക് </w:t>
        <w:br/>
        <w:t xml:space="preserve">വായ്പകൾ </w:t>
        <w:br/>
        <w:t xml:space="preserve">കൂടുമ്പോഴും </w:t>
        <w:br/>
        <w:t>ഇത്</w:t>
        <w:br/>
        <w:t>സംഭവിക്കുന്നു.</w:t>
        <w:br/>
        <w:t>കോസ്റ്റ്-പുഷ് പണപ്പെെ</w:t>
        <w:br/>
        <w:t>രുപ്പം (Cost-Push) : ഉൽപ്പാദനച്ചെെ</w:t>
        <w:br/>
        <w:t>ലവ്</w:t>
        <w:br/>
        <w:t>വർദ്ധിക്കുന്നത് മൂലം സാധനങ്ങളുടെെ വില കൂട്ടേേണ്ടിി വരുന്ന</w:t>
        <w:br/>
        <w:t xml:space="preserve">അവസ്ഥ. </w:t>
        <w:br/>
        <w:t xml:space="preserve">ക്രൂൂഡ് </w:t>
        <w:br/>
        <w:t xml:space="preserve">ഓയിൽ </w:t>
        <w:br/>
        <w:t xml:space="preserve">വിലക്കയറ്റം, </w:t>
        <w:br/>
        <w:t>വളം-ഡീസൽ</w:t>
        <w:br/>
        <w:t>വിലക്കയറ്റം, മഴക്കെെ</w:t>
        <w:br/>
        <w:t>ടുതി മൂലം കാർഷിക വിളകൾ നശിക്കൽ</w:t>
        <w:br/>
        <w:t>എന്നിവ ഉദാഹരണങ്ങളാണ്.</w:t>
        <w:br/>
        <w:t>6. Measuring Inflation in India: CPI vs WPI Metrics &amp; The GDP Deflator</w:t>
        <w:br/>
        <w:t>6. പണപ്പെെ</w:t>
        <w:br/>
        <w:t>രുപ്പം അളക്കുന്ന രീതികൾ: ഉപഭോക്തൃൃ വിലസൂചികയും (CPI) മൊത്തവില സൂചികയും (WPI)</w:t>
        <w:br/>
        <w:t>India tracks price level changes using three distinct statistical</w:t>
        <w:br/>
        <w:t>indices:</w:t>
        <w:br/>
        <w:t>Consumer Price Index (CPI Combined) : Measures</w:t>
        <w:br/>
        <w:t>changes in retail prices paid directly by final consumers.</w:t>
        <w:br/>
        <w:t>Heavy food weightage ( ~45.8% ), and includes consumer</w:t>
        <w:br/>
        <w:t>services (education, healthcare, transport). Officially used</w:t>
        <w:br/>
        <w:t>for monetary policy. Base year: 2012=100 .</w:t>
        <w:br/>
        <w:t xml:space="preserve">Wholesale </w:t>
        <w:br/>
        <w:t xml:space="preserve">Price </w:t>
        <w:br/>
        <w:t xml:space="preserve">Index </w:t>
        <w:br/>
        <w:t xml:space="preserve">(WPI) : </w:t>
        <w:br/>
        <w:t xml:space="preserve">Measures </w:t>
        <w:br/>
        <w:t>price</w:t>
        <w:br/>
        <w:t>movements at the wholesale transaction stage. Excludes</w:t>
        <w:br/>
        <w:t>services completely, focusing on manufactured products</w:t>
        <w:br/>
        <w:t xml:space="preserve">(64.2%), primary articles, and fuel. Base year: </w:t>
        <w:br/>
        <w:t>2011–</w:t>
        <w:br/>
        <w:t>12=100 .</w:t>
        <w:br/>
        <w:t>GDP Deflator : Broadest metric covering all domestically</w:t>
        <w:br/>
        <w:t>produced final goods and services: (Nominal GDP ÷ Real</w:t>
        <w:br/>
        <w:t>GDP) × 100 .</w:t>
        <w:br/>
        <w:t>വിലക്കയറ്റം അളക്കാൻ ഇന്ത്യയിൽ ഉപയോഗിക്കുന്ന മൂന്ന് പ്രധാന</w:t>
        <w:br/>
        <w:t>സൂചികകൾ:</w:t>
        <w:br/>
        <w:t xml:space="preserve">ഉപഭോക്തൃൃ </w:t>
        <w:br/>
        <w:t xml:space="preserve">വിലസൂചിക </w:t>
        <w:br/>
        <w:t xml:space="preserve">(CPI </w:t>
        <w:br/>
        <w:t>Combined) :</w:t>
        <w:br/>
        <w:t xml:space="preserve">സാധാരണക്കാർ </w:t>
        <w:br/>
        <w:t xml:space="preserve">ചില്ലറ </w:t>
        <w:br/>
        <w:t xml:space="preserve">വിപണിയിൽ </w:t>
        <w:br/>
        <w:t>വാങ്ങുന്ന</w:t>
        <w:br/>
        <w:t xml:space="preserve">സാധനങ്ങളുടെെ </w:t>
        <w:br/>
        <w:t xml:space="preserve">വിലനിലവാരം </w:t>
        <w:br/>
        <w:t xml:space="preserve">അളക്കുന്നു. </w:t>
        <w:br/>
        <w:t>ഇതിൽ</w:t>
        <w:br/>
        <w:t>ഭക്ഷണത്തിന് 45.8% പ്രാാധാന്യമുണ്ട്; വിദ്യാാഭ്യാാസം, ചികിത്സ</w:t>
        <w:br/>
        <w:t>തുടങ്ങിയ സേേ</w:t>
        <w:br/>
        <w:t>വനങ്ങളും ഇതിലുണ്ട്. റിസർവ് ബാങ്ക് പലിശ</w:t>
        <w:br/>
        <w:t>നിരക്കുകൾ നിശ്ചയിക്കുന്നത് CPI അടിസ്ഥാനമാക്കിയാണ്</w:t>
        <w:br/>
        <w:t>(അടിസ്ഥാന വർഷം: 2012).</w:t>
        <w:br/>
        <w:t xml:space="preserve">മൊത്തവില </w:t>
        <w:br/>
        <w:t xml:space="preserve">സൂചിക </w:t>
        <w:br/>
        <w:t xml:space="preserve">(WPI) : </w:t>
        <w:br/>
        <w:t xml:space="preserve">മൊത്ത </w:t>
        <w:br/>
        <w:t>വിപണിയിലെെ</w:t>
        <w:br/>
        <w:t xml:space="preserve">വിലവ്യതിയാനങ്ങൾ </w:t>
        <w:br/>
        <w:t xml:space="preserve">അളക്കുന്നു. </w:t>
        <w:br/>
        <w:t xml:space="preserve">ഇതിൽ </w:t>
        <w:br/>
        <w:t>ഫാക്ടറി</w:t>
        <w:br/>
        <w:t>ഉൽപ്പന്നങ്ങൾക്കാണ് കൂടുതൽ മുൻഗണന; സേേ</w:t>
        <w:br/>
        <w:t>വനങ്ങളെെ</w:t>
        <w:br/>
        <w:t>ഇത് ഉൾക്കൊള്ളുന്നില്ല (അടിസ്ഥാന വർഷം: 2011-12).</w:t>
        <w:br/>
        <w:t>ജിഡിപി ഡിഫ്ലേേ</w:t>
        <w:br/>
        <w:t>റ്റർ: രാജ്യത്ത് ഉത്പാദിപ്പിക്കുന്ന എല്ലാ</w:t>
        <w:br/>
        <w:t>ചരക്കുകളുടെെയും സേ</w:t>
        <w:br/>
        <w:t>േ</w:t>
        <w:br/>
        <w:t xml:space="preserve">വനങ്ങളുടെെയും </w:t>
        <w:br/>
        <w:t>വിലനിലവാരം</w:t>
        <w:br/>
        <w:t>കാണിക്കുന്ന ഏറ്റവും സമഗ്രമായ സൂചികയാണിത്.</w:t>
        <w:br/>
        <w:t>Calicut University FYUGP · Development Issues in Indian Economy</w:t>
        <w:br/>
        <w:t>Module 5 · Part 1: Inflation Typologies &amp; Measurement</w:t>
        <w:br/>
        <w:t>Page 3 of 10</w:t>
        <w:br/>
      </w:r>
    </w:p>
    <w:p>
      <w:r>
        <w:rPr>
          <w:b/>
        </w:rPr>
        <w:t>--- PAGE 4 ---</w:t>
        <w:br/>
      </w:r>
      <w:r>
        <w:t>📘 DEVELOPMENT ISSUES IN INDIAN ECONOMY · MODULE 5 · OPEN ENDED ISSUES</w:t>
        <w:br/>
        <w:t>Page 4 of 10 ✨ Bilingual Study Guide</w:t>
        <w:br/>
        <w:t>7. Monetary Policy Targeting: The RBI Monetary Policy Committee &amp; The 4% Mandate</w:t>
        <w:br/>
        <w:t>7. പണ നയ ലക്ഷ്യങ്ങൾ: ആർ.ബി.ഐ മോണിറ്ററി പോളിസി കമ്മിിറ്റിയും 4% പണപ്പെെ</w:t>
        <w:br/>
        <w:t>രുപ്പ ലക്ഷ്യവും</w:t>
        <w:br/>
        <w:t>Following the recommendations of the Urjit Patel Committee</w:t>
        <w:br/>
        <w:t>(2014) , India amended the Reserve Bank of India Act in 2016 to</w:t>
        <w:br/>
        <w:t>adopt a statutory Flexible Inflation Targeting (FIT)  framework:</w:t>
        <w:br/>
        <w:t>Statutory Target : Headline CPI inflation of 4.0%  with a</w:t>
        <w:br/>
        <w:t>tolerance band of ±2%  (operative target range: 2% to</w:t>
        <w:br/>
        <w:t>6% ).</w:t>
        <w:br/>
        <w:t xml:space="preserve">Monetary </w:t>
        <w:br/>
        <w:t xml:space="preserve">Policy </w:t>
        <w:br/>
        <w:t xml:space="preserve">Committee </w:t>
        <w:br/>
        <w:t xml:space="preserve">(MPC) : </w:t>
        <w:br/>
        <w:t>6-member</w:t>
        <w:br/>
        <w:t>statutory body (3 RBI internal officials, 3 independent</w:t>
        <w:br/>
        <w:t>government-appointed external experts) chaired by the</w:t>
        <w:br/>
        <w:t>RBI Governor.</w:t>
        <w:br/>
        <w:t>Repo Rate Lever : When inflation threatens the 6% upper</w:t>
        <w:br/>
        <w:t>ceiling, the MPC hikes the policy Repo Rate to dampen</w:t>
        <w:br/>
        <w:t>credit expansion and cool consumer demand; when</w:t>
        <w:br/>
        <w:t>growth falters and inflation is low, it cuts repo rates to</w:t>
        <w:br/>
        <w:t>stimulate investment.</w:t>
        <w:br/>
        <w:t>ഉർജിത് പട്ടേേൽ കമ്മിിറ്റിയുടെെ (2014)  ശുപാർശ പ്രകാരം 2016 ൽ</w:t>
        <w:br/>
        <w:t>റിസർവ് ബാങ്ക് നിയമം ഭേേദഗതി ചെെ</w:t>
        <w:br/>
        <w:t>യ്ത് നിയമപരമായ പണപ്പെെ</w:t>
        <w:br/>
        <w:t>രുപ്പ</w:t>
        <w:br/>
        <w:t>നിയന്ത്രണ ചട്ടക്കൂട് നിലവിൽ വന്നു:</w:t>
        <w:br/>
        <w:t>പണപ്പെെ</w:t>
        <w:br/>
        <w:t xml:space="preserve">രുപ്പ </w:t>
        <w:br/>
        <w:t xml:space="preserve">ലക്ഷ്യംം: </w:t>
        <w:br/>
        <w:t xml:space="preserve">ഉപഭോക്തൃൃ </w:t>
        <w:br/>
        <w:t xml:space="preserve">വിലസൂചിക </w:t>
        <w:br/>
        <w:t>(CPI)</w:t>
        <w:br/>
        <w:t>പണപ്പെെ</w:t>
        <w:br/>
        <w:t xml:space="preserve">രുപ്പം </w:t>
        <w:br/>
        <w:t>4% ൽ നിലനിർത്തുക; 2% മുതൽ 6%</w:t>
        <w:br/>
        <w:t xml:space="preserve">വരെെയുള്ള </w:t>
        <w:br/>
        <w:t xml:space="preserve">പരിധിക്കുള്ളിൽ </w:t>
        <w:br/>
        <w:t xml:space="preserve">ഇത് </w:t>
        <w:br/>
        <w:t>നിലനിർത്താൻ</w:t>
        <w:br/>
        <w:t>ആർ.ബി.ഐ ബാധ്യസ്ഥമാണ്.</w:t>
        <w:br/>
        <w:t>മോണിറ്ററി പോളിസി കമ്മിിറ്റി (MPC) : റിസർവ് ബാങ്ക്</w:t>
        <w:br/>
        <w:t>ഗവർണർ ഉൾപ്പെെടെ</w:t>
        <w:br/>
        <w:t>െ 6 അംഗങ്ങളുള്ള സമിതിയാണിത് (3</w:t>
        <w:br/>
        <w:t>ആർ.ബി.ഐ പ്രതിനിധികൾ, 3 സ്വതന്ത്ര വിദഗ്ദ്ധർ).</w:t>
        <w:br/>
        <w:t>റീപ്പോ നിരക്ക് (Repo Rate) : വിലക്കയറ്റം 6 ശതമാനത്തിന്</w:t>
        <w:br/>
        <w:t>മുകളിലേേ</w:t>
        <w:br/>
        <w:t xml:space="preserve">ക്ക് </w:t>
        <w:br/>
        <w:t xml:space="preserve">പോകുമ്പോൾ </w:t>
        <w:br/>
        <w:t xml:space="preserve">ബാങ്കുുകൾക്ക് </w:t>
        <w:br/>
        <w:t>നൽകുന്ന</w:t>
        <w:br/>
        <w:t xml:space="preserve">വായ്പകളുടെെ </w:t>
        <w:br/>
        <w:t xml:space="preserve">പലിശ </w:t>
        <w:br/>
        <w:t xml:space="preserve">നിരക്കായ </w:t>
        <w:br/>
        <w:t xml:space="preserve">റീപ്പോ </w:t>
        <w:br/>
        <w:t xml:space="preserve">നിരക്ക് </w:t>
        <w:br/>
        <w:t>കൂട്ടി</w:t>
        <w:br/>
        <w:t>ആർ.ബി.ഐ വിപണിയിലെെ</w:t>
        <w:br/>
        <w:t xml:space="preserve"> പണലഭ്യത കുറയ്ക്കുന്നു.</w:t>
        <w:br/>
        <w:t>8. The Interplay Between Fiscal Deficit &amp; Inflation: Monetization vs Crowding Out</w:t>
        <w:br/>
        <w:t>8. ധനക്കമ്മിിയും പണപ്പെെ</w:t>
        <w:br/>
        <w:t>രുപ്പവും തമ്മിിലുള്ള ബന്ധംം: മോണിറ്റൈൈസേേ</w:t>
        <w:br/>
        <w:t>ഷനും ക്രൗൗഡിംഗ് ഔട്ടുംം</w:t>
        <w:br/>
        <w:t>Fiscal policy and inflation are bound by complex macroeconomic</w:t>
        <w:br/>
        <w:t>feedback mechanisms:</w:t>
        <w:br/>
        <w:t>Deficit Monetization : If the central bank monetizes fiscal</w:t>
        <w:br/>
        <w:t>deficits by printing new currency to purchase government</w:t>
        <w:br/>
        <w:t>bonds, money supply ( M3 ) surges ahead of real physical</w:t>
        <w:br/>
        <w:t>output, triggering chronic demand-pull hyper-inflation.</w:t>
        <w:br/>
        <w:t>Market Crowding Out : When the government borrows</w:t>
        <w:br/>
        <w:t>colossal sums from commercial banks to fund deficits,</w:t>
        <w:br/>
        <w:t>loanable funds dry up for private entrepreneurs, driving up</w:t>
        <w:br/>
        <w:t>commercial borrowing interest rates and suffocating</w:t>
        <w:br/>
        <w:t>private manufacturing investment.</w:t>
        <w:br/>
        <w:t>Maintaining fiscal consolidation under FRBM rules is</w:t>
        <w:br/>
        <w:t>therefore essential to prevent inflation from destabilizing</w:t>
        <w:br/>
        <w:t>macroeconomic growth.</w:t>
        <w:br/>
        <w:t xml:space="preserve">ധനക്കമ്മിയും </w:t>
        <w:br/>
        <w:t>പണപ്പെെ</w:t>
        <w:br/>
        <w:t xml:space="preserve">രുപ്പവും </w:t>
        <w:br/>
        <w:t xml:space="preserve">തമ്മിൽ </w:t>
        <w:br/>
        <w:t xml:space="preserve">ആഴത്തിലുള്ള </w:t>
        <w:br/>
        <w:t>മാക്രോ</w:t>
        <w:br/>
        <w:t>ഇക്കണോമിക് ബന്ധമുണ്ട്:</w:t>
        <w:br/>
        <w:t>കമ്മിി പണവൽക്കരണം (Monetization) : സർക്കാരിന്റെെ</w:t>
        <w:br/>
        <w:t xml:space="preserve">കടങ്ങൾ </w:t>
        <w:br/>
        <w:t xml:space="preserve">വീട്ടാൻ </w:t>
        <w:br/>
        <w:t xml:space="preserve">റിസർവ് </w:t>
        <w:br/>
        <w:t xml:space="preserve">ബാങ്ക് </w:t>
        <w:br/>
        <w:t xml:space="preserve">പുതിയ </w:t>
        <w:br/>
        <w:t>കറൻസി</w:t>
        <w:br/>
        <w:t>അച്ചടിക്കുകയാണെെ</w:t>
        <w:br/>
        <w:t>ങ്കിിൽ, വിപണിയിലെെ</w:t>
        <w:br/>
        <w:t xml:space="preserve"> ഉൽപ്പന്നങ്ങളേേക്കാൾവേ</w:t>
        <w:br/>
        <w:t>േ</w:t>
        <w:br/>
        <w:t xml:space="preserve">ഗത്തിൽ </w:t>
        <w:br/>
        <w:t>പണത്തിന്റെെ</w:t>
        <w:br/>
        <w:t xml:space="preserve"> </w:t>
        <w:br/>
        <w:t xml:space="preserve">അളവ് </w:t>
        <w:br/>
        <w:t xml:space="preserve">കൂടുകയും </w:t>
        <w:br/>
        <w:t>കടുത്ത</w:t>
        <w:br/>
        <w:t>വിലക്കയറ്റമുണ്ടാാവുകയും ചെെ</w:t>
        <w:br/>
        <w:t>യ്യുന്നു.</w:t>
        <w:br/>
        <w:t>ക്രൗൗഡിംഗ് ഔട്ട് (Crowding Out) : ബജറ്റ് കമ്മി നികത്താൻ</w:t>
        <w:br/>
        <w:t xml:space="preserve">സർക്കാർ </w:t>
        <w:br/>
        <w:t xml:space="preserve">വൻതോതിൽ </w:t>
        <w:br/>
        <w:t xml:space="preserve">ബാങ്കുുകളിൽ </w:t>
        <w:br/>
        <w:t>നിന്ന്</w:t>
        <w:br/>
        <w:t>വായ്പയെെ</w:t>
        <w:br/>
        <w:t>ടുക്കുമ്പോൾ സ്വകാര്യ കമ്പനികൾക്ക് വായ്പകൾ</w:t>
        <w:br/>
        <w:t>ലഭിക്കാതെെ</w:t>
        <w:br/>
        <w:t xml:space="preserve"> വരികയും ബാങ്ക് പലിശ നിരക്കുകൾ കുത്തനെെ</w:t>
        <w:br/>
        <w:t>ഉയരുകയും ചെെ</w:t>
        <w:br/>
        <w:t>യ്യുന്നു.</w:t>
        <w:br/>
        <w:t xml:space="preserve">അതുകൊണ്ട് </w:t>
        <w:br/>
        <w:t xml:space="preserve">ധനക്കമ്മി </w:t>
        <w:br/>
        <w:t xml:space="preserve">നിയന്ത്രിിച്ചു </w:t>
        <w:br/>
        <w:t>നിർത്തുന്നത്</w:t>
        <w:br/>
        <w:t>വിപണിയിൽ വിലക്കയറ്റം തടയാൻ അത്യന്താപേേ</w:t>
        <w:br/>
        <w:t>ക്ഷിതമാണ്.</w:t>
        <w:br/>
        <w:t>Calicut University FYUGP · Development Issues in Indian Economy</w:t>
        <w:br/>
        <w:t>Module 5 · Part 1: Inflation Targeting &amp; Deficit Interplay</w:t>
        <w:br/>
        <w:t>Page 4 of 10</w:t>
        <w:br/>
      </w:r>
    </w:p>
    <w:p>
      <w:r>
        <w:rPr>
          <w:b/>
        </w:rPr>
        <w:t>--- PAGE 5 ---</w:t>
        <w:br/>
      </w:r>
      <w:r>
        <w:t>📘 DEVELOPMENT ISSUES IN INDIAN ECONOMY · MODULE 5 · OPEN ENDED ISSUES</w:t>
        <w:br/>
        <w:t>Page 5 of 10 ✨ Bilingual Study Guide</w:t>
        <w:br/>
        <w:t>9. Quality of Fiscal Deficit: Capital Expenditure (Capex) vs Revenue Consumption</w:t>
        <w:br/>
        <w:t>9. ധനക്കമ്മിിയുടെെ ഗുണനിലവാരം: മൂലധന നിക്ഷേേ</w:t>
        <w:br/>
        <w:t>പവും (Capex) റവന്യൂ ഉപഭോഗവും</w:t>
        <w:br/>
        <w:t>Not all fiscal deficits are inherently destructive. Economists</w:t>
        <w:br/>
        <w:t>distinguish between the quantitative size of a deficit and its</w:t>
        <w:br/>
        <w:t>Qualitative Composition :</w:t>
        <w:br/>
        <w:t>Good Deficit (Capex-Driven) : When borrowed funds are</w:t>
        <w:br/>
        <w:t xml:space="preserve">channeled into </w:t>
        <w:br/>
        <w:t>Capital Expenditure  (building freight</w:t>
        <w:br/>
        <w:t>railways, expressways, deep-sea ports, solar energy</w:t>
        <w:br/>
        <w:t>parks), it expands national productive capacity, crowds in</w:t>
        <w:br/>
        <w:t>private investments, generates future tax revenues, and</w:t>
        <w:br/>
        <w:t>pays for itself over time.</w:t>
        <w:br/>
        <w:t>Bad Deficit (Revenue-Driven) : When borrowings are</w:t>
        <w:br/>
        <w:t xml:space="preserve">squandered </w:t>
        <w:br/>
        <w:t xml:space="preserve">on </w:t>
        <w:br/>
        <w:t xml:space="preserve">unproductive </w:t>
        <w:br/>
        <w:t xml:space="preserve">subsidies, </w:t>
        <w:br/>
        <w:t>bloated</w:t>
        <w:br/>
        <w:t>bureaucracy, and administrative salaries, it fuels immediate</w:t>
        <w:br/>
        <w:t>inflation without generating enduring revenue-earning</w:t>
        <w:br/>
        <w:t>assets.</w:t>
        <w:br/>
        <w:t xml:space="preserve">എല്ലാ </w:t>
        <w:br/>
        <w:t xml:space="preserve">ധനക്കമ്മികളും </w:t>
        <w:br/>
        <w:t>ഒരുപോലെെ</w:t>
        <w:br/>
        <w:t xml:space="preserve">യല്ല; </w:t>
        <w:br/>
        <w:t xml:space="preserve">കടമെെടുക്കുന്ന </w:t>
        <w:br/>
        <w:t>പണം</w:t>
        <w:br/>
        <w:t>എന്തിനാണ് വിനിയോഗിക്കുന്നത് എന്നതിനെെ</w:t>
        <w:br/>
        <w:t xml:space="preserve"> ആശ്രയിച്ചാണ് അതിന്റെെ</w:t>
        <w:br/>
        <w:t>ഗുണനിലവാരം നിശ്ചയിക്കുന്നത്:</w:t>
        <w:br/>
        <w:t>നല്ല കമ്മിി (മൂലധന ചെെ</w:t>
        <w:br/>
        <w:t>ലവ് - Capex) : കടമെെടുക്കുന്ന</w:t>
        <w:br/>
        <w:t>പണം ഹൈൈവേ</w:t>
        <w:br/>
        <w:t>േ</w:t>
        <w:br/>
        <w:t>കൾ, റെെയിൽവേേ</w:t>
        <w:br/>
        <w:t>, തുറമുഖങ്ങൾ, സൗരോർജ്ജ</w:t>
        <w:br/>
        <w:t xml:space="preserve">പ്ലാാന്റുകൾ </w:t>
        <w:br/>
        <w:t xml:space="preserve">എന്നിവ </w:t>
        <w:br/>
        <w:t>നിർമ്മിക്കാൻ</w:t>
        <w:br/>
        <w:t>ഉപയോഗിക്കുകയാണെെ</w:t>
        <w:br/>
        <w:t xml:space="preserve">ങ്കിിൽ, </w:t>
        <w:br/>
        <w:t xml:space="preserve">അത് </w:t>
        <w:br/>
        <w:t>രാജ്യത്തിന്റെെ</w:t>
        <w:br/>
        <w:t xml:space="preserve"> </w:t>
        <w:br/>
        <w:t>ഭാവി</w:t>
        <w:br/>
        <w:t>വരുമാനം കൂട്ടുകയും വ്യവസായങ്ങളെെ ആകർഷിക്കുകയുംചെ</w:t>
        <w:br/>
        <w:t>െ</w:t>
        <w:br/>
        <w:t>യ്യുന്നു.</w:t>
        <w:br/>
        <w:t>മോശം കമ്മിി (റവന്യൂ ചെെ</w:t>
        <w:br/>
        <w:t>ലവ്) : വായ്പയെെ</w:t>
        <w:br/>
        <w:t>ടുക്കുന്ന പണംവെ</w:t>
        <w:br/>
        <w:t>െ</w:t>
        <w:br/>
        <w:t>റും ശമ്പളത്തിനും പെെ</w:t>
        <w:br/>
        <w:t>ൻഷനും സൗജന്യങ്ങൾക്കുമായിചെ</w:t>
        <w:br/>
        <w:t>െ</w:t>
        <w:br/>
        <w:t xml:space="preserve">ലവഴിച്ചാൽ </w:t>
        <w:br/>
        <w:t xml:space="preserve">ഭാവിയിൽ </w:t>
        <w:br/>
        <w:t xml:space="preserve">ഒരു </w:t>
        <w:br/>
        <w:t>ആസ്തിയും</w:t>
        <w:br/>
        <w:t xml:space="preserve">ഉണ്ടാാകാതിരിക്കുകയും </w:t>
        <w:br/>
        <w:t xml:space="preserve">കടം </w:t>
        <w:br/>
        <w:t xml:space="preserve">ബാധ്യതയായി </w:t>
        <w:br/>
        <w:t>മാറുകയുംചെ</w:t>
        <w:br/>
        <w:t>െ</w:t>
        <w:br/>
        <w:t>യ്യുന്നു.</w:t>
        <w:br/>
        <w:t>10. Post-Pandemic Fiscal Consolidation Roadmap: 4.5% Deficit Target by FY26</w:t>
        <w:br/>
        <w:t>10. കോവിഡാനന്തര ധന ഏകീകരണ പാത: 2026 ഓടെെ 4.5% ധനക്കമ്മിി ലക്ഷ്യംം</w:t>
        <w:br/>
        <w:t>Following the pandemic spike to 9.2% of GDP in FY21 , the Union</w:t>
        <w:br/>
        <w:t xml:space="preserve">Government </w:t>
        <w:br/>
        <w:t xml:space="preserve">unveiled </w:t>
        <w:br/>
        <w:t xml:space="preserve">a </w:t>
        <w:br/>
        <w:t xml:space="preserve">calibrated </w:t>
        <w:br/>
        <w:t xml:space="preserve">glide </w:t>
        <w:br/>
        <w:t xml:space="preserve">path </w:t>
        <w:br/>
        <w:t xml:space="preserve">of </w:t>
        <w:br/>
        <w:t>fiscal</w:t>
        <w:br/>
        <w:t>consolidation:</w:t>
        <w:br/>
        <w:t>Steadily bringing down central fiscal deficit to 6.4% in</w:t>
        <w:br/>
        <w:t>FY23 , 5.6% in FY24 , and budgeting below 4.9% in</w:t>
        <w:br/>
        <w:t>FY25 .</w:t>
        <w:br/>
        <w:t>Targeting a central fiscal deficit below 4.5% of GDP by</w:t>
        <w:br/>
        <w:t xml:space="preserve">FY26 , </w:t>
        <w:br/>
        <w:t xml:space="preserve">while </w:t>
        <w:br/>
        <w:t xml:space="preserve">simultaneously </w:t>
        <w:br/>
        <w:t xml:space="preserve">tripling </w:t>
        <w:br/>
        <w:t xml:space="preserve">public </w:t>
        <w:br/>
        <w:t>Capital</w:t>
        <w:br/>
        <w:t>Expenditure to exceed ₹11 lakh crore .</w:t>
        <w:br/>
        <w:t>This twin strategy preserves macroeconomic stability,</w:t>
        <w:br/>
        <w:t xml:space="preserve">keeps </w:t>
        <w:br/>
        <w:t xml:space="preserve">sovereign </w:t>
        <w:br/>
        <w:t xml:space="preserve">debt </w:t>
        <w:br/>
        <w:t xml:space="preserve">sustainable, </w:t>
        <w:br/>
        <w:t xml:space="preserve">and </w:t>
        <w:br/>
        <w:t>dampens</w:t>
        <w:br/>
        <w:t>inflationary pressures while maintaining high economic</w:t>
        <w:br/>
        <w:t>growth.</w:t>
        <w:br/>
        <w:t>കോവിഡ് കാലത്ത് 9.2% ആയി ഉയർന്ന ധനക്കമ്മി ഘട്ടംഘട്ടമായി</w:t>
        <w:br/>
        <w:t>കുറച്ചുകൊണ്ടുുവരാനുള്ള കർമ്മപദ്ധതിയാണ് സർക്കാർ പ്രഖ്യാാപിച്ചത്:</w:t>
        <w:br/>
        <w:t xml:space="preserve">ധനക്കമ്മി 2022-23 ൽ </w:t>
        <w:br/>
        <w:t xml:space="preserve">6.4% ആയും, 2023-24 ൽ </w:t>
        <w:br/>
        <w:t>5.6%</w:t>
        <w:br/>
        <w:t xml:space="preserve">ആയും </w:t>
        <w:br/>
        <w:t xml:space="preserve">കുറച്ചു; </w:t>
        <w:br/>
        <w:t xml:space="preserve">2024-25 </w:t>
        <w:br/>
        <w:t xml:space="preserve">ൽ </w:t>
        <w:br/>
        <w:t xml:space="preserve">ഇത് </w:t>
        <w:br/>
        <w:t xml:space="preserve">4.9% </w:t>
        <w:br/>
        <w:t>ൽ</w:t>
        <w:br/>
        <w:t>താഴെെയാക്കാൻ ലക്ഷ്യമിടുന്നു.</w:t>
        <w:br/>
        <w:t>2025-26 സാമ്പത്തിക വർഷത്തോടെെ ധനക്കമ്മി ജിഡിപിയുടെെ</w:t>
        <w:br/>
        <w:t>4.5% ൽ താഴെെയാക്കുക എന്നതാണ് പ്രധാന ലക്ഷ്യംം. ഒപ്പം</w:t>
        <w:br/>
        <w:t>അടിസ്ഥാന സൗകര്യങ്ങൾക്കായുള്ള മൂലധന ചെെ</w:t>
        <w:br/>
        <w:t xml:space="preserve">ലവ് </w:t>
        <w:br/>
        <w:t>₹11</w:t>
        <w:br/>
        <w:t>ലക്ഷംം കോടി രൂപയായി ഉയർത്തി.</w:t>
        <w:br/>
        <w:t xml:space="preserve">ഇത് </w:t>
        <w:br/>
        <w:t xml:space="preserve">കടബാധ്യതകൾ </w:t>
        <w:br/>
        <w:t xml:space="preserve">കുറയ്ക്കാനും </w:t>
        <w:br/>
        <w:t>വിലക്കയറ്റം</w:t>
        <w:br/>
        <w:t xml:space="preserve">നിയന്ത്രിിക്കാനും </w:t>
        <w:br/>
        <w:t>ഇന്ത്യയുടെെ വേ</w:t>
        <w:br/>
        <w:t>േ</w:t>
        <w:br/>
        <w:t xml:space="preserve">ഗത്തിലുള്ള </w:t>
        <w:br/>
        <w:t>വളർച്ച</w:t>
        <w:br/>
        <w:t>നിലനിർത്താനും സഹായിക്കുന്നു.</w:t>
        <w:br/>
        <w:t>Calicut University FYUGP · Development Issues in Indian Economy</w:t>
        <w:br/>
        <w:t>Module 5 · Part 1: Capex Quality &amp; Consolidation Glide Path</w:t>
        <w:br/>
        <w:t>Page 5 of 10</w:t>
        <w:br/>
      </w:r>
    </w:p>
    <w:p>
      <w:r>
        <w:rPr>
          <w:b/>
        </w:rPr>
        <w:t>--- PAGE 6 ---</w:t>
        <w:br/>
      </w:r>
      <w:r>
        <w:t>📘 DEVELOPMENT ISSUES IN INDIAN ECONOMY · MODULE 5 · OPEN ENDED ISSUES</w:t>
        <w:br/>
        <w:t>Page 6 of 10 ✨ Bilingual Study Guide</w:t>
        <w:br/>
        <w:t>11. External Shocks, Imported Inflation &amp; Rupee Exchange Rate Dynamics</w:t>
        <w:br/>
        <w:t>11. ആഗോള പ്രതിസന്ധിികൾ, ഇറക്കുമതി വിലക്കയറ്റം &amp; രൂപയുടെെ വിനിമയ നിരക്ക്</w:t>
        <w:br/>
        <w:t>As India integrates into world markets, domestic inflation is</w:t>
        <w:br/>
        <w:t>increasingly vulnerable to global external shocks:</w:t>
        <w:br/>
        <w:t>Imported Inflation : Because India imports over 85% of</w:t>
        <w:br/>
        <w:t>its crude oil  requirements and substantial edible oils,</w:t>
        <w:br/>
        <w:t>global commodity spikes directly transmit into domestic</w:t>
        <w:br/>
        <w:t>transportation and grocery costs.</w:t>
        <w:br/>
        <w:t>Rupee Depreciation Transmission : When global interest</w:t>
        <w:br/>
        <w:t>rates rise, foreign portfolio capital exits emerging markets.</w:t>
        <w:br/>
        <w:t>A depreciating Indian rupee inflates the landed cost of</w:t>
        <w:br/>
        <w:t>imported machinery, petroleum, and fertilizers, multiplying</w:t>
        <w:br/>
        <w:t>domestic cost-push pressures.</w:t>
        <w:br/>
        <w:t xml:space="preserve">Strategic </w:t>
        <w:br/>
        <w:t xml:space="preserve">buffer </w:t>
        <w:br/>
        <w:t xml:space="preserve">stockpiling, </w:t>
        <w:br/>
        <w:t xml:space="preserve">local </w:t>
        <w:br/>
        <w:t xml:space="preserve">currency </w:t>
        <w:br/>
        <w:t>trade</w:t>
        <w:br/>
        <w:t>settlements, and foreign exchange interventions by the RBI</w:t>
        <w:br/>
        <w:t>serve as macroeconomic shock absorbers.</w:t>
        <w:br/>
        <w:t>ആഗോള വിപണിയുമായി ബന്ധപ്പെെ</w:t>
        <w:br/>
        <w:t>ട്ടു കിടക്കുന്നതിനാൽ വിദേേശത്തെെ</w:t>
        <w:br/>
        <w:t>പ്രതിസന്ധികൾ ഇന്ത്യയിലെെ</w:t>
        <w:br/>
        <w:t xml:space="preserve"> വിലക്കയറ്റത്തെെ</w:t>
        <w:br/>
        <w:t>യും ബാധിക്കുന്നു:</w:t>
        <w:br/>
        <w:t>ഇറക്കുമതി പണപ്പെെ</w:t>
        <w:br/>
        <w:t>രുപ്പം (Imported Inflation) : ഇന്ത്യ</w:t>
        <w:br/>
        <w:t xml:space="preserve">ആവശ്യമായ </w:t>
        <w:br/>
        <w:t xml:space="preserve">ക്രൂൂഡ് </w:t>
        <w:br/>
        <w:t>ഓയിലിന്റെെ</w:t>
        <w:br/>
        <w:t xml:space="preserve"> </w:t>
        <w:br/>
        <w:t xml:space="preserve">85% </w:t>
        <w:br/>
        <w:t>ലധികവും</w:t>
        <w:br/>
        <w:t>ഇറക്കുമതി ചെെ</w:t>
        <w:br/>
        <w:t>യ്യുന്നതിനാൽ അന്താരാഷ്ട്ര വിപണിയിലെെ</w:t>
        <w:br/>
        <w:t>എണ്ണവില വർദ്ധനവ് രാജ്യത്ത് ട്രാാൻസ്പോർട്ട് ചരക്കുകൂലിയും</w:t>
        <w:br/>
        <w:t>സാധനങ്ങളുടെെ വിലയും കുത്തനെെ</w:t>
        <w:br/>
        <w:t xml:space="preserve"> കൂട്ടുന്നു.</w:t>
        <w:br/>
        <w:t>രൂപയുടെെ മൂല്യത്തകർച്ച: ഡോളറിനെെ</w:t>
        <w:br/>
        <w:t>തിരെെ രൂപയുടെെ</w:t>
        <w:br/>
        <w:t>മൂല്യംം ഇടിയുമ്പോൾ ഇറക്കുമതി ചെെ</w:t>
        <w:br/>
        <w:t>യ്യുന്ന പെെ</w:t>
        <w:br/>
        <w:t>ട്രോളിയത്തിനും</w:t>
        <w:br/>
        <w:t xml:space="preserve">വളങ്ങൾക്കും </w:t>
        <w:br/>
        <w:t xml:space="preserve">കൂടുതൽ </w:t>
        <w:br/>
        <w:t xml:space="preserve">തുക </w:t>
        <w:br/>
        <w:t>നൽകേേ</w:t>
        <w:br/>
        <w:t xml:space="preserve">ണ്ടിി </w:t>
        <w:br/>
        <w:t>വരുന്നത്</w:t>
        <w:br/>
        <w:t>വിലക്കയറ്റത്തിന് ആക്കം കൂട്ടുന്നു.</w:t>
        <w:br/>
        <w:t>റിസർവ് ബാങ്കിിന്റെെ</w:t>
        <w:br/>
        <w:t xml:space="preserve"> വിദേേശനാണ്യ വിപണി ഇടപെെ</w:t>
        <w:br/>
        <w:t>ടലുകളും</w:t>
        <w:br/>
        <w:t xml:space="preserve">തന്ത്രപരമായ </w:t>
        <w:br/>
        <w:t>എണ്ണ ശേ</w:t>
        <w:br/>
        <w:t>േ</w:t>
        <w:br/>
        <w:t xml:space="preserve">ഖരണവും </w:t>
        <w:br/>
        <w:t xml:space="preserve">ഇതിന് </w:t>
        <w:br/>
        <w:t>തടയിടാൻ</w:t>
        <w:br/>
        <w:t>ഉപയോഗിക്കുന്നു.</w:t>
        <w:br/>
        <w:t>12. Critical Development Synthesis: Harmonizing Fiscal Growth &amp; Price Stability</w:t>
        <w:br/>
        <w:t>12. സമഗ്ര അവലോകനം: ധന വളർച്ചയും വിലക്കയറ്റ നിയന്ത്രണവും തമ്മിിലുള്ള സമന്വയം</w:t>
        <w:br/>
        <w:t>Sustained macroeconomic development requires harmonizing</w:t>
        <w:br/>
        <w:t>fiscal policy and monetary policy:</w:t>
        <w:br/>
        <w:t>A myopic, dogmatic fixation on eliminating deficits can</w:t>
        <w:br/>
        <w:t>depress vital public investments in human capital, rural</w:t>
        <w:br/>
        <w:t>irrigation, and green energy grids during recessions.</w:t>
        <w:br/>
        <w:t xml:space="preserve">However, </w:t>
        <w:br/>
        <w:t xml:space="preserve">reckless </w:t>
        <w:br/>
        <w:t xml:space="preserve">populist </w:t>
        <w:br/>
        <w:t xml:space="preserve">deficit </w:t>
        <w:br/>
        <w:t xml:space="preserve">spending </w:t>
        <w:br/>
        <w:t>fuels</w:t>
        <w:br/>
        <w:t>unchecked inflation, which acts as a cruel, regressive tax</w:t>
        <w:br/>
        <w:t>falling heaviest on the poorest daily-wage citizens who lack</w:t>
        <w:br/>
        <w:t>index-linked wage protections.</w:t>
        <w:br/>
        <w:t>The optimal development policy path entails maintaining</w:t>
        <w:br/>
        <w:t xml:space="preserve">statutory </w:t>
        <w:br/>
        <w:t xml:space="preserve">FRBM </w:t>
        <w:br/>
        <w:t xml:space="preserve">fiscal </w:t>
        <w:br/>
        <w:t xml:space="preserve">discipline, </w:t>
        <w:br/>
        <w:t xml:space="preserve">prioritizing </w:t>
        <w:br/>
        <w:t>capital</w:t>
        <w:br/>
        <w:t>expenditure over consumption, and anchoring headline</w:t>
        <w:br/>
        <w:t>inflation at 4% via the RBI MPC. Price stability is the</w:t>
        <w:br/>
        <w:t>indispensable foundation of equitable growth.</w:t>
        <w:br/>
        <w:t>സുസ്ഥിര വികസനത്തിന് സർക്കാരിന്റെെ</w:t>
        <w:br/>
        <w:t xml:space="preserve"> ബജറ്റ് നയങ്ങളും റിസർവ്</w:t>
        <w:br/>
        <w:t>ബാങ്കിിന്റെെ</w:t>
        <w:br/>
        <w:t xml:space="preserve"> </w:t>
        <w:br/>
        <w:t xml:space="preserve">പണനയങ്ങളും </w:t>
        <w:br/>
        <w:t xml:space="preserve">തമ്മിൽ </w:t>
        <w:br/>
        <w:t xml:space="preserve">കൃത്യമായ </w:t>
        <w:br/>
        <w:t>സമന്വയം</w:t>
        <w:br/>
        <w:t>ആവശ്യമാണ്:</w:t>
        <w:br/>
        <w:t xml:space="preserve">കമ്മി </w:t>
        <w:br/>
        <w:t xml:space="preserve">കുറയ്ക്കുക </w:t>
        <w:br/>
        <w:t xml:space="preserve">എന്ന </w:t>
        <w:br/>
        <w:t xml:space="preserve">ലക്ഷ്യത്തിൽ </w:t>
        <w:br/>
        <w:t xml:space="preserve">മാത്രംം </w:t>
        <w:br/>
        <w:t>ശ്രദ്ധിച്ച്</w:t>
        <w:br/>
        <w:t xml:space="preserve">സ്കൂളുകളിലും </w:t>
        <w:br/>
        <w:t xml:space="preserve">ആശുപത്രിികളിലും </w:t>
        <w:br/>
        <w:t>പണംചെ</w:t>
        <w:br/>
        <w:t>െ</w:t>
        <w:br/>
        <w:t xml:space="preserve">ലവഴിക്കാതിരിക്കുന്നത് </w:t>
        <w:br/>
        <w:t>നാടിന്റെെ</w:t>
        <w:br/>
        <w:t xml:space="preserve"> </w:t>
        <w:br/>
        <w:t>വികസനത്തെെ</w:t>
        <w:br/>
        <w:t>മുരടിപ്പിക്കും.</w:t>
        <w:br/>
        <w:t>അതേേ</w:t>
        <w:br/>
        <w:t>സമയം അനിയന്ത്രിിതമായി കടമെെടുക്കുന്നത് കടുത്ത</w:t>
        <w:br/>
        <w:t xml:space="preserve">വിലക്കയറ്റത്തിന് </w:t>
        <w:br/>
        <w:t xml:space="preserve">കാരണമാകുകയും, </w:t>
        <w:br/>
        <w:t>ഇത്</w:t>
        <w:br/>
        <w:t xml:space="preserve">സാധാരണക്കാരുടെെയും </w:t>
        <w:br/>
        <w:t xml:space="preserve">കൂലിപ്പണിക്കാരുടെെയും </w:t>
        <w:br/>
        <w:t>ജീവിതം</w:t>
        <w:br/>
        <w:t>ദുസ്സഹമാക്കുകയും ചെെ</w:t>
        <w:br/>
        <w:t>യ്യുന്നു.</w:t>
        <w:br/>
        <w:t xml:space="preserve">അതുകൊണ്ട് </w:t>
        <w:br/>
        <w:t xml:space="preserve">കടമെെടുക്കുന്ന </w:t>
        <w:br/>
        <w:t xml:space="preserve">പണം </w:t>
        <w:br/>
        <w:t>അടിസ്ഥാന</w:t>
        <w:br/>
        <w:t xml:space="preserve">സൗകര്യങ്ങൾക്കായി </w:t>
        <w:br/>
        <w:t xml:space="preserve">മാത്രംം </w:t>
        <w:br/>
        <w:t>വിനിയോഗിക്കുകയും,</w:t>
        <w:br/>
        <w:t>പണപ്പെെ</w:t>
        <w:br/>
        <w:t>രുപ്പം 4% ൽ നിയന്ത്രിിച്ചു നിർത്തുകയും ചെെ</w:t>
        <w:br/>
        <w:t>യ്യുന്ന</w:t>
        <w:br/>
        <w:t>സന്തുലിത സാമ്പത്തിക നയമാണ് രാജ്യത്തിന് അനിവാര്യംം.</w:t>
        <w:br/>
        <w:t>Calicut University FYUGP · Development Issues in Indian Economy</w:t>
        <w:br/>
        <w:t>Module 5 · Part 1: External Shocks &amp; Policy Synthesis</w:t>
        <w:br/>
        <w:t>Page 6 of 10</w:t>
        <w:br/>
      </w:r>
    </w:p>
    <w:p>
      <w:r>
        <w:rPr>
          <w:b/>
        </w:rPr>
        <w:t>--- PAGE 7 ---</w:t>
        <w:br/>
      </w:r>
      <w:r>
        <w:t>📘 DEVELOPMENT ISSUES IN INDIAN ECONOMY · MODULE 5 · OPEN ENDED ISSUES</w:t>
        <w:br/>
        <w:t>Page 7 of 10 ✨ Bilingual Study Guide</w:t>
        <w:br/>
        <w:t>📝 MODEL EXAMINATIONS · SHORT ANSWER Q&amp;A (PART 1)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Q1. Define Fiscal Deficit and explain its developmental significance.</w:t>
        <w:br/>
        <w:t>ചോദ്യംം 1: ധനക്കമ്മിി എന്നാൽ എന്ത്? അതിന്റെെ</w:t>
        <w:br/>
        <w:t xml:space="preserve"> സാമ്പത്തിക പ്രാാധാന്യംം വിശദമാക്കുക.</w:t>
        <w:br/>
        <w:t>Fiscal Deficit  is the excess of total government budgetary</w:t>
        <w:br/>
        <w:t>expenditures over total non-debt receipts: Fiscal Deficit = Total</w:t>
        <w:br/>
        <w:t>Expenditure - (Revenue Receipts + Non-Debt Capital Receipts). It</w:t>
        <w:br/>
        <w:t>measures the total new borrowing required by the government.</w:t>
        <w:br/>
        <w:t>When invested in high-return infrastructure (Capex), it stimulates</w:t>
        <w:br/>
        <w:t>national growth, but chronic deficit spending on consumption</w:t>
        <w:br/>
        <w:t>triggers sovereign debt crises.</w:t>
        <w:br/>
        <w:t>സർക്കാരിന്റെെ</w:t>
        <w:br/>
        <w:t xml:space="preserve"> ആകെെ</w:t>
        <w:br/>
        <w:t xml:space="preserve"> ബജറ്റ് ചെെ</w:t>
        <w:br/>
        <w:t>ലവുകളും കടമല്ലാത്ത ആകെെ</w:t>
        <w:br/>
        <w:t xml:space="preserve">വരുമാനവും </w:t>
        <w:br/>
        <w:t xml:space="preserve">തമ്മിലുള്ള </w:t>
        <w:br/>
        <w:t xml:space="preserve">വ്യത്യാാസമാണ് </w:t>
        <w:br/>
        <w:t xml:space="preserve">ധനക്കമ്മിി. </w:t>
        <w:br/>
        <w:t>ബജറ്റ്ചെ</w:t>
        <w:br/>
        <w:t>െ</w:t>
        <w:br/>
        <w:t>ലവുകൾ നിറവേേ</w:t>
        <w:br/>
        <w:t>റ്റാൻ സർക്കാർ ആകെെ</w:t>
        <w:br/>
        <w:t xml:space="preserve"> എടുക്കേേ</w:t>
        <w:br/>
        <w:t>ണ്ടിി വരുന്ന</w:t>
        <w:br/>
        <w:t>വായ്പയുടെെ അളവാണിത്. ഇത് റോഡുകളും പാലങ്ങളും പോലുള്ള</w:t>
        <w:br/>
        <w:t>ആസ്തികൾ നിർമ്മിക്കാൻ ഉപയോഗിച്ചാൽ രാജ്യത്തിന് നേേ</w:t>
        <w:br/>
        <w:t>ട്ടമാണ്;</w:t>
        <w:br/>
        <w:t>എന്നാൽ ദൈൈനംദിന ചെെ</w:t>
        <w:br/>
        <w:t>ലവുകൾക്കായി കടമെെടുത്താൽ അത് വലിയ</w:t>
        <w:br/>
        <w:t>സാമ്പത്തിക ബാധ്യതയായി മാറും.</w:t>
        <w:br/>
        <w:t>Q2. Differentiate between Demand-Pull and Cost-Push Inflation with examples.</w:t>
        <w:br/>
        <w:t>ചോദ്യംം 2: ഡിമാൻഡ്-പുൾ പണപ്പെെ</w:t>
        <w:br/>
        <w:t>രുപ്പവും കോസ്റ്റ്-പുഷ് പണപ്പെെ</w:t>
        <w:br/>
        <w:t>രുപ്പവും തമ്മിിലുള്ള വ്യത്യാാസം ഉദാഹരണ സഹിതം വ്യക്തമാക്കുക.</w:t>
        <w:br/>
        <w:t>Demand-Pull Inflation  occurs when aggregate demand exceeds</w:t>
        <w:br/>
        <w:t>aggregate productive supply ("too much money chasing too few</w:t>
        <w:br/>
        <w:t>goods"), driven by rapid credit expansion or fiscal doles.</w:t>
        <w:br/>
        <w:t>Cost-Push Inflation  occurs when aggregate supply contracts</w:t>
        <w:br/>
        <w:t>due to rising production input costs: international crude oil price</w:t>
        <w:br/>
        <w:t>shocks, fertilizer hikes, or drought-induced agricultural harvest</w:t>
        <w:br/>
        <w:t>destruction.</w:t>
        <w:br/>
        <w:t xml:space="preserve">സാധനങ്ങളുടെെ </w:t>
        <w:br/>
        <w:t>ഉൽപ്പാദനത്തേേ</w:t>
        <w:br/>
        <w:t>ക്കാൾ വേ</w:t>
        <w:br/>
        <w:t>േ</w:t>
        <w:br/>
        <w:t xml:space="preserve">ഗത്തിൽ </w:t>
        <w:br/>
        <w:t>ജനങ്ങളുടെെ</w:t>
        <w:br/>
        <w:t>വാങ്ങൽശേേ</w:t>
        <w:br/>
        <w:t xml:space="preserve">ഷിയും </w:t>
        <w:br/>
        <w:t xml:space="preserve">ഡിമാന്റുംം </w:t>
        <w:br/>
        <w:t xml:space="preserve">കൂടുമ്പോൾ </w:t>
        <w:br/>
        <w:t>വില</w:t>
        <w:br/>
        <w:t>വർദ്ധിക്കുന്നതിനെെ</w:t>
        <w:br/>
        <w:t xml:space="preserve">യാണ് </w:t>
        <w:br/>
        <w:t>ഡിമാൻഡ്-പുൾ പണപ്പെെ</w:t>
        <w:br/>
        <w:t>രുപ്പം എന്ന്</w:t>
        <w:br/>
        <w:t>വിളിക്കുന്നത്.</w:t>
        <w:br/>
        <w:t xml:space="preserve">എന്നാൽ </w:t>
        <w:br/>
        <w:t>ഉൽപ്പാദനച്ചെെ</w:t>
        <w:br/>
        <w:t xml:space="preserve">ലവുകൾ </w:t>
        <w:br/>
        <w:t xml:space="preserve">വർദ്ധിക്കുന്നത് </w:t>
        <w:br/>
        <w:t>മൂലമുണ്ടാാകുന്ന</w:t>
        <w:br/>
        <w:t xml:space="preserve">വിലക്കയറ്റമാണ് </w:t>
        <w:br/>
        <w:t>കോസ്റ്റ്-പുഷ് പണപ്പെെ</w:t>
        <w:br/>
        <w:t>രുപ്പം. പെെ</w:t>
        <w:br/>
        <w:t>ട്രോൾ-ഡീസൽ</w:t>
        <w:br/>
        <w:t>വിലക്കയറ്റം, മഴക്കെെ</w:t>
        <w:br/>
        <w:t>ടുതി മൂലം പച്ചക്കറികൾ നശിക്കൽ എന്നിവ</w:t>
        <w:br/>
        <w:t>ഇതിന് ഉദാഹരണങ്ങളാണ്.</w:t>
        <w:br/>
        <w:t>Q3. What are the statutory inflation targets set for the RBI's Monetary Policy Committee?</w:t>
        <w:br/>
        <w:t>ചോദ്യംം 3: ആർ.ബി.ഐ മോണിറ്ററി പോളിസി കമ്മിിറ്റിക്കായി നിശ്ചയിച്ചിിട്ടുള്ള നിയമപരമായ പണപ്പെെ</w:t>
        <w:br/>
        <w:t>രുപ്പ ലക്ഷ്യങ്ങൾ ഏവ?</w:t>
        <w:br/>
        <w:t>Under the statutory Flexible Inflation Targeting framework of the</w:t>
        <w:br/>
        <w:t>amended RBI Act (2016), the Monetary Policy Committee is</w:t>
        <w:br/>
        <w:t>mandated to maintain headline Consumer Price Index (CPI) inflation</w:t>
        <w:br/>
        <w:t>at 4.0%  with an allowable tolerance band of ±2%  (operative</w:t>
        <w:br/>
        <w:t>target range of 2% to 6% ). Failure occurs if inflation breaches this</w:t>
        <w:br/>
        <w:t>band for three consecutive quarters.</w:t>
        <w:br/>
        <w:t>2016 ലെ</w:t>
        <w:br/>
        <w:t>െ</w:t>
        <w:br/>
        <w:t xml:space="preserve"> </w:t>
        <w:br/>
        <w:t xml:space="preserve">റിസർവ് </w:t>
        <w:br/>
        <w:t>ബാങ്ക് ഭേ</w:t>
        <w:br/>
        <w:t xml:space="preserve">േദഗതി </w:t>
        <w:br/>
        <w:t xml:space="preserve">നിയമപ്രകാരം, </w:t>
        <w:br/>
        <w:t>രാജ്യത്തെെ</w:t>
        <w:br/>
        <w:t>ഉപഭോക്തൃൃ വിലസൂചിക (CPI) പണപ്പെെ</w:t>
        <w:br/>
        <w:t>രുപ്പം 4% ൽ നിലനിർത്താൻ</w:t>
        <w:br/>
        <w:t>മോണിറ്ററി പോളിസി കമ്മിറ്റി നിയമപരമായി ബാധ്യസ്ഥമാണ്. ഇതിൽ</w:t>
        <w:br/>
        <w:t xml:space="preserve">±2% </w:t>
        <w:br/>
        <w:t xml:space="preserve">ഇളവുണ്ട് </w:t>
        <w:br/>
        <w:t xml:space="preserve">(അതായത് </w:t>
        <w:br/>
        <w:t xml:space="preserve">2% </w:t>
        <w:br/>
        <w:t xml:space="preserve">മുതൽ </w:t>
        <w:br/>
        <w:t xml:space="preserve">6% </w:t>
        <w:br/>
        <w:t>വരെെയുള്ള</w:t>
        <w:br/>
        <w:t>പരിധിക്കുള്ളിൽ നിലനിൽക്കണം). തുടർച്ചയായി മൂന്ന് പാദങ്ങളിൽ</w:t>
        <w:br/>
        <w:t>ഇതിൽ പരാജയപ്പെെ</w:t>
        <w:br/>
        <w:t>ട്ടാൽ ആർ.ബി.ഐ സർക്കാരിന് വിശദീകരണം</w:t>
        <w:br/>
        <w:t>നൽകണം.</w:t>
        <w:br/>
        <w:t>Calicut University FYUGP · Development Issues in Indian Economy</w:t>
        <w:br/>
        <w:t>Module 5 · Part 1: Model Q&amp;A (Part 1)</w:t>
        <w:br/>
        <w:t>Page 7 of 10</w:t>
        <w:br/>
      </w:r>
    </w:p>
    <w:p>
      <w:r>
        <w:rPr>
          <w:b/>
        </w:rPr>
        <w:t>--- PAGE 8 ---</w:t>
        <w:br/>
      </w:r>
      <w:r>
        <w:t>📘 DEVELOPMENT ISSUES IN INDIAN ECONOMY · MODULE 5 · OPEN ENDED ISSUES</w:t>
        <w:br/>
        <w:t>Page 8 of 10 ✨ Bilingual Study Guide</w:t>
        <w:br/>
        <w:t>📝 MODEL EXAMINATIONS · SHORT &amp; MEDIUM Q&amp;A (PART 2)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Q4. Contrast the Consumer Price Index (CPI) with the Wholesale Price Index (WPI).</w:t>
        <w:br/>
        <w:t>ചോദ്യംം 4: ഉപഭോക്തൃ വിലസൂചികയും (CPI) മൊത്തവില സൂചികയും (WPI) തമ്മിിലുള്ള വ്യത്യാാസം വ്യക്തമാക്കുക.</w:t>
        <w:br/>
        <w:t>CPI Combined  measures retail prices paid by final consumers,</w:t>
        <w:br/>
        <w:t>heavily weights food items (~45.8%), incorporates services (health,</w:t>
        <w:br/>
        <w:t>education), and serves as the official anchor for monetary policy</w:t>
        <w:br/>
        <w:t>(Base: 2012=100).</w:t>
        <w:br/>
        <w:t>WPI  tracks wholesale bulk transactions of physical goods only,</w:t>
        <w:br/>
        <w:t>completely excludes services, heavily weights manufactured</w:t>
        <w:br/>
        <w:t>goods (64.2%), and reflects producer-level cost pressures (Base:</w:t>
        <w:br/>
        <w:t>2011–12=100).</w:t>
        <w:br/>
        <w:t>സാധാരണക്കാർ ചില്ലറ വിപണിയിൽ നൽകുന്ന വിലനിലവാരമാണ്</w:t>
        <w:br/>
        <w:t>CPI  അളക്കുന്നത്; ഇതിൽ ഭക്ഷണത്തിന് 45.8% പ്രാാധാന്യമുണ്ട്,സേ</w:t>
        <w:br/>
        <w:t>േ</w:t>
        <w:br/>
        <w:t xml:space="preserve">വനങ്ങളും </w:t>
        <w:br/>
        <w:t xml:space="preserve">ഇതിൽ </w:t>
        <w:br/>
        <w:t>ഉൾപ്പെെ</w:t>
        <w:br/>
        <w:t xml:space="preserve">ടുന്നു; </w:t>
        <w:br/>
        <w:t xml:space="preserve">ആർ.ബി.ഐ </w:t>
        <w:br/>
        <w:t>പണനയം</w:t>
        <w:br/>
        <w:t>നിശ്ചയിക്കുന്നത് ഇത് അടിസ്ഥാനമാക്കിയാണ്.</w:t>
        <w:br/>
        <w:t>എന്നാൽ മൊത്തവ്യാാപാര വിപണിയിലെെ</w:t>
        <w:br/>
        <w:t xml:space="preserve"> വിലവ്യതിയാനങ്ങളാണ് WPI</w:t>
        <w:br/>
        <w:t xml:space="preserve">അളക്കുന്നത്; </w:t>
        <w:br/>
        <w:t xml:space="preserve">ഇതിൽ </w:t>
        <w:br/>
        <w:t xml:space="preserve">ഫാക്ടറി </w:t>
        <w:br/>
        <w:t xml:space="preserve">ഉൽപ്പന്നങ്ങൾക്കാണ് </w:t>
        <w:br/>
        <w:t>പ്രാാധാന്യംം,സേ</w:t>
        <w:br/>
        <w:t>േ</w:t>
        <w:br/>
        <w:t>വനങ്ങളെെ ഇത് ഉൾക്കൊള്ളുന്നില്ല.</w:t>
        <w:br/>
        <w:t>Q5. Explain the concept of "Crowding Out" resulting from excessive government fiscal deficits.</w:t>
        <w:br/>
        <w:t>ചോദ്യംം 5: അമിതമായ ധനക്കമ്മിി മൂലമുണ്ടാാകുന്ന 'ക്രൗൗഡിംഗ് ഔട്ട്' (Crowding Out) എന്ന പ്രതിഭാസം വിശദമാക്കുക.</w:t>
        <w:br/>
        <w:t>When a government runs massive fiscal deficits, it issues colossal</w:t>
        <w:br/>
        <w:t>volumes of sovereign debt bonds, absorbing the bulk of available</w:t>
        <w:br/>
        <w:t>loanable funds from the banking sector. This government</w:t>
        <w:br/>
        <w:t>preemption of credit drives up market interest rates, starving</w:t>
        <w:br/>
        <w:t>private firms of affordable loans and crowding out productive</w:t>
        <w:br/>
        <w:t>private corporate investment.</w:t>
        <w:br/>
        <w:t>ബജറ്റിലെെ</w:t>
        <w:br/>
        <w:t xml:space="preserve"> ഭീമമായ ധനക്കമ്മി നികത്താൻ സർക്കാർ വൻതോതിൽ</w:t>
        <w:br/>
        <w:t xml:space="preserve">ബാങ്കുുകളിൽ </w:t>
        <w:br/>
        <w:t xml:space="preserve">നിന്ന് </w:t>
        <w:br/>
        <w:t xml:space="preserve">ബോണ്ടുുകൾ </w:t>
        <w:br/>
        <w:t xml:space="preserve">വിറ്റ് </w:t>
        <w:br/>
        <w:t>വായ്പയെെ</w:t>
        <w:br/>
        <w:t>ടുക്കുമ്പോൾ,</w:t>
        <w:br/>
        <w:t xml:space="preserve">വിപണിയിൽ </w:t>
        <w:br/>
        <w:t xml:space="preserve">സ്വകാര്യ </w:t>
        <w:br/>
        <w:t xml:space="preserve">സംരംഭകർക്ക് </w:t>
        <w:br/>
        <w:t xml:space="preserve">ആവശ്യമായ </w:t>
        <w:br/>
        <w:t>വായ്പകൾ</w:t>
        <w:br/>
        <w:t>ലഭിക്കാതെെ</w:t>
        <w:br/>
        <w:t xml:space="preserve"> വരുന്നു. ബാങ്കുുകളിലെെ</w:t>
        <w:br/>
        <w:t xml:space="preserve"> പലിശ നിരക്കുകൾ ഉയരുകയും</w:t>
        <w:br/>
        <w:t>സ്വകാര്യ കമ്പനികളുടെെ നിക്ഷേേ</w:t>
        <w:br/>
        <w:t>പങ്ങൾ മുടങ്ങുകയും ചെെ</w:t>
        <w:br/>
        <w:t>യ്യുന്ന ഈ</w:t>
        <w:br/>
        <w:t>അവസ്ഥയെെ</w:t>
        <w:br/>
        <w:t>യാണ് ക്രൗൗഡിംഗ് ഔട്ട് എന്ന് വിളിക്കുന്നത്.</w:t>
        <w:br/>
        <w:t>Q6. What are the key provisions and escape clauses of the FRBM Act (2003)?</w:t>
        <w:br/>
        <w:t>ചോദ്യംം 6: എഫ്.ആർ.ബി.എം നിയമത്തിലെെ</w:t>
        <w:br/>
        <w:t xml:space="preserve"> (2003) പ്രധാന വ്യവസ്ഥകളും എസ്കേേ</w:t>
        <w:br/>
        <w:t>പ്പ് ക്ലോസുകളും ഏവ?</w:t>
        <w:br/>
        <w:t>The FRBM Act legally mandated capping fiscal deficit at 3% of</w:t>
        <w:br/>
        <w:t>GDP  and eliminating revenue deficits.</w:t>
        <w:br/>
        <w:t>Following the N.K. Singh Committee review, it anchored general</w:t>
        <w:br/>
        <w:t>debt at 60% of GDP  and introduced Escape Clauses  allowing</w:t>
        <w:br/>
        <w:t>up to 0.5% fiscal slippage during national security emergencies,</w:t>
        <w:br/>
        <w:t>acts of war, severe agricultural crop collapses, or major structural</w:t>
        <w:br/>
        <w:t>economic shocks.</w:t>
        <w:br/>
        <w:t xml:space="preserve">ധനക്കമ്മി ജിഡിപിയുടെെ </w:t>
        <w:br/>
        <w:t>3% ആയി കുറയ്ക്കാനും റവന്യൂ കമ്മി</w:t>
        <w:br/>
        <w:t>ഇല്ലാതാക്കാനും ഈ നിയമം ലക്ഷ്യമിടുന്നു.</w:t>
        <w:br/>
        <w:t>എൻ.കെെ</w:t>
        <w:br/>
        <w:t>. സിംഗ് കമ്മിറ്റി നിർദ്ദേേശപ്രകാരം ആകെെ</w:t>
        <w:br/>
        <w:t xml:space="preserve"> സർക്കാർ കടം</w:t>
        <w:br/>
        <w:t>ജിഡിപിയുടെെ 60% ആയി നിശ്ചയിച്ചു. യുദ്ധം, പ്രകൃതിദുരന്തങ്ങൾ,</w:t>
        <w:br/>
        <w:t>പകർച്ചവ്യാാധികൾ തുടങ്ങിയ അടിയന്തിര ഘട്ടങ്ങളിൽ ധനക്കമ്മിയിൽ</w:t>
        <w:br/>
        <w:t>0.5% വരെെ ഇളവ് നൽകുന്ന എസ്കേേ</w:t>
        <w:br/>
        <w:t>പ്പ് ക്ലോസും ഇതിൽ വ്യവസ്ഥചെ</w:t>
        <w:br/>
        <w:t>െ</w:t>
        <w:br/>
        <w:t>യ്തിട്ടുണ്ട്.</w:t>
        <w:br/>
        <w:t>Calicut University FYUGP · Development Issues in Indian Economy</w:t>
        <w:br/>
        <w:t>Module 5 · Part 1: Model Q&amp;A (Part 2)</w:t>
        <w:br/>
        <w:t>Page 8 of 10</w:t>
        <w:br/>
      </w:r>
    </w:p>
    <w:p>
      <w:r>
        <w:rPr>
          <w:b/>
        </w:rPr>
        <w:t>--- PAGE 9 ---</w:t>
        <w:br/>
      </w:r>
      <w:r>
        <w:t>📘 DEVELOPMENT ISSUES IN INDIAN ECONOMY · MODULE 5 · OPEN ENDED ISSUES</w:t>
        <w:br/>
        <w:t>Page 9 of 10 ✨ Bilingual Study Guide</w:t>
        <w:br/>
        <w:t>🎓 COMPREHENSIVE ESSAY ANALYSIS &amp; AUTHENTIC MCQS</w:t>
        <w:br/>
        <w:t>Essay Evaluation: Fiscal Deficit &amp; Inflation Interplay in India</w:t>
        <w:br/>
        <w:t>പ്രബന്ധ ചോദ്യവും പാഠ്യപദ്ധതിയിലെെ</w:t>
        <w:br/>
        <w:t xml:space="preserve"> പ്രധാന മൾട്ടിപ്പിൾ ചോയ്സ് ചോദ്യങ്ങളും</w:t>
        <w:br/>
        <w:t>Essay: "Examine the dynamic interplay between fiscal deficit and inflation in India, with reference to the FRBM Act."</w:t>
        <w:br/>
        <w:t>പ്രബന്ധംം: "എഫ്.ആർ.ബി.എം നിയമത്തിന്റെെ</w:t>
        <w:br/>
        <w:t xml:space="preserve"> പശ്ചാാത്തലത്തിൽ ഇന്ത്യയിലെെ</w:t>
        <w:br/>
        <w:t xml:space="preserve"> ധനക്കമ്മിിയും പണപ്പെെ</w:t>
        <w:br/>
        <w:t>രുപ്പവും തമ്മിിലുള്ള</w:t>
        <w:br/>
        <w:t>പരസ്പര ബന്ധംം പരിശോധിക്കുക."</w:t>
        <w:br/>
        <w:t>Fiscal deficits and inflation are structurally linked in the Indian</w:t>
        <w:br/>
        <w:t>macroeconomy: when government borrowing exceeds non-</w:t>
        <w:br/>
        <w:t>inflationary domestic savings, deficit monetization or excessive</w:t>
        <w:br/>
        <w:t>bond sales spark demand-pull inflation or crowd out private</w:t>
        <w:br/>
        <w:t>investment.</w:t>
        <w:br/>
        <w:t>The FRBM Act (2003)  and N.K. Singh framework statutory caps</w:t>
        <w:br/>
        <w:t>(3% deficit, 60% debt) were designed to preserve price stability.</w:t>
        <w:br/>
        <w:t>However, policy must distinguish between capex-led deficits</w:t>
        <w:br/>
        <w:t>(which build logistics and expand productive supply, curbing future</w:t>
        <w:br/>
        <w:t>inflation) and consumptive revenue deficits. Following the</w:t>
        <w:br/>
        <w:t>pandemic spike to 9.2%, India's consolidation glide path toward</w:t>
        <w:br/>
        <w:t>4.5% by FY26 successfully reconciles massive public capital</w:t>
        <w:br/>
        <w:t>investments with the RBI's 4% inflation anchor.</w:t>
        <w:br/>
        <w:t xml:space="preserve">ഇന്ത്യൻ </w:t>
        <w:br/>
        <w:t xml:space="preserve">സമ്പദ്‌വ്യവസ്ഥയിൽ </w:t>
        <w:br/>
        <w:t xml:space="preserve">ധനക്കമ്മിയും </w:t>
        <w:br/>
        <w:t>പണപ്പെെ</w:t>
        <w:br/>
        <w:t>രുപ്പവും</w:t>
        <w:br/>
        <w:t>പരസ്പരം ബന്ധപ്പെെ</w:t>
        <w:br/>
        <w:t>ട്ടിരിക്കുന്നു: സർക്കാരിന്റെെ</w:t>
        <w:br/>
        <w:t xml:space="preserve"> കടമെെടുപ്പ് പരിധി</w:t>
        <w:br/>
        <w:t>വിടുമ്പോൾ അത് വിപണിയിൽ ഡിമാൻഡ്-പുൾ പണപ്പെെ</w:t>
        <w:br/>
        <w:t>രുപ്പത്തിന്</w:t>
        <w:br/>
        <w:t xml:space="preserve">കാരണമാവുകയും </w:t>
        <w:br/>
        <w:t xml:space="preserve">സ്വകാര്യ </w:t>
        <w:br/>
        <w:t>നിക്ഷേേ</w:t>
        <w:br/>
        <w:t xml:space="preserve">പങ്ങളെെ </w:t>
        <w:br/>
        <w:t>തളർത്തുകയുംചെ</w:t>
        <w:br/>
        <w:t>െ</w:t>
        <w:br/>
        <w:t>യ്യുന്നു.</w:t>
        <w:br/>
        <w:t>ഇത് തടയാനാണ് 2003 ൽ FRBM നിയമം വഴി കമ്മി 3 ശതമാനമായി</w:t>
        <w:br/>
        <w:t>പരിമിതപ്പെെ</w:t>
        <w:br/>
        <w:t>ടുത്താൻ തീരുമാനിച്ചത്.</w:t>
        <w:br/>
        <w:t xml:space="preserve">എന്നിരുന്നാലും </w:t>
        <w:br/>
        <w:t xml:space="preserve">കടമെെടുക്കുന്ന </w:t>
        <w:br/>
        <w:t xml:space="preserve">പണം </w:t>
        <w:br/>
        <w:t>അടിസ്ഥാന</w:t>
        <w:br/>
        <w:t>സൗകര്യങ്ങൾക്കായി ചെ</w:t>
        <w:br/>
        <w:t>െ</w:t>
        <w:br/>
        <w:t xml:space="preserve">ലവഴിക്കുന്നത് </w:t>
        <w:br/>
        <w:t xml:space="preserve">ഉൽപ്പാദനം </w:t>
        <w:br/>
        <w:t>കൂട്ടുകയും</w:t>
        <w:br/>
        <w:t>ഭാവിയിൽ വിലക്കയറ്റം കുറയ്ക്കുകയും ചെെ</w:t>
        <w:br/>
        <w:t>യ്യുംം. കോവിഡ് കാലത്തെെ</w:t>
        <w:br/>
        <w:t>9.2% ൽ നിന്ന് 2026 ഓടെെ കമ്മി 4.5% ലേേ</w:t>
        <w:br/>
        <w:t>ക്ക് എത്തിക്കാനുള്ള</w:t>
        <w:br/>
        <w:t>സർക്കാരിന്റെെ</w:t>
        <w:br/>
        <w:t xml:space="preserve"> നയം ഉയർന്ന സാമ്പത്തിക വളർച്ചയും വിലക്കയറ്റ</w:t>
        <w:br/>
        <w:t>നിയന്ത്രണവും ഒരുമിച്ച് കൊണ്ടുുപോകാൻ സഹായിക്കുന്നു.</w:t>
        <w:br/>
        <w:t>Curriculum Multiple Choice Questions (Authentic Evaluation)</w:t>
        <w:br/>
        <w:t>പാഠ്യപദ്ധതിയിലെെ</w:t>
        <w:br/>
        <w:t xml:space="preserve"> മൾട്ടിിപ്പിൾ ചോയ്സ് ചോദ്യങ്ങൾ (MCQs)</w:t>
        <w:br/>
        <w:t>1. Fiscal Deficit is mathematically defined as: A) Revenue Expenditure - Revenue Receipts | B) Total Budget Expenditure - (Revenue Receipts + Non-</w:t>
        <w:br/>
        <w:t>Debt Capital Receipts) | C) Imports - Exports | D) Fiscal Deficit - Interest Payments</w:t>
        <w:br/>
        <w:t>ഉത്തരം: B) ആകെെ</w:t>
        <w:br/>
        <w:t xml:space="preserve"> ചെെ</w:t>
        <w:br/>
        <w:t>ലവ് - (റവന്യൂ വരുമാനം + കടമല്ലാത്ത മൂലധന വരുമാനം)</w:t>
        <w:br/>
        <w:t>2. Primary Deficit is derived by deducting which component from the Fiscal Deficit? A) Subsidies | B) Interest Payments on Accumulated Debt | C)</w:t>
        <w:br/>
        <w:t>Defense expenditure | D) Tax revenue</w:t>
        <w:br/>
        <w:t>ഉത്തരം: B) മുൻകാല കടങ്ങളുടെെ പലിശ അടവുകൾ</w:t>
        <w:br/>
        <w:t>3. The statutory inflation target assigned to the RBI Monetary Policy Committee under the amended RBI Act is: A) 2% fixed | B) 4% with a tolerance</w:t>
        <w:br/>
        <w:t>band of ±2% (2% to 6%) | C) 8% uniform | D) 0% zero inflation</w:t>
        <w:br/>
        <w:t>ഉത്തരം: B) 4% ഉപഭോക്തൃൃ പണപ്പെെ</w:t>
        <w:br/>
        <w:t>രുപ്പംം (±2% പരിധിയോടെെ)</w:t>
        <w:br/>
        <w:t>4. The Consumer Price Index (CPI Combined) is officially preferred over WPI by the RBI because it: A) Excludes agricultural goods | B) Reflects actual</w:t>
        <w:br/>
        <w:t>retail prices paid by households and incorporates vital consumer services | C) Measures wholesale bulk factory trade | D) Ignores price fluctuations</w:t>
        <w:br/>
        <w:t>ഉത്തരം: B) സാധാരണക്കാാർ നൽകുന്ന ചില്ലറ വിലയും സേേ</w:t>
        <w:br/>
        <w:t>വനങ്ങളും ഉൾക്കൊള്ളുന്നു</w:t>
        <w:br/>
        <w:t>5. What historic fiscal deficit peak was reached by India during the FY21 COVID-19 pandemic shock? A) 3.5% of GDP | B) 6.5% of GDP | C) 9.2% of</w:t>
        <w:br/>
        <w:t>GDP | D) 15.0% of GDP</w:t>
        <w:br/>
        <w:t>ഉത്തരം: C) ജിഡിപിയുടെെ 9.2 ശതമാനം (FY21)</w:t>
        <w:br/>
        <w:t>Calicut University FYUGP · Development Issues in Indian Economy</w:t>
        <w:br/>
        <w:t>Module 5 · Part 1: Essay &amp; MCQs</w:t>
        <w:br/>
        <w:t>Page 9 of 10</w:t>
        <w:br/>
      </w:r>
    </w:p>
    <w:p>
      <w:r>
        <w:rPr>
          <w:b/>
        </w:rPr>
        <w:t>--- PAGE 10 ---</w:t>
        <w:br/>
      </w:r>
      <w:r>
        <w:t>📘 DEVELOPMENT ISSUES IN INDIAN ECONOMY · MODULE 5 · OPEN ENDED ISSUES</w:t>
        <w:br/>
        <w:t>Page 10 of 10 ✨ High-Yield Revision</w:t>
        <w:br/>
        <w:t>⚡ HIGH-YIELD SYNTHESIS · KNOCK YOUR BRAIN</w:t>
        <w:br/>
        <w:t>20 Very Important Knock Your Brain Points on Fiscal Deficit &amp; Inflation</w:t>
        <w:br/>
        <w:t>ധനക്കമ്മിിയും പണപ്പെെ</w:t>
        <w:br/>
        <w:t>രുപ്പവും: ഏറ്റവും പ്രധാനപ്പെെ</w:t>
        <w:br/>
        <w:t>ട്ട 20 പരീക്ഷാാ പോയിന്റുകൾ</w:t>
        <w:br/>
        <w:t>💡 BASIC DEFINITION</w:t>
        <w:br/>
        <w:t>Fiscal Deficit Metric</w:t>
        <w:br/>
        <w:t>ധനക്കമ്മിി നിർവ്വചനം</w:t>
        <w:br/>
        <w:t>Total government budget expenditure minus non-debt receipts; measures</w:t>
        <w:br/>
        <w:t>total borrowing needed.</w:t>
        <w:br/>
        <w:t>ആകെെ</w:t>
        <w:br/>
        <w:t xml:space="preserve"> ചെെ</w:t>
        <w:br/>
        <w:t>ലവും കടമല്ലാത്ത വരുമാനവും തമ്മിലുള്ള വ്യത്യാാസം; ആകെെ</w:t>
        <w:br/>
        <w:t>വായ്പാ ആവശ്യകത.</w:t>
        <w:br/>
        <w:t>📉 DAILY CONSUMPTION</w:t>
        <w:br/>
        <w:t>Revenue Deficit (RD)</w:t>
        <w:br/>
        <w:t>റവന്യൂ കമ്മിി</w:t>
        <w:br/>
        <w:t>Revenue expenditure exceeding revenue receipts; shows state borrowing</w:t>
        <w:br/>
        <w:t>for routine doles.ദൈ</w:t>
        <w:br/>
        <w:t>ൈനംദിന ചെെ</w:t>
        <w:br/>
        <w:t>ലവുകൾ വരുമാനത്തേേ</w:t>
        <w:br/>
        <w:t>ക്കാൾ കൂടുമ്പോൾ ഉണ്ടാാകുന്ന കമ്മി.</w:t>
        <w:br/>
        <w:t>⚖️ CURRENT STANCE</w:t>
        <w:br/>
        <w:t>Primary Deficit (PD)</w:t>
        <w:br/>
        <w:t>പ്രാാഥമിക കമ്മിി</w:t>
        <w:br/>
        <w:t>Fiscal Deficit minus past interest payments, isolating current-year fiscal</w:t>
        <w:br/>
        <w:t>decisions.</w:t>
        <w:br/>
        <w:t>ധനക്കമ്മിയിൽ നിന്ന് മുൻകാല കടങ്ങളുടെെ പലിശ കുറയ്ക്കുമ്പോൾ ലഭിക്കുന്ന</w:t>
        <w:br/>
        <w:t>കമ്മി.</w:t>
        <w:br/>
        <w:t>🏛️ STATUTORY CAP</w:t>
        <w:br/>
        <w:t>FRBM Act (2003)</w:t>
        <w:br/>
        <w:t>എഫ്.ആർ.ബി.എം നിയമം</w:t>
        <w:br/>
        <w:t>Parliamentary law mandating reduction of fiscal deficit to 3% of GDP to curb</w:t>
        <w:br/>
        <w:t>inflation.</w:t>
        <w:br/>
        <w:t>ധനക്കമ്മി ജിഡിപിയുടെെ 3 ശതമാനമായി കുറയ്ക്കാൻ ലക്ഷ്യമിടുന്ന നിയമം.</w:t>
        <w:br/>
        <w:t>📊 DEBT TARGET</w:t>
        <w:br/>
        <w:t>NK Singh 60% Anchor</w:t>
        <w:br/>
        <w:t>എൻ.കെെ</w:t>
        <w:br/>
        <w:t>. സിംഗ് കട ലക്ഷ്യംം</w:t>
        <w:br/>
        <w:t>Recommended general government debt at 60% of GDP (40% Centre,</w:t>
        <w:br/>
        <w:t>20% States).</w:t>
        <w:br/>
        <w:t>ആകെെ</w:t>
        <w:br/>
        <w:t xml:space="preserve"> സർക്കാർ കടം ജിഡിപിയുടെെ 60 ശതമാനമായി പരിമിതപ്പെെ</w:t>
        <w:br/>
        <w:t>ടുത്താനുള്ള</w:t>
        <w:br/>
        <w:t>ശുപാർശ.</w:t>
        <w:br/>
        <w:t>🛡️ EMERGENCY CLAUSE</w:t>
        <w:br/>
        <w:t>FRBM Escape Clause</w:t>
        <w:br/>
        <w:t>എസ്കേേ</w:t>
        <w:br/>
        <w:t>പ്പ് ക്ലോസ്</w:t>
        <w:br/>
        <w:t>Permits up to 0.5% fiscal slippage during national security wars or severe</w:t>
        <w:br/>
        <w:t>droughts.</w:t>
        <w:br/>
        <w:t>യുദ്ധം, പ്രകൃതിദുരന്തങ്ങൾ എന്നിവ ഉണ്ടാാകുമ്പോൾ കമ്മിയിൽ 0.5% വരെെ</w:t>
        <w:br/>
        <w:t>ഇളവ് നൽകുന്നു.</w:t>
        <w:br/>
        <w:t>🌪️ COVID SPIKE</w:t>
        <w:br/>
        <w:t>9.2% Deficit in FY21</w:t>
        <w:br/>
        <w:t>കോവിഡ് കാലത്തെെ</w:t>
        <w:br/>
        <w:t xml:space="preserve"> 9.2% കമ്മിി</w:t>
        <w:br/>
        <w:t>Lockdown revenue collapse and emergency health spending pushed deficit</w:t>
        <w:br/>
        <w:t>to historic peak.</w:t>
        <w:br/>
        <w:t>ലോക്ക്ഡൗണും സൗജന്യ ഭക്ഷ്യവിതരണവും കാരണം ധനക്കമ്മി 9.2% ലേേ</w:t>
        <w:br/>
        <w:t>ക്ക്</w:t>
        <w:br/>
        <w:t>ഉയർന്നു.</w:t>
        <w:br/>
        <w:t>🎯 CONSOLIDATION TARGET</w:t>
        <w:br/>
        <w:t>4.5% Deficit by FY26</w:t>
        <w:br/>
        <w:t>2026 ലെെ</w:t>
        <w:br/>
        <w:t xml:space="preserve"> 4.5% ലക്ഷ്യംം</w:t>
        <w:br/>
        <w:t>Government fiscal glide path bringing deficit below 4.5% while expanding</w:t>
        <w:br/>
        <w:t>capital capex.</w:t>
        <w:br/>
        <w:t>ധനക്കമ്മി 2026 ഓടെെ 4.5% ൽ താഴെെയാക്കാനുള്ള സർക്കാരിന്റെെ</w:t>
        <w:br/>
        <w:t xml:space="preserve"> കർമ്മപദ്ധതി.</w:t>
        <w:br/>
        <w:t>🚀 SUPPLY EXPANSION</w:t>
        <w:br/>
        <w:t>Capex Quality Multiplier</w:t>
        <w:br/>
        <w:t>മൂലധന നിക്ഷേേ</w:t>
        <w:br/>
        <w:t>പത്തിന്റെെ</w:t>
        <w:br/>
        <w:t xml:space="preserve"> മേേ</w:t>
        <w:br/>
        <w:t>ന്മ</w:t>
        <w:br/>
        <w:t>Borrowings spent on railways and ports pay for themselves and crowd in</w:t>
        <w:br/>
        <w:t>private growth.</w:t>
        <w:br/>
        <w:t>റോഡുകളും തുറമുഖങ്ങളും പണിയാൻ കടമെെടുക്കുന്നത് ഭാവി വരുമാനം</w:t>
        <w:br/>
        <w:t>വർദ്ധിപ്പിക്കുന്നു.</w:t>
        <w:br/>
        <w:t>🛒 DEMAND SQUEEZE</w:t>
        <w:br/>
        <w:t>Demand-Pull Inflation</w:t>
        <w:br/>
        <w:t>ഡിമാൻഡ്-പുൾ പണപ്പെെ</w:t>
        <w:br/>
        <w:t>രുപ്പം</w:t>
        <w:br/>
        <w:t>Rapid purchasing demand outpacing physical factory supply; too much</w:t>
        <w:br/>
        <w:t>money chasing few goods.</w:t>
        <w:br/>
        <w:t>ഉൽപ്പന്നങ്ങളുടെെ ലഭ്യതയേേ</w:t>
        <w:br/>
        <w:t>ക്കാൾ കൂടുതൽ ഡിമാൻഡ് ഉണ്ടാാകുമ്പോൾ</w:t>
        <w:br/>
        <w:t>സംഭവിക്കുന്നത്.</w:t>
        <w:br/>
        <w:t>⛽ SUPPLY SHOCK</w:t>
        <w:br/>
        <w:t>Cost-Push Inflation</w:t>
        <w:br/>
        <w:t>കോസ്റ്റ്-പുഷ് പണപ്പെെ</w:t>
        <w:br/>
        <w:t>രുപ്പം</w:t>
        <w:br/>
        <w:t>Rising production costs from global crude oil hikes, fertilizer prices, and crop</w:t>
        <w:br/>
        <w:t>damage.</w:t>
        <w:br/>
        <w:t>ക്രൂൂഡ് ഓയിൽ, ഡീസൽ, വളം എന്നിവയുടെെ വില കൂടുമ്പോഴുണ്ടാാകുന്ന</w:t>
        <w:br/>
        <w:t>വിലക്കയറ്റം.</w:t>
        <w:br/>
        <w:t>🎯 4% ± 2% ANCHOR</w:t>
        <w:br/>
        <w:t>RBI Inflation Target</w:t>
        <w:br/>
        <w:t>4% പണപ്പെെ</w:t>
        <w:br/>
        <w:t>രുപ്പ ലക്ഷ്യംം</w:t>
        <w:br/>
        <w:t>Statutory target of 4% headline CPI with 2%–6% band assigned to Monetary</w:t>
        <w:br/>
        <w:t>Policy Committee.</w:t>
        <w:br/>
        <w:t>ഉപഭോക്തൃൃ പണപ്പെെ</w:t>
        <w:br/>
        <w:t>രുപ്പം 4% ൽ (2% മുതൽ 6% വരെെ) നിലനിർത്താനുള്ള</w:t>
        <w:br/>
        <w:t>ആർ.ബി.ഐ ലക്ഷ്യംം.</w:t>
        <w:br/>
        <w:t>👥 6-MEMBER PANEL</w:t>
        <w:br/>
        <w:t>Monetary Policy Committee</w:t>
        <w:br/>
        <w:t>മോണിറ്ററി പോളിസി കമ്മിിറ്റി</w:t>
        <w:br/>
        <w:t>Statutory body chaired by RBI Governor adjusting the policy Repo Rate to</w:t>
        <w:br/>
        <w:t>control prices.</w:t>
        <w:br/>
        <w:t>റീപ്പോ നിരക്ക് നിശ്ചയിച്ച് വിലക്കയറ്റം നിയന്ത്രിിക്കുന്ന 6 അംഗ വിദഗ്ദ്ധ സമിതി.</w:t>
        <w:br/>
        <w:t>🛒 RETAIL BASKET</w:t>
        <w:br/>
        <w:t>CPI Combined (2012=100)</w:t>
        <w:br/>
        <w:t>ഉപഭോക്തൃൃ വിലസൂചിക (CPI)</w:t>
        <w:br/>
        <w:t>Tracks household retail prices; 45.8% food weightage; official monetary</w:t>
        <w:br/>
        <w:t>policy anchor.</w:t>
        <w:br/>
        <w:t>ചില്ലറ വിപണിയിലെെ</w:t>
        <w:br/>
        <w:t xml:space="preserve"> വിലകൾ അളക്കുന്നു; ഭക്ഷണത്തിന് 45.8% പ്രാാധാന്യമുണ്ട്.</w:t>
        <w:br/>
        <w:t>🏭 FACTORY BULK</w:t>
        <w:br/>
        <w:t>WPI Index (2011–12=100)</w:t>
        <w:br/>
        <w:t>മൊത്തവില സൂചിക (WPI)</w:t>
        <w:br/>
        <w:t>Wholesale bulk commodity prices; excludes services completely; 64.2%</w:t>
        <w:br/>
        <w:t>manufactured goods.</w:t>
        <w:br/>
        <w:t>മൊത്ത വിപണിയിലെെ</w:t>
        <w:br/>
        <w:t xml:space="preserve"> വിലവ്യതിയാനങ്ങൾ അളക്കുന്നു; സേേ</w:t>
        <w:br/>
        <w:t>വനങ്ങളെെ</w:t>
        <w:br/>
        <w:t>ഒഴിവാക്കുന്നു.</w:t>
        <w:br/>
        <w:t>📐 BROAD METRIC</w:t>
        <w:br/>
        <w:t>The GDP Deflator</w:t>
        <w:br/>
        <w:t>ജിഡിപി ഡിഫ്ലേേ</w:t>
        <w:br/>
        <w:t>റ്റർ</w:t>
        <w:br/>
        <w:t>(Nominal GDP ÷ Real GDP) × 100, broadest measure of domestic price</w:t>
        <w:br/>
        <w:t>changes.</w:t>
        <w:br/>
        <w:t>രാജ്യത്തെെ</w:t>
        <w:br/>
        <w:t xml:space="preserve"> എല്ലാ ഉൽപ്പന്നങ്ങളുടെെയും വിലനിലവാരം കാണിക്കുന്ന സമഗ്ര</w:t>
        <w:br/>
        <w:t>സൂചിക.</w:t>
        <w:br/>
        <w:t>🖨️ MONEY PRINTING</w:t>
        <w:br/>
        <w:t>Deficit Monetization Risk</w:t>
        <w:br/>
        <w:t>മോണിറ്റൈൈസേേ</w:t>
        <w:br/>
        <w:t>ഷൻ ഭീഷണി</w:t>
        <w:br/>
        <w:t>Financing government deficits by printing money triggers severe demand-</w:t>
        <w:br/>
        <w:t>pull hyper-inflation.</w:t>
        <w:br/>
        <w:t>കടങ്ങൾ വീട്ടാാൻ പുതിയ കറൻസി അച്ചടിക്കുന്നത് കടുത്ത</w:t>
        <w:br/>
        <w:t>വിലക്കയറ്റമുണ്ടാാക്കുന്നു.</w:t>
        <w:br/>
        <w:t>🏦 CREDIT SQUEEZE</w:t>
        <w:br/>
        <w:t>Crowding Out Effect</w:t>
        <w:br/>
        <w:t>ക്രൗൗഡിംഗ് ഔട്ട് പ്രഭാവം</w:t>
        <w:br/>
        <w:t>Heavy government borrowing pre-empts bank credit, starving private</w:t>
        <w:br/>
        <w:t>industry of loans.</w:t>
        <w:br/>
        <w:t>സർക്കാർ വൻതോതിൽ കടമെെടുക്കുമ്പോൾ സ്വകാര്യ കമ്പനികൾക്ക്</w:t>
        <w:br/>
        <w:t>വായ്പകൾ ലഭിക്കാതാകുന്നു.</w:t>
        <w:br/>
        <w:t>🛢️ 85% OIL IMPORT</w:t>
        <w:br/>
        <w:t>Imported Inflation Risk</w:t>
        <w:br/>
        <w:t>ഇറക്കുമതി പണപ്പെെ</w:t>
        <w:br/>
        <w:t>രുപ്പം</w:t>
        <w:br/>
        <w:t>Heavy dependence on foreign crude oil transmits global price shocks into</w:t>
        <w:br/>
        <w:t>domestic transport costs.</w:t>
        <w:br/>
        <w:t>ക്രൂൂഡ് ഓയിലിനായി വിദേേശരാജ്യങ്ങളെെ ആശ്രയിക്കുന്നത് വിലക്കയറ്റത്തിന്</w:t>
        <w:br/>
        <w:t>കാരണമാകുന്നു.</w:t>
        <w:br/>
        <w:t>🌟 GOLDEN RULE</w:t>
        <w:br/>
        <w:t>Stability Anchored Growth</w:t>
        <w:br/>
        <w:t>സ്ഥിിരതയിലധിഷ്ഠിതമായ വളർച്ച</w:t>
        <w:br/>
        <w:t>Capex-led fiscal expansion paired with 4% inflation anchor powers durable</w:t>
        <w:br/>
        <w:t>inclusive growth.</w:t>
        <w:br/>
        <w:t>മൂലധന നിക്ഷേേ</w:t>
        <w:br/>
        <w:t>പവും വിലക്കയറ്റ നിയന്ത്രണവും സംയോജിപ്പിച്ചുള്ള</w:t>
        <w:br/>
        <w:t>സാമ്പത്തിക വളർച്ച.</w:t>
        <w:br/>
        <w:t>Calicut University FYUGP · Development Issues in Indian Economy</w:t>
        <w:br/>
        <w:t>Module 5 · Part 1: 20 Knock Your Brain Points</w:t>
        <w:br/>
        <w:t>Page 10 of 10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