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1 · PART 2: History of the Indian Economy – Colonial Period</w:t>
        <w:br/>
      </w:r>
      <w:r>
        <w:rPr>
          <w:b/>
          <w:color w:val="047857"/>
          <w:sz w:val="24"/>
        </w:rPr>
        <w:t>മൊഡ്യൂൾ 1 · ഭാഗം 2: കൊളോണിയൽ കാലഘട്ടം (ഇന്ത്യൻ സമ്പദ്‌വ്യവസ്ഥയുടെ ചരിത്രം)</w:t>
        <w:br/>
      </w:r>
    </w:p>
    <w:p>
      <w:r>
        <w:rPr>
          <w:b/>
        </w:rPr>
        <w:t>--- PAGE 1 ---</w:t>
        <w:br/>
      </w:r>
      <w:r>
        <w:t>📘 DEVELOPMENT ISSUES IN INDIAN ECONOMY · MODULE 1 · PART 2</w:t>
        <w:br/>
        <w:t>Page 1 of 10 ✨ Bilingual Study Guide</w:t>
        <w:br/>
        <w:t>🎓 CALICUT UNIVERSITY FYUGP · MODULE 1 · HISTORICAL PRECEDENTS</w:t>
        <w:br/>
        <w:t>MODULE 1 · PART 2: History of the Indian Economy – Colonial Period</w:t>
        <w:br/>
        <w:t>മൊഡ്യൂൾ 1 · ഭാഗം 2: കൊളോണിയൽ കാലഘട്ടം (ഇന്ത്യൻ സമ്പദ്‌വ്യവസ്ഥയുടെെ ചരിത്രംം)</w:t>
        <w:br/>
        <w:t>1. Nature of Pre-British Indian Economy &amp; Village Self-Sufficiency</w:t>
        <w:br/>
        <w:t>1. കൊളോണിയൽ ഭരണത്തിന് മുൻപുള്ള സമ്പദ്‌വ്യവസ്ഥയും സ്വയംപര്യാാപ്തതയും</w:t>
        <w:br/>
        <w:t>Before British imperial conquest, India possessed a thriving, largely</w:t>
        <w:br/>
        <w:t>self-sufficient economy characterized by a harmonious balance</w:t>
        <w:br/>
        <w:t>between agriculture and village handicrafts. Peasant farming</w:t>
        <w:br/>
        <w:t>supplied local food and raw materials, while hereditary artisan</w:t>
        <w:br/>
        <w:t>guilds produced world-renowned manufactured wares.</w:t>
        <w:br/>
        <w:t>Indian cotton calicos, muslin of Dhaka , fine silks of Varanasi ,</w:t>
        <w:br/>
        <w:t>and metal crafts enjoyed undisputed global leadership, attracting</w:t>
        <w:br/>
        <w:t>silver and gold bullion from across Europe, Asia, and Africa.</w:t>
        <w:br/>
        <w:t>ബ്രിിട്ടീഷ് ഭരണത്തിന് മുൻപ് കൃഷിയും ഗ്രാാമീണ കൈൈ</w:t>
        <w:br/>
        <w:t>ത്തൊഴിലുകളും</w:t>
        <w:br/>
        <w:t xml:space="preserve">തമ്മിിൽ </w:t>
        <w:br/>
        <w:t xml:space="preserve">സമന്വയിച്ച </w:t>
        <w:br/>
        <w:t xml:space="preserve">സ്വയംപര്യാാപ്തമായ </w:t>
        <w:br/>
        <w:t xml:space="preserve">ഒരു </w:t>
        <w:br/>
        <w:t>സാമ്പത്തിക</w:t>
        <w:br/>
        <w:t>വ്യവസ്ഥയായിരുന്നു ഇന്ത്യയിലുണ്ടായിരുന്നത്. കർഷകർ പ്രാാദേേശിക</w:t>
        <w:br/>
        <w:t xml:space="preserve">ആവശ്യങ്ങൾക്കുള്ള </w:t>
        <w:br/>
        <w:t xml:space="preserve">ഭക്ഷണവും </w:t>
        <w:br/>
        <w:t xml:space="preserve">അസംസ്കൃത </w:t>
        <w:br/>
        <w:t>വസ്തുക്കളും</w:t>
        <w:br/>
        <w:t xml:space="preserve">ഉത്പാദിപ്പിച്ചപ്പോൾ, </w:t>
        <w:br/>
        <w:t>പരമ്പരാഗത കൈ</w:t>
        <w:br/>
        <w:t>ൈ</w:t>
        <w:br/>
        <w:t>ത്തൊഴിലാളികൾ</w:t>
        <w:br/>
        <w:t>ലോകപ്രശസ്ത ഉത്പന്നങ്ങൾ നിർമ്മിിച്ചു.</w:t>
        <w:br/>
        <w:t xml:space="preserve">ഇന്ത്യൻ </w:t>
        <w:br/>
        <w:t xml:space="preserve">പരുത്തി </w:t>
        <w:br/>
        <w:t xml:space="preserve">വസ്ത്രങ്ങൾ, </w:t>
        <w:br/>
        <w:t>ധാക്കയിലെെ</w:t>
        <w:br/>
        <w:t xml:space="preserve"> </w:t>
        <w:br/>
        <w:t>മസ്ലിിൻ,</w:t>
        <w:br/>
        <w:t>വാരാണസിയിലെെ</w:t>
        <w:br/>
        <w:t xml:space="preserve"> </w:t>
        <w:br/>
        <w:t>പട്ട്, ചെ</w:t>
        <w:br/>
        <w:t>െ</w:t>
        <w:br/>
        <w:t xml:space="preserve">മ്പ്-പിച്ചള </w:t>
        <w:br/>
        <w:t xml:space="preserve">ഉപകരണങ്ങൾ </w:t>
        <w:br/>
        <w:t>എന്നിവ</w:t>
        <w:br/>
        <w:t>ലോകമെെമ്പാടും പ്രശസ്തമായിരുന്നു; യൂറോപ്പിൽ നിന്നും ഏഷ്യയിൽ</w:t>
        <w:br/>
        <w:t>നിന്നും വലിയ തോതിൽ സ്വർണ്ണവും വെെ</w:t>
        <w:br/>
        <w:t>ള്ളിയും ഇന്ത്യയിലേേ</w:t>
        <w:br/>
        <w:t>ക്ക്</w:t>
        <w:br/>
        <w:t>ഒഴുകിയെെ</w:t>
        <w:br/>
        <w:t>ത്തി.</w:t>
        <w:br/>
        <w:t>2. British Trade Monopoly &amp; Protectionist Calico Acts (1700 &amp; 1721)</w:t>
        <w:br/>
        <w:t>2. ബ്രിിട്ടീീഷ് വ്യാാപാര കുത്തകയും കാലിക്കോ നിയമങ്ങളും (1700 &amp; 1721)</w:t>
        <w:br/>
        <w:t>British mercantile interests systematically inverted this thriving</w:t>
        <w:br/>
        <w:t>trade pattern:</w:t>
        <w:br/>
        <w:t>Calico Acts of 1700 &amp; 1721 : British Parliament enacted</w:t>
        <w:br/>
        <w:t>protectionist legislation banning the import and domestic</w:t>
        <w:br/>
        <w:t>use of printed or dyed Indian calicos in England to shield</w:t>
        <w:br/>
        <w:t>nascent British mills.</w:t>
        <w:br/>
        <w:t>One-Way Free Trade : British manufactured textiles were</w:t>
        <w:br/>
        <w:t>imported into India with zero tariffs, while punitive export</w:t>
        <w:br/>
        <w:t>duties were slapped on Indian handicrafts entering Britain,</w:t>
        <w:br/>
        <w:t>suffocating Indian weavers.</w:t>
        <w:br/>
        <w:t xml:space="preserve">ബ്രിിട്ടീഷ് </w:t>
        <w:br/>
        <w:t xml:space="preserve">കൊളോണിയൽ </w:t>
        <w:br/>
        <w:t xml:space="preserve">താല്പര്യങ്ങൾ </w:t>
        <w:br/>
        <w:t xml:space="preserve">ഇന്ത്യയുടെെ </w:t>
        <w:br/>
        <w:t>വ്യാാപാര</w:t>
        <w:br/>
        <w:t>സമൃദ്ധിയെെ</w:t>
        <w:br/>
        <w:t xml:space="preserve"> തകിടം മറിച്ചു:</w:t>
        <w:br/>
        <w:t>കാലിക്കോ നിയമങ്ങൾ (1700 &amp; 1721) : ബ്രിിട്ടനിലെെ</w:t>
        <w:br/>
        <w:t xml:space="preserve">പ്രാാദേേശിക </w:t>
        <w:br/>
        <w:t xml:space="preserve">തുണിമില്ലുകളെെ </w:t>
        <w:br/>
        <w:t xml:space="preserve">സംരക്ഷിക്കാൻ </w:t>
        <w:br/>
        <w:t>ഇന്ത്യൻ</w:t>
        <w:br/>
        <w:t>തുണിത്തരങ്ങളുടെെ ഇറക്കുമതിയും ഉപയോഗവും നിരോധിച്ച്</w:t>
        <w:br/>
        <w:t>ബ്രിിട്ടീഷ് പാർലമെെന്റ് നിയമങ്ങൾ പാസാക്കി.</w:t>
        <w:br/>
        <w:t xml:space="preserve">ഏകപക്ഷീയ </w:t>
        <w:br/>
        <w:t xml:space="preserve">സ്വതന്ത്ര </w:t>
        <w:br/>
        <w:t xml:space="preserve">വ്യാാപാരം: </w:t>
        <w:br/>
        <w:t>ബ്രിിട്ടീഷ് മെ</w:t>
        <w:br/>
        <w:t>െഷീൻ</w:t>
        <w:br/>
        <w:t>വസ്ത്രങ്ങൾക്ക് ഇന്ത്യയിലേേ</w:t>
        <w:br/>
        <w:t>ക്ക് നികുതിയില്ലാതെെ</w:t>
        <w:br/>
        <w:t xml:space="preserve"> പ്രവേേ</w:t>
        <w:br/>
        <w:t>ശനം</w:t>
        <w:br/>
        <w:t xml:space="preserve">നൽകിയപ്പോൾ, </w:t>
        <w:br/>
        <w:t xml:space="preserve">ഇന്ത്യൻ </w:t>
        <w:br/>
        <w:t xml:space="preserve">തുണിത്തരങ്ങൾക്ക് </w:t>
        <w:br/>
        <w:t>ബ്രിിട്ടനിൽ</w:t>
        <w:br/>
        <w:t xml:space="preserve">ഉയർന്ന </w:t>
        <w:br/>
        <w:t xml:space="preserve">നികുതി </w:t>
        <w:br/>
        <w:t xml:space="preserve">ചുമത്തി </w:t>
        <w:br/>
        <w:t>ഇന്ത്യൻ നെ</w:t>
        <w:br/>
        <w:t>െ</w:t>
        <w:br/>
        <w:t>യ്ത്തുകാരെെ</w:t>
        <w:br/>
        <w:t>പട്ടിണിയിലാക്കി.</w:t>
        <w:br/>
        <w:t>Calicut University FYUGP · Development Issues in Indian Economy</w:t>
        <w:br/>
        <w:t>Module 1 · Part 2: Colonial Period History</w:t>
        <w:br/>
        <w:t>Page 1 of 10</w:t>
        <w:br/>
      </w:r>
    </w:p>
    <w:p>
      <w:r>
        <w:rPr>
          <w:b/>
        </w:rPr>
        <w:t>--- PAGE 2 ---</w:t>
        <w:br/>
      </w:r>
      <w:r>
        <w:t>📘 DEVELOPMENT ISSUES IN INDIAN ECONOMY · MODULE 1 · PART 2</w:t>
        <w:br/>
        <w:t>Page 2 of 10 ✨ Bilingual Study Guide</w:t>
        <w:br/>
        <w:t>3. De-Industrialization &amp; Forced Ruralization of Labor</w:t>
        <w:br/>
        <w:t>3. വ്യാാവസായിക തകർച്ചയും ഗ്രാാമീണവൽക്കരണവും (De-Industrialization)</w:t>
        <w:br/>
        <w:t>The collapse of Indian handicrafts is termed De-industrialization :</w:t>
        <w:br/>
        <w:t>Unlike Europe where displaced artisans found work in</w:t>
        <w:br/>
        <w:t>modern urban factories, Indian artisans had no modern</w:t>
        <w:br/>
        <w:t>factories to enter because Britain prevented native</w:t>
        <w:br/>
        <w:t>industrialization.</w:t>
        <w:br/>
        <w:t>Millions of ruined urban spinners, weavers, tanners, and</w:t>
        <w:br/>
        <w:t>smelters were forced into rural agriculture as impoverished</w:t>
        <w:br/>
        <w:t>day laborers, causing severe land fragmentation and</w:t>
        <w:br/>
        <w:t>chronic farm overcrowding.</w:t>
        <w:br/>
        <w:t xml:space="preserve">Historic manufacturing centers like </w:t>
        <w:br/>
        <w:t>Murshidabad and</w:t>
        <w:br/>
        <w:t>Surat  decayed into impoverished ruralized settlements.</w:t>
        <w:br/>
        <w:t xml:space="preserve">ഇന്ത്യൻ </w:t>
        <w:br/>
        <w:t>പരമ്പരാഗത കൈ</w:t>
        <w:br/>
        <w:t>ൈ</w:t>
        <w:br/>
        <w:t xml:space="preserve">ത്തൊഴിലുകളുടെെ </w:t>
        <w:br/>
        <w:t>തകർച്ചയെെ</w:t>
        <w:br/>
        <w:t>യാണ്</w:t>
        <w:br/>
        <w:t>വ്യാാവസായിക തകർച്ച (De-industrialization)  എന്ന് വിളിക്കുന്നത്:</w:t>
        <w:br/>
        <w:t>യൂറോപ്പിൽ പാരമ്പര്യ തൊഴിലാളികൾ ഫാക്ടറികളിൽ പുതിയ</w:t>
        <w:br/>
        <w:t xml:space="preserve">ജോലികൾ </w:t>
        <w:br/>
        <w:t>കണ്ടെെ</w:t>
        <w:br/>
        <w:t xml:space="preserve">ത്തിയപ്പോൾ, </w:t>
        <w:br/>
        <w:t xml:space="preserve">ഇന്ത്യയിൽ </w:t>
        <w:br/>
        <w:t>പുതിയ</w:t>
        <w:br/>
        <w:t>വ്യവസായങ്ങൾ തുടങ്ങാൻ ബ്രിിട്ടീഷുകാർ അനുവദിച്ചില്ല.</w:t>
        <w:br/>
        <w:t>തൊഴിൽ നഷ്ടപ്പെെ</w:t>
        <w:br/>
        <w:t>ട്ട ദശലക്ഷക്കണക്കിന് നെെ</w:t>
        <w:br/>
        <w:t>യ്ത്തുകാരും</w:t>
        <w:br/>
        <w:t xml:space="preserve">കരകൗശല </w:t>
        <w:br/>
        <w:t xml:space="preserve">വിദഗ്ദ്ധരും </w:t>
        <w:br/>
        <w:t>ഗ്രാാമങ്ങളിലേേ</w:t>
        <w:br/>
        <w:t xml:space="preserve">ക്ക് </w:t>
        <w:br/>
        <w:t>മടങ്ങാനും</w:t>
        <w:br/>
        <w:t>കൃഷിഭൂമിയിൽ കൂലിപ്പണിക്കാരാകാനും നിർബന്ധിിതരായി.</w:t>
        <w:br/>
        <w:t xml:space="preserve">മുർഷിദാബാദ്, </w:t>
        <w:br/>
        <w:t xml:space="preserve">സൂറത്ത് </w:t>
        <w:br/>
        <w:t xml:space="preserve">തുടങ്ങിയ </w:t>
        <w:br/>
        <w:t>ലോകപ്രശസ്ത</w:t>
        <w:br/>
        <w:t>വ്യാാവസായിക നഗരങ്ങൾ ദരിദ്ര ഗ്രാാമങ്ങളായി മാറി.</w:t>
        <w:br/>
        <w:t>4. Dadabhai Naoroji's Drain of Wealth Theory</w:t>
        <w:br/>
        <w:t>4. ദാദാഭായ് നവറോജിയുടെെ സമ്പത്തിന്റെെ</w:t>
        <w:br/>
        <w:t xml:space="preserve"> ചോർച്ചാ സിദ്ധാന്തം (Drain of Wealth)</w:t>
        <w:br/>
        <w:t xml:space="preserve">Pioneered by </w:t>
        <w:br/>
        <w:t>Dadabhai Naoroji  in his historic 1901 treatise</w:t>
        <w:br/>
        <w:t>"Poverty and Un-British Rule in India" :</w:t>
        <w:br/>
        <w:t xml:space="preserve">Concept : </w:t>
        <w:br/>
        <w:t xml:space="preserve">A </w:t>
        <w:br/>
        <w:t xml:space="preserve">substantial </w:t>
        <w:br/>
        <w:t xml:space="preserve">portion </w:t>
        <w:br/>
        <w:t xml:space="preserve">of </w:t>
        <w:br/>
        <w:t xml:space="preserve">India's </w:t>
        <w:br/>
        <w:t>annual</w:t>
        <w:br/>
        <w:t>economic surplus and tax revenue was unilaterally</w:t>
        <w:br/>
        <w:t>transferred to Britain without any commercial or financial</w:t>
        <w:br/>
        <w:t>return.</w:t>
        <w:br/>
        <w:t>Mechanisms of Drain : "Home Charges" (pensions and</w:t>
        <w:br/>
        <w:t>salaries of retired British officials), interest on British railway</w:t>
        <w:br/>
        <w:t>debt, military conquest expeditions abroad, and unilateral</w:t>
        <w:br/>
        <w:t>export surpluses.</w:t>
        <w:br/>
        <w:t>This drained capital that could have financed domestic</w:t>
        <w:br/>
        <w:t>schools, irrigation dams, and native industries, perpetually</w:t>
        <w:br/>
        <w:t>impoverishing India.</w:t>
        <w:br/>
        <w:t>1901-ൽ ദാദാഭായ് നവറോജി തന്റെെ</w:t>
        <w:br/>
        <w:t xml:space="preserve"> പ്രസിദ്ധമായ ഗ്രന്ഥത്തിലൂടെെ</w:t>
        <w:br/>
        <w:t>തുറന്നുകാണിച്ച സാമ്പത്തിക ചൂഷണമാണിത്:</w:t>
        <w:br/>
        <w:t>ആശയം: ഇന്ത്യയുടെെ വാർഷിക സമ്പത്തിന്റെെ</w:t>
        <w:br/>
        <w:t>യും നികുതി</w:t>
        <w:br/>
        <w:t>വരുമാനത്തിന്റെെ</w:t>
        <w:br/>
        <w:t xml:space="preserve">യും </w:t>
        <w:br/>
        <w:t xml:space="preserve">വലിയൊരു </w:t>
        <w:br/>
        <w:t xml:space="preserve">പങ്ക് </w:t>
        <w:br/>
        <w:t>യാതൊരു</w:t>
        <w:br/>
        <w:t>പ്രത്യുപകാരവുമില്ലാതെെ</w:t>
        <w:br/>
        <w:t xml:space="preserve"> </w:t>
        <w:br/>
        <w:t>ബ്രിിട്ടനിലേേ</w:t>
        <w:br/>
        <w:t>ക്ക്</w:t>
        <w:br/>
        <w:t>കടത്തിക്കൊണ്ടുപോയി.</w:t>
        <w:br/>
        <w:t>ചോർച്ചയുടെെ രൂപങ്ങൾ: "ഹോം ചാർജ്ജുുകൾ" (ബ്രിിട്ടീഷ്</w:t>
        <w:br/>
        <w:t xml:space="preserve">ഉദ്യോഗസ്ഥരുടെെ </w:t>
        <w:br/>
        <w:t>ശമ്പളവും പെ</w:t>
        <w:br/>
        <w:t>െ</w:t>
        <w:br/>
        <w:t>ൻഷനും), റെ</w:t>
        <w:br/>
        <w:t>െയിൽവേേ</w:t>
        <w:br/>
        <w:t xml:space="preserve">കടങ്ങളുടെെ </w:t>
        <w:br/>
        <w:t xml:space="preserve">പലിശ, </w:t>
        <w:br/>
        <w:t>ബ്രിിട്ടന്റെെ</w:t>
        <w:br/>
        <w:t xml:space="preserve"> </w:t>
        <w:br/>
        <w:t xml:space="preserve">വിദേേശ </w:t>
        <w:br/>
        <w:t>യുദ്ധച്ചെെ</w:t>
        <w:br/>
        <w:t>ലവുകൾ</w:t>
        <w:br/>
        <w:t>എന്നിവ ഇതിൽ ഉൾപ്പെെ</w:t>
        <w:br/>
        <w:t>ടുന്നു.</w:t>
        <w:br/>
        <w:t>ഇന്ത്യയിൽ വിദ്യാാലയങ്ങളും ഫാക്ടറികളും അണക്കെെ</w:t>
        <w:br/>
        <w:t>ട്ടുകളും</w:t>
        <w:br/>
        <w:t xml:space="preserve">നിർമ്മിിക്കാൻ </w:t>
        <w:br/>
        <w:t xml:space="preserve">ഉപയോഗിക്കാമായിരുന്ന </w:t>
        <w:br/>
        <w:t>മൂലധനമാണ്</w:t>
        <w:br/>
        <w:t>ലണ്ടനിലേേ</w:t>
        <w:br/>
        <w:t>ക്ക് കടത്തിയത്.</w:t>
        <w:br/>
        <w:t>Calicut University FYUGP · Development Issues in Indian Economy</w:t>
        <w:br/>
        <w:t>Module 1 · Part 2: Colonial Period History</w:t>
        <w:br/>
        <w:t>Page 2 of 10</w:t>
        <w:br/>
      </w:r>
    </w:p>
    <w:p>
      <w:r>
        <w:rPr>
          <w:b/>
        </w:rPr>
        <w:t>--- PAGE 3 ---</w:t>
        <w:br/>
      </w:r>
      <w:r>
        <w:t>📘 DEVELOPMENT ISSUES IN INDIAN ECONOMY · MODULE 1 · PART 2</w:t>
        <w:br/>
        <w:t>Page 3 of 10 ✨ Bilingual Study Guide</w:t>
        <w:br/>
        <w:t>5. Land Revenue Extraction: The Permanent Settlement (Zamindari System)</w:t>
        <w:br/>
        <w:t>5. ഭൂനികുതി ചൂഷണം: ശാശ്വത ഭൂനികുതി വ്യവസ്ഥ (ജമീന്ദാാരി സമ്പ്രദായം)</w:t>
        <w:br/>
        <w:t>Introduced by Lord Cornwallis in 1793  in Bengal, Bihar, and</w:t>
        <w:br/>
        <w:t>coastal Odisha:</w:t>
        <w:br/>
        <w:t>Structure : Traditional tax collectors were legally declared</w:t>
        <w:br/>
        <w:t xml:space="preserve">hereditary </w:t>
        <w:br/>
        <w:t xml:space="preserve">landlords </w:t>
        <w:br/>
        <w:t xml:space="preserve">( zamindars ), </w:t>
        <w:br/>
        <w:t xml:space="preserve">while </w:t>
        <w:br/>
        <w:t>traditional</w:t>
        <w:br/>
        <w:t>peasants were demoted to unprotected tenants.</w:t>
        <w:br/>
        <w:t>Revenue Rigidity : Revenue demanded from zamindars</w:t>
        <w:br/>
        <w:t>was fixed in cash permanently (10/11th to the British</w:t>
        <w:br/>
        <w:t>government, 1/11th retained by the zamindar). Zamindars</w:t>
        <w:br/>
        <w:t>extorted arbitrary, rack-rent sums from helpless tenants,</w:t>
        <w:br/>
        <w:t>evicting any who fell behind.</w:t>
        <w:br/>
        <w:t>Absentee landlordism thrived while agricultural capital</w:t>
        <w:br/>
        <w:t>investment plummeted to zero.</w:t>
        <w:br/>
        <w:t xml:space="preserve">1793-ൽ </w:t>
        <w:br/>
        <w:t xml:space="preserve">കോൺവാലിസ് </w:t>
        <w:br/>
        <w:t xml:space="preserve">പ്രഭു </w:t>
        <w:br/>
        <w:t xml:space="preserve">ബംഗാൾ, </w:t>
        <w:br/>
        <w:t xml:space="preserve">ബിഹാർ, </w:t>
        <w:br/>
        <w:t>ഒഡീഷ</w:t>
        <w:br/>
        <w:t>എന്നിവിടങ്ങളിൽ നടപ്പിലാക്കിയ വ്യവസ്ഥ:</w:t>
        <w:br/>
        <w:t xml:space="preserve">ഘടന: </w:t>
        <w:br/>
        <w:t xml:space="preserve">നികുതി </w:t>
        <w:br/>
        <w:t xml:space="preserve">പിരിവുകാരെെ </w:t>
        <w:br/>
        <w:t xml:space="preserve">ഭൂമിയുടെെ </w:t>
        <w:br/>
        <w:t>പരമ്പരാഗത</w:t>
        <w:br/>
        <w:t xml:space="preserve">ഉടമകളാക്കി </w:t>
        <w:br/>
        <w:t xml:space="preserve">( ജമീന്ദാാർമാർ) </w:t>
        <w:br/>
        <w:t xml:space="preserve">മാറ്റുകയും </w:t>
        <w:br/>
        <w:t>പരമ്പരാഗത</w:t>
        <w:br/>
        <w:t>കർഷകരെെ വെ</w:t>
        <w:br/>
        <w:t>െ</w:t>
        <w:br/>
        <w:t xml:space="preserve">റും </w:t>
        <w:br/>
        <w:t xml:space="preserve">പാട്ടക്കാരാക്കി </w:t>
        <w:br/>
        <w:t>തരംതാഴ്ത്തുകയുംചെ</w:t>
        <w:br/>
        <w:t>െ</w:t>
        <w:br/>
        <w:t>യ്തു.</w:t>
        <w:br/>
        <w:t>കടുത്ത ചൂഷണം: സർക്കാരിലേേ</w:t>
        <w:br/>
        <w:t>ക്ക് നൽകേേ</w:t>
        <w:br/>
        <w:t>ണ്ട നികുതി</w:t>
        <w:br/>
        <w:t>സ്ഥിരപ്പെെ</w:t>
        <w:br/>
        <w:t>ടുത്തിയെെ</w:t>
        <w:br/>
        <w:t xml:space="preserve">ങ്കിിലും </w:t>
        <w:br/>
        <w:t xml:space="preserve">(10/11 </w:t>
        <w:br/>
        <w:t xml:space="preserve">സർക്കാരിന്, </w:t>
        <w:br/>
        <w:t>1/11</w:t>
        <w:br/>
        <w:t>ജമീന്ദാാർക്ക്), കർഷകരിൽ നിന്ന് അമിത പാട്ടം പിരിക്കാൻ</w:t>
        <w:br/>
        <w:t>ജമീന്ദാാർമാർക്ക് പൂർണ്ണ അധികാരം നൽകി.</w:t>
        <w:br/>
        <w:t>ഭൂവുടമകൾ നഗരങ്ങളിൽ ആഡംബര ജീവിതം നയിക്കുകയും</w:t>
        <w:br/>
        <w:t>കൃഷിഭൂമിയിൽ യാതൊരു വികസനവും നടത്താതിരിക്കുകയുംചെ</w:t>
        <w:br/>
        <w:t>െ</w:t>
        <w:br/>
        <w:t>യ്തു.</w:t>
        <w:br/>
        <w:t>6. Ryotwari and Mahalwari Land Revenue Models</w:t>
        <w:br/>
        <w:t>6. റയത്ത്വാാരി, മഹൽവാരി ഭൂനികുതി സമ്പ്രദായങ്ങൾ</w:t>
        <w:br/>
        <w:t>Alternative revenue extractions applied across Central, Western,</w:t>
        <w:br/>
        <w:t>and Southern India:</w:t>
        <w:br/>
        <w:t>Ryotwari System : Formulated by Thomas Munro (1820)</w:t>
        <w:br/>
        <w:t>in Madras and Bombay Presidencies. The state settled</w:t>
        <w:br/>
        <w:t>directly with the cultivator ( ryot ), fixing exorbitant tax</w:t>
        <w:br/>
        <w:t>rates (45% to 55% of gross produce) payable strictly in</w:t>
        <w:br/>
        <w:t>cash regardless of droughts.</w:t>
        <w:br/>
        <w:t xml:space="preserve">Mahalwari System : Introduced by </w:t>
        <w:br/>
        <w:t>Holt Mackenzie</w:t>
        <w:br/>
        <w:t>(1822)  in Punjab, NWFP, and Central India, where revenue</w:t>
        <w:br/>
        <w:t>was assessed on entire village estates ( mahals ) with</w:t>
        <w:br/>
        <w:t>collective liability.</w:t>
        <w:br/>
        <w:t>ദക്ഷിണേേ</w:t>
        <w:br/>
        <w:t>ന്ത്യയിലും പടിഞ്ഞാറൻ-വടക്കൻ ഇന്ത്യയിലും നടപ്പിലാക്കിയ</w:t>
        <w:br/>
        <w:t>മറ്റ് നികുതി വ്യവസ്ഥകൾ:</w:t>
        <w:br/>
        <w:t xml:space="preserve">റയത്ത്വാാരി സമ്പ്രദായം: </w:t>
        <w:br/>
        <w:t>തോമസ് മൺറോ 1820-ൽ</w:t>
        <w:br/>
        <w:t>മദ്രാാസിലും ബോംബെെ</w:t>
        <w:br/>
        <w:t>യിലും നടപ്പിലാക്കി; കർഷകനുമായി</w:t>
        <w:br/>
        <w:t xml:space="preserve">( റയത്ത്) </w:t>
        <w:br/>
        <w:t>സർക്കാർ നേ</w:t>
        <w:br/>
        <w:t>േ</w:t>
        <w:br/>
        <w:t xml:space="preserve">രിട്ട് </w:t>
        <w:br/>
        <w:t xml:space="preserve">നികുതി </w:t>
        <w:br/>
        <w:t>നിശ്ചയിച്ചു.</w:t>
        <w:br/>
        <w:t>വിളനാശമുണ്ടായാലും ഉത്പാദനത്തിന്റെെ</w:t>
        <w:br/>
        <w:t xml:space="preserve"> 50 ശതമാനത്തോളം</w:t>
        <w:br/>
        <w:t>പണമായി നികുതി നൽകാൻ കർഷകർ നിർബന്ധിിതരായി.</w:t>
        <w:br/>
        <w:t xml:space="preserve">മഹൽവാരി </w:t>
        <w:br/>
        <w:t xml:space="preserve">സമ്പ്രദായം: </w:t>
        <w:br/>
        <w:t xml:space="preserve">1822-ൽ </w:t>
        <w:br/>
        <w:t>ഹോൾട്ട്</w:t>
        <w:br/>
        <w:t>മക്കെെ</w:t>
        <w:br/>
        <w:t xml:space="preserve">ൻസി </w:t>
        <w:br/>
        <w:t xml:space="preserve">പഞ്ചാബിലും </w:t>
        <w:br/>
        <w:t>മധ്യേേ</w:t>
        <w:br/>
        <w:t xml:space="preserve">ന്ത്യയിലും </w:t>
        <w:br/>
        <w:t>നടപ്പിലാക്കി;</w:t>
        <w:br/>
        <w:t>ഗ്രാാമങ്ങൾ ( മഹൽ) സംയുക്തമായി നികുതി നൽകാൻ</w:t>
        <w:br/>
        <w:t>ബാധ്യസ്ഥരായിരുന്നു.</w:t>
        <w:br/>
        <w:t>Calicut University FYUGP · Development Issues in Indian Economy</w:t>
        <w:br/>
        <w:t>Module 1 · Part 2: Colonial Period History</w:t>
        <w:br/>
        <w:t>Page 3 of 10</w:t>
        <w:br/>
      </w:r>
    </w:p>
    <w:p>
      <w:r>
        <w:rPr>
          <w:b/>
        </w:rPr>
        <w:t>--- PAGE 4 ---</w:t>
        <w:br/>
      </w:r>
      <w:r>
        <w:t>📘 DEVELOPMENT ISSUES IN INDIAN ECONOMY · MODULE 1 · PART 2</w:t>
        <w:br/>
        <w:t>Page 4 of 10 ✨ Bilingual Study Guide</w:t>
        <w:br/>
        <w:t>7. Forced Commercialization of Agriculture &amp; Loss of Food Security</w:t>
        <w:br/>
        <w:t>7. നിർബന്ധിിത കാർഷിക വാണിജ്യവൽക്കരണവും ഭക്ഷ്യസുരക്ഷാാ തകർച്ചയും</w:t>
        <w:br/>
        <w:t>British colonial capitalism radically reoriented Indian agriculture</w:t>
        <w:br/>
        <w:t>away from domestic food production:</w:t>
        <w:br/>
        <w:t>Forced Cash Cropping : Farmers were coerced by British</w:t>
        <w:br/>
        <w:t>planters through advance contracts to cultivate export</w:t>
        <w:br/>
        <w:t>crops— indigo, opium, raw cotton, jute, and tea —to</w:t>
        <w:br/>
        <w:t>supply British factories and China trade.</w:t>
        <w:br/>
        <w:t>Erosion of Food Grain Acreage : Prime fertile acreage</w:t>
        <w:br/>
        <w:t>was diverted from rice and wheat to cash crops. Village</w:t>
        <w:br/>
        <w:t>communal grain reserves disappeared, rendering peasant</w:t>
        <w:br/>
        <w:t>populations critically vulnerable to catastrophic starvations</w:t>
        <w:br/>
        <w:t>when rains delayed.</w:t>
        <w:br/>
        <w:t>ബ്രിിട്ടീഷ് താല്പര്യങ്ങൾക്കനുസരിച്ച് ഇന്ത്യൻ കൃഷിയെെ</w:t>
        <w:br/>
        <w:t xml:space="preserve"> നിർബന്ധിിതമായി</w:t>
        <w:br/>
        <w:t>മാറ്റിയെെ</w:t>
        <w:br/>
        <w:t>ഴുതി:</w:t>
        <w:br/>
        <w:t xml:space="preserve">നാണ്യവിള </w:t>
        <w:br/>
        <w:t xml:space="preserve">കൃഷി: </w:t>
        <w:br/>
        <w:t xml:space="preserve">ബ്രിിട്ടീഷ് </w:t>
        <w:br/>
        <w:t>ഫാക്ടറികൾക്കാവശ്യമായ</w:t>
        <w:br/>
        <w:t>പരുത്തി, ചണം, നീലം (Indigo), തേേ</w:t>
        <w:br/>
        <w:t>യില, കറുപ്പ് എന്നിവ</w:t>
        <w:br/>
        <w:t>നിർബന്ധിിച്ച് കൃഷി ചെെ</w:t>
        <w:br/>
        <w:t>യ്യിിപ്പിച്ചു.</w:t>
        <w:br/>
        <w:t>ഭക്ഷ്യധാന്യ ക്ഷാമം: നെെ</w:t>
        <w:br/>
        <w:t>ല്ലും ഗോതമ്പും കൃഷി ചെെ</w:t>
        <w:br/>
        <w:t>യ്തിരുന്ന</w:t>
        <w:br/>
        <w:t xml:space="preserve">ഭൂമി </w:t>
        <w:br/>
        <w:t xml:space="preserve">നാണ്യവിളകൾക്കായി </w:t>
        <w:br/>
        <w:t xml:space="preserve">മാറ്റിയതോടെെ </w:t>
        <w:br/>
        <w:t>ഗ്രാാമങ്ങളിലെെ</w:t>
        <w:br/>
        <w:t>പരമ്പരാഗത ഭക്ഷ്യശേേ</w:t>
        <w:br/>
        <w:t>ഖരം ഇല്ലാതായി. ചെെ</w:t>
        <w:br/>
        <w:t>റിയ വരൾച്ചകൾ</w:t>
        <w:br/>
        <w:t xml:space="preserve">പോലും </w:t>
        <w:br/>
        <w:t xml:space="preserve">വലിയ </w:t>
        <w:br/>
        <w:t xml:space="preserve">പട്ടിണി </w:t>
        <w:br/>
        <w:t xml:space="preserve">ദുരന്തങ്ങളായി </w:t>
        <w:br/>
        <w:t xml:space="preserve">മാറാൻ </w:t>
        <w:br/>
        <w:t>ഇത്</w:t>
        <w:br/>
        <w:t>കാരണമായി.</w:t>
        <w:br/>
        <w:t>8. Rural Indebtedness, Moneylender Hegemony &amp; Land Alienation</w:t>
        <w:br/>
        <w:t>8. ഗ്രാാമീണ കടക്കെെ</w:t>
        <w:br/>
        <w:t>ണി, പണമിടപാടുകാരുടെെ ചൂഷണം, ഭൂമി നഷ്ടപ്പെെ</w:t>
        <w:br/>
        <w:t>ടൽ</w:t>
        <w:br/>
        <w:t>The strict requirement to pay rigid land taxes in cash drove</w:t>
        <w:br/>
        <w:t>cultivators into debt:</w:t>
        <w:br/>
        <w:t xml:space="preserve">Moneylender </w:t>
        <w:br/>
        <w:t xml:space="preserve">Dominance : </w:t>
        <w:br/>
        <w:t xml:space="preserve">Village </w:t>
        <w:br/>
        <w:t>moneylenders</w:t>
        <w:br/>
        <w:t>charged exorbitant usurious interest (30% to 100%+).</w:t>
        <w:br/>
        <w:t>British civil courts enforced foreclosure contracts in favor</w:t>
        <w:br/>
        <w:t>of moneylenders.</w:t>
        <w:br/>
        <w:t>Land Alienation : Indebted peasants systematically lost</w:t>
        <w:br/>
        <w:t>their ancestral land titles, creating a massive, dispossessed</w:t>
        <w:br/>
        <w:t>class of landless agricultural wage laborers.</w:t>
        <w:br/>
        <w:t>നികുതി കൃത്യസമയത്ത് പണമായി നൽകണമെെന്ന നിയമം കർഷകരെെ</w:t>
        <w:br/>
        <w:t>കടക്കെെ</w:t>
        <w:br/>
        <w:t>ണിയിലാക്കി:</w:t>
        <w:br/>
        <w:t>പണമിടപാടുകാരുടെെ ചൂഷണം: വൻ പലിശയ്ക്ക് പണം</w:t>
        <w:br/>
        <w:t xml:space="preserve">നൽകിയ </w:t>
        <w:br/>
        <w:t xml:space="preserve">പണമിടപാടുകാർ </w:t>
        <w:br/>
        <w:t xml:space="preserve">കോടതികളെെ </w:t>
        <w:br/>
        <w:t>കൂട്ടുപിടിച്ച്</w:t>
        <w:br/>
        <w:t>പാവപ്പെെ</w:t>
        <w:br/>
        <w:t>ട്ട കർഷകരുടെെ ഭൂമി പിടിച്ചെെ</w:t>
        <w:br/>
        <w:t>ടുത്തു.</w:t>
        <w:br/>
        <w:t xml:space="preserve">ഭൂരഹിത </w:t>
        <w:br/>
        <w:t xml:space="preserve">തൊഴിലാളികളുടെെ </w:t>
        <w:br/>
        <w:t xml:space="preserve">വർദ്ധനവ്: </w:t>
        <w:br/>
        <w:t>കർഷകർ</w:t>
        <w:br/>
        <w:t xml:space="preserve">സ്വന്തം </w:t>
        <w:br/>
        <w:t xml:space="preserve">ഭൂമി </w:t>
        <w:br/>
        <w:t>നഷ്ടപ്പെെ</w:t>
        <w:br/>
        <w:t xml:space="preserve">ട്ട് </w:t>
        <w:br/>
        <w:t xml:space="preserve">തുച്ഛമായ </w:t>
        <w:br/>
        <w:t>ദിവസക്കൂലിക്ക്</w:t>
        <w:br/>
        <w:t>പണിയെെ</w:t>
        <w:br/>
        <w:t>ടുക്കുന്ന ഭൂരഹിത കർഷകത്തൊഴിലാളികളായി മാറി.</w:t>
        <w:br/>
        <w:t>Calicut University FYUGP · Development Issues in Indian Economy</w:t>
        <w:br/>
        <w:t>Module 1 · Part 2: Colonial Period History</w:t>
        <w:br/>
        <w:t>Page 4 of 10</w:t>
        <w:br/>
      </w:r>
    </w:p>
    <w:p>
      <w:r>
        <w:rPr>
          <w:b/>
        </w:rPr>
        <w:t>--- PAGE 5 ---</w:t>
        <w:br/>
      </w:r>
      <w:r>
        <w:t>📘 DEVELOPMENT ISSUES IN INDIAN ECONOMY · MODULE 1 · PART 2</w:t>
        <w:br/>
        <w:t>Page 5 of 10 ✨ Bilingual Study Guide</w:t>
        <w:br/>
        <w:t>9. Colonial Infrastructure: Railways Built for Resource Extraction</w:t>
        <w:br/>
        <w:t>9. കൊളോണിയൽ അടിസ്ഥാന സൗകര്യങ്ങൾ: ചൂഷണത്തിനായി നിർമ്മിിച്ച റെെയിൽവേേ</w:t>
        <w:br/>
        <w:t>Railways (commenced in 1853  under Lord Dalhousie ) were</w:t>
        <w:br/>
        <w:t>engineered primarily for imperial extraction:</w:t>
        <w:br/>
        <w:t>Lines connected agricultural hinterlands directly to export</w:t>
        <w:br/>
        <w:t>ports ( Bombay, Calcutta, Madras ) to siphon out raw</w:t>
        <w:br/>
        <w:t xml:space="preserve">cotton, </w:t>
        <w:br/>
        <w:t xml:space="preserve">wheat, </w:t>
        <w:br/>
        <w:t xml:space="preserve">and </w:t>
        <w:br/>
        <w:t xml:space="preserve">coal, </w:t>
        <w:br/>
        <w:t xml:space="preserve">while </w:t>
        <w:br/>
        <w:t xml:space="preserve">facilitating </w:t>
        <w:br/>
        <w:t>rapid</w:t>
        <w:br/>
        <w:t>deployment of British troops to crush rebellions.</w:t>
        <w:br/>
        <w:t>Preferential railway freight rates made importing British</w:t>
        <w:br/>
        <w:t>goods cheap while penalizing intra-Indian trade. Crucial</w:t>
        <w:br/>
        <w:t>canal irrigation was starved of funds.</w:t>
        <w:br/>
        <w:t>1853-ൽ ഡൽഹൗസി പ്രഭുവിന്റെെ</w:t>
        <w:br/>
        <w:t xml:space="preserve"> കാലത്ത് ആരംഭിച്ച ഇന്ത്യൻറെ</w:t>
        <w:br/>
        <w:t>െയിൽവേേ</w:t>
        <w:br/>
        <w:t xml:space="preserve"> </w:t>
        <w:br/>
        <w:t xml:space="preserve">കൊളോണിയൽ </w:t>
        <w:br/>
        <w:t>താല്പര്യങ്ങൾക്കുവേേ</w:t>
        <w:br/>
        <w:t xml:space="preserve">ണ്ടി </w:t>
        <w:br/>
        <w:t>മാത്രമാണ്</w:t>
        <w:br/>
        <w:t>നിർമ്മിിക്കപ്പെെ</w:t>
        <w:br/>
        <w:t>ട്ടത്:</w:t>
        <w:br/>
        <w:t xml:space="preserve">ഗ്രാാമങ്ങളിൽ </w:t>
        <w:br/>
        <w:t xml:space="preserve">നിന്ന് </w:t>
        <w:br/>
        <w:t xml:space="preserve">അസംസ്കൃത </w:t>
        <w:br/>
        <w:t>വസ്തുക്കൾ</w:t>
        <w:br/>
        <w:t>തുറമുഖങ്ങളിലേേ</w:t>
        <w:br/>
        <w:t xml:space="preserve">ക്ക് </w:t>
        <w:br/>
        <w:t>( ബോംബെെ</w:t>
        <w:br/>
        <w:t xml:space="preserve">, </w:t>
        <w:br/>
        <w:t xml:space="preserve">കൽക്കട്ട, </w:t>
        <w:br/>
        <w:t>മദ്രാാസ്)</w:t>
        <w:br/>
        <w:t xml:space="preserve">എത്തിക്കാനും </w:t>
        <w:br/>
        <w:t>ബ്രിിട്ടീഷ് സൈ</w:t>
        <w:br/>
        <w:t>ൈ</w:t>
        <w:br/>
        <w:t>ന്യത്തെെ</w:t>
        <w:br/>
        <w:t xml:space="preserve"> </w:t>
        <w:br/>
        <w:t>വിന്യസിക്കാനും</w:t>
        <w:br/>
        <w:t xml:space="preserve">അനുയോജ്യമായ </w:t>
        <w:br/>
        <w:t xml:space="preserve">രീതിയിലാണ് </w:t>
        <w:br/>
        <w:t xml:space="preserve">പാതകൾ </w:t>
        <w:br/>
        <w:t>രൂപകൽപ്പനചെ</w:t>
        <w:br/>
        <w:t>െ</w:t>
        <w:br/>
        <w:t>യ്തത്.</w:t>
        <w:br/>
        <w:t>വിദേേശ ചരക്കുകൾക്ക് കുറഞ്ഞ ചരക്കുകൂലിയും ഇന്ത്യൻ</w:t>
        <w:br/>
        <w:t xml:space="preserve">ഉത്പന്നങ്ങൾക്ക് </w:t>
        <w:br/>
        <w:t xml:space="preserve">ഉയർന്ന </w:t>
        <w:br/>
        <w:t xml:space="preserve">നിരക്കും </w:t>
        <w:br/>
        <w:t xml:space="preserve">ഈടാക്കി. </w:t>
        <w:br/>
        <w:t>കൃഷിക്ക്</w:t>
        <w:br/>
        <w:t>അത്യന്താപേേ</w:t>
        <w:br/>
        <w:t xml:space="preserve">ക്ഷിതമായ </w:t>
        <w:br/>
        <w:t>ജലസേേ</w:t>
        <w:br/>
        <w:t xml:space="preserve">ചന </w:t>
        <w:br/>
        <w:t>കനാലുകൾ</w:t>
        <w:br/>
        <w:t>നിർമ്മിിക്കാൻ പണം നൽകിയില്ല.</w:t>
        <w:br/>
        <w:t>10. Catastrophic Famines &amp; The 1943 Bengal Famine</w:t>
        <w:br/>
        <w:t>10. കൊടും ക്ഷാാമങ്ങളും 1943-ലെെ</w:t>
        <w:br/>
        <w:t xml:space="preserve"> ബംഗാൾ ക്ഷാാമവും</w:t>
        <w:br/>
        <w:t>Colonial neglect produced recurrent man-made famines claiming</w:t>
        <w:br/>
        <w:t>tens of millions of lives:</w:t>
        <w:br/>
        <w:t>Between 1870 and 1900 , repeated famines swept across</w:t>
        <w:br/>
        <w:t>India, yet grain exports to Britain continued unhindered</w:t>
        <w:br/>
        <w:t>under laissez-faire market doctrine.</w:t>
        <w:br/>
        <w:t>1943 Bengal Famine : Over 3 million citizens  perished</w:t>
        <w:br/>
        <w:t>due to wartime food hoarding, administrative denial</w:t>
        <w:br/>
        <w:t>policies, and diversion of grain to military theaters.</w:t>
        <w:br/>
        <w:t>ബ്രിിട്ടീഷ് ഭരണത്തിലെെ</w:t>
        <w:br/>
        <w:t xml:space="preserve"> അനാസ്ഥ ദശലക്ഷക്കണക്കിന് ആളുകളുടെെ</w:t>
        <w:br/>
        <w:t>മരണത്തിനിടയാക്കിയ വലിയ ക്ഷാമങ്ങൾക്ക് കാരണമായി:</w:t>
        <w:br/>
        <w:t>1870 മുതൽ 1900 വരെെ</w:t>
        <w:br/>
        <w:t>യുള്ള കാലഘട്ടത്തിൽ ഇന്ത്യയിൽ</w:t>
        <w:br/>
        <w:t xml:space="preserve">കൊടും </w:t>
        <w:br/>
        <w:t xml:space="preserve">ക്ഷാമമുണ്ടായപ്പോഴും </w:t>
        <w:br/>
        <w:t>ഭക്ഷ്യധാന്യങ്ങൾ</w:t>
        <w:br/>
        <w:t>നിർദാക്ഷിണ്യംം ബ്രിിട്ടനിലേേ</w:t>
        <w:br/>
        <w:t>ക്ക് കയറ്റുമതി ചെെ</w:t>
        <w:br/>
        <w:t>യ്തു.</w:t>
        <w:br/>
        <w:t>1943-ലെെ</w:t>
        <w:br/>
        <w:t xml:space="preserve"> </w:t>
        <w:br/>
        <w:t xml:space="preserve">ബംഗാൾ </w:t>
        <w:br/>
        <w:t xml:space="preserve">ക്ഷാമം: </w:t>
        <w:br/>
        <w:t>രണ്ടാം</w:t>
        <w:br/>
        <w:t>ലോകമഹായുദ്ധകാലത്ത് സൈ</w:t>
        <w:br/>
        <w:t>ൈ</w:t>
        <w:br/>
        <w:t xml:space="preserve">ന്യത്തിനായി </w:t>
        <w:br/>
        <w:t>ധാന്യങ്ങൾ</w:t>
        <w:br/>
        <w:t>വകമാറ്റിയതിനെെ</w:t>
        <w:br/>
        <w:t>ത്തുടർന്ന് 30 ലക്ഷത്തിലധികം ജനങ്ങൾതെ</w:t>
        <w:br/>
        <w:t>െ</w:t>
        <w:br/>
        <w:t>രുവിൽ പട്ടിണി കിടന്നു മരിച്ചു.</w:t>
        <w:br/>
        <w:t>Calicut University FYUGP · Development Issues in Indian Economy</w:t>
        <w:br/>
        <w:t>Module 1 · Part 2: Colonial Period History</w:t>
        <w:br/>
        <w:t>Page 5 of 10</w:t>
        <w:br/>
      </w:r>
    </w:p>
    <w:p>
      <w:r>
        <w:rPr>
          <w:b/>
        </w:rPr>
        <w:t>--- PAGE 6 ---</w:t>
        <w:br/>
      </w:r>
      <w:r>
        <w:t>📘 DEVELOPMENT ISSUES IN INDIAN ECONOMY · MODULE 1 · PART 2</w:t>
        <w:br/>
        <w:t>Page 6 of 10 ✨ Bilingual Study Guide</w:t>
        <w:br/>
        <w:t>11. Stagnant Legacy at Independence (1947): Empirical Realities</w:t>
        <w:br/>
        <w:t>11. സ്വാാതന്ത്ര്യവേേ</w:t>
        <w:br/>
        <w:t>ളയിലെെ</w:t>
        <w:br/>
        <w:t xml:space="preserve"> (1947) മുരടിച്ച സാമ്പത്തിക പശ്ചാാത്തലം</w:t>
        <w:br/>
        <w:t>Two centuries of colonial exploitation left India in severe economic</w:t>
        <w:br/>
        <w:t>distress:</w:t>
        <w:br/>
        <w:t>Per Capita Growth : Real per capita output growth during</w:t>
        <w:br/>
        <w:t>the first half of the 20th century averaged under 0.5%</w:t>
        <w:br/>
        <w:t>annually .</w:t>
        <w:br/>
        <w:t>Literacy &amp; Life Expectancy : Over 84% of Indians were</w:t>
        <w:br/>
        <w:t>illiterate ; average life expectancy at birth stood at a tragic</w:t>
        <w:br/>
        <w:t>32 years .</w:t>
        <w:br/>
        <w:t>Industrial Backwardness : Basic capital goods industries</w:t>
        <w:br/>
        <w:t>were virtually non-existent; India remained a primary</w:t>
        <w:br/>
        <w:t>agrarian raw-material exporter.</w:t>
        <w:br/>
        <w:t xml:space="preserve">രണ്ട് </w:t>
        <w:br/>
        <w:t>നൂറ്റാണ്ടിലെെ</w:t>
        <w:br/>
        <w:t xml:space="preserve"> </w:t>
        <w:br/>
        <w:t xml:space="preserve">കൊളോണിയൽ </w:t>
        <w:br/>
        <w:t xml:space="preserve">ഭരണം </w:t>
        <w:br/>
        <w:t>ഇന്ത്യയെെ</w:t>
        <w:br/>
        <w:t xml:space="preserve"> </w:t>
        <w:br/>
        <w:t>കടുത്ത</w:t>
        <w:br/>
        <w:t>ദാരിദ്ര്യത്തിലും മുരടിപ്പിലുമാണ് ബാക്കിവെെ</w:t>
        <w:br/>
        <w:t>ച്ചത്:</w:t>
        <w:br/>
        <w:t xml:space="preserve">പ്രതിശീർഷ </w:t>
        <w:br/>
        <w:t xml:space="preserve">വളർച്ച: </w:t>
        <w:br/>
        <w:t xml:space="preserve">ഇരുപതാം </w:t>
        <w:br/>
        <w:t>നൂറ്റാണ്ടിന്റെെ</w:t>
        <w:br/>
        <w:t xml:space="preserve"> </w:t>
        <w:br/>
        <w:t>ആദ്യ</w:t>
        <w:br/>
        <w:t>പകുതിയിൽ ആളോഹരി ഉത്പാദന വളർച്ച പ്രതിവർഷം 0.5</w:t>
        <w:br/>
        <w:t>ശതമാനത്തിൽ താഴെെ</w:t>
        <w:br/>
        <w:t xml:space="preserve"> മാത്രമായിരുന്നു.</w:t>
        <w:br/>
        <w:t>സാക്ഷരതയും ആയുർദൈൈർഘ്യവും: രാജ്യത്തെെ</w:t>
        <w:br/>
        <w:t xml:space="preserve"> </w:t>
        <w:br/>
        <w:t>84%</w:t>
        <w:br/>
        <w:t>ജനങ്ങളും നിരക്ഷരരായിരുന്നുു; ശരാശരി ആയുസ്സ് വെെ</w:t>
        <w:br/>
        <w:t>റും</w:t>
        <w:br/>
        <w:t>32 വയസ്സ് മാത്രമായിരുന്നു.</w:t>
        <w:br/>
        <w:t>വ്യവസായ മുരടിപ്പ്: വൻകിട മൂലധന വ്യവസായങ്ങൾ</w:t>
        <w:br/>
        <w:t>ഒന്നുമില്ലാതിരുന്ന രാജ്യംം വെെ</w:t>
        <w:br/>
        <w:t>റുമൊരു അസംസ്കൃത വസ്തു</w:t>
        <w:br/>
        <w:t>കയറ്റുമതി രാജ്യമായി ചുരുങ്ങി.</w:t>
        <w:br/>
        <w:t>12. Colonial Distortions and the Imperative for Post-1947 Planning</w:t>
        <w:br/>
        <w:t>12. കൊളോണിയൽ തകർച്ചയും സ്വാാതന്ത്ര്യാാനന്തര ആസൂത്രണത്തിന്റെെ</w:t>
        <w:br/>
        <w:t xml:space="preserve"> അനിവാര്യതയും</w:t>
        <w:br/>
        <w:t>Independent India faced monumental structural tasks:</w:t>
        <w:br/>
        <w:t>Rebuilding destroyed agrarian systems through land</w:t>
        <w:br/>
        <w:t>ceiling reforms and abolishing parasitic zamindars.</w:t>
        <w:br/>
        <w:t>Creating domestic heavy machinery, electricity grids, and</w:t>
        <w:br/>
        <w:t>steel plants under the Five-Year Plans to escape</w:t>
        <w:br/>
        <w:t>dependence on Western capital.</w:t>
        <w:br/>
        <w:t>Investing in universal public schools, IITs, and medical</w:t>
        <w:br/>
        <w:t>networks to rebuild decapacitated human resources.</w:t>
        <w:br/>
        <w:t>സ്വതന്ത്ര ഇന്ത്യ നേേ</w:t>
        <w:br/>
        <w:t>രിട്ട ഏറ്റവും വലിയ ചരിത്രപരമായ വെെ</w:t>
        <w:br/>
        <w:t>ല്ലുവിളികൾ:</w:t>
        <w:br/>
        <w:t xml:space="preserve">ജമീന്ദാാരി </w:t>
        <w:br/>
        <w:t xml:space="preserve">സമ്പ്രദായം </w:t>
        <w:br/>
        <w:t xml:space="preserve">റദ്ദാാക്കുകയും </w:t>
        <w:br/>
        <w:t>ഭൂപരിഷ്കരണങ്ങൾ</w:t>
        <w:br/>
        <w:t>നടപ്പിലാക്കി കർഷകർക്ക് ഭൂമിയുടെെ അവകാശം നൽകുകയുംചെ</w:t>
        <w:br/>
        <w:t>െ</w:t>
        <w:br/>
        <w:t>യ്യുക.</w:t>
        <w:br/>
        <w:t>പഞ്ചവത്സര പദ്ധതികളിലൂടെെ സ്വന്തമായി ഉരുക്ക് മില്ലുകളുംവൈ</w:t>
        <w:br/>
        <w:t>ൈ</w:t>
        <w:br/>
        <w:t xml:space="preserve">ദ്യുതി </w:t>
        <w:br/>
        <w:t xml:space="preserve">നിലയങ്ങളും </w:t>
        <w:br/>
        <w:t xml:space="preserve">ആധുനിക </w:t>
        <w:br/>
        <w:t>ഫാക്ടറികളും</w:t>
        <w:br/>
        <w:t>സ്ഥാപിക്കുക.</w:t>
        <w:br/>
        <w:t xml:space="preserve">സൗജന്യ </w:t>
        <w:br/>
        <w:t xml:space="preserve">പൊതുവിദ്യാാലയങ്ങൾ, </w:t>
        <w:br/>
        <w:t>ഐ.ഐ.ടികൾ,</w:t>
        <w:br/>
        <w:t xml:space="preserve">ആശുപത്രിികൾ </w:t>
        <w:br/>
        <w:t xml:space="preserve">എന്നിവ </w:t>
        <w:br/>
        <w:t xml:space="preserve">സ്ഥാപിച്ച് </w:t>
        <w:br/>
        <w:t xml:space="preserve">മാനവ </w:t>
        <w:br/>
        <w:t>വിഭവശേേ</w:t>
        <w:br/>
        <w:t>ഷി</w:t>
        <w:br/>
        <w:t>പുനർനിർമ്മിിക്കുക.</w:t>
        <w:br/>
        <w:t>Calicut University FYUGP · Development Issues in Indian Economy</w:t>
        <w:br/>
        <w:t>Module 1 · Part 2: Colonial Period History</w:t>
        <w:br/>
        <w:t>Page 6 of 10</w:t>
        <w:br/>
      </w:r>
    </w:p>
    <w:p>
      <w:r>
        <w:rPr>
          <w:b/>
        </w:rPr>
        <w:t>--- PAGE 7 ---</w:t>
        <w:br/>
      </w:r>
      <w:r>
        <w:t>📘 DEVELOPMENT ISSUES IN INDIAN ECONOMY · MODULE 1 · PART 2</w:t>
        <w:br/>
        <w:t>Page 7 of 10 ✨ Bilingual Study Guide</w:t>
        <w:br/>
        <w:t>📝 MODEL EXAMINATIONS · SHORT ANSWER Q&amp;A (PART 1)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Explain the mechanism of De-Industrialization in colonial India.</w:t>
        <w:br/>
        <w:t>ചോദ്യംം 1: കൊളോണിയൽ ഇന്ത്യയിലെെ</w:t>
        <w:br/>
        <w:t xml:space="preserve"> വ്യാാവസായിക തകർച്ചയുടെെ (De-Industrialization) പ്രക്രിിയ വ്യക്തമാക്കുക.</w:t>
        <w:br/>
        <w:t>De-industrialization  was the systematic destruction of India's</w:t>
        <w:br/>
        <w:t>traditional urban and rural handicraft industries by cheap, duty-free</w:t>
        <w:br/>
        <w:t>British machine-made textiles without the compensatory creation</w:t>
        <w:br/>
        <w:t>of modern Indian factories. Displaced artisans were forced to</w:t>
        <w:br/>
        <w:t>crowd into subsistence agriculture as landless day laborers.</w:t>
        <w:br/>
        <w:t>ഇന്ത്യയിലെെ</w:t>
        <w:br/>
        <w:t xml:space="preserve"> പരമ്പരാഗത കൈൈ</w:t>
        <w:br/>
        <w:t>ത്തൊഴിലുകൾ ബ്രിിട്ടീഷ് യന്ത്രവൽകൃത</w:t>
        <w:br/>
        <w:t>ഉത്പന്നങ്ങളുടെെ കടന്നുകയറ്റം മൂലം തകരുകയും പകരം പുതിയ</w:t>
        <w:br/>
        <w:t>ഇന്ത്യൻ ഫാക്ടറികൾ വളരാതിരിക്കുകയും ചെെ</w:t>
        <w:br/>
        <w:t>യ്ത പ്രക്രിിയയാണിത്.</w:t>
        <w:br/>
        <w:t xml:space="preserve">തൊഴിൽ </w:t>
        <w:br/>
        <w:t>നഷ്ടപ്പെെ</w:t>
        <w:br/>
        <w:t xml:space="preserve">ട്ട </w:t>
        <w:br/>
        <w:t xml:space="preserve">കരകൗശല </w:t>
        <w:br/>
        <w:t xml:space="preserve">വിദഗ്ദ്ധർ </w:t>
        <w:br/>
        <w:t>ഉപജീവനത്തിനായി</w:t>
        <w:br/>
        <w:t>കൃഷിഭൂമിയിലേേ</w:t>
        <w:br/>
        <w:t>ക്ക് മടങ്ങാൻ നിർബന്ധിിതരായി.</w:t>
        <w:br/>
        <w:t>Q2. What were the Calico Acts and why were they legislated?</w:t>
        <w:br/>
        <w:t>ചോദ്യംം 2: കാലിക്കോ നിയമങ്ങൾ (Calico Acts) എന്നാാൽ എന്ത്? അവ പാസാക്കാനുള്ള കാരണമെെ</w:t>
        <w:br/>
        <w:t>ന്ത്?</w:t>
        <w:br/>
        <w:t>The Calico Acts of 1700 and 1721  were hostile protectionist laws</w:t>
        <w:br/>
        <w:t>passed by the British Parliament banning the import, printing, and</w:t>
        <w:br/>
        <w:t>domestic wearing of Indian cotton fabrics in Britain. They were</w:t>
        <w:br/>
        <w:t>designed to protect infant British textile manufacturers from the</w:t>
        <w:br/>
        <w:t>superior quality and popularity of Indian calicos.</w:t>
        <w:br/>
        <w:t>ഇന്ത്യൻ തുണിത്തരങ്ങളുടെെ ഇറക്കുമതിയും ഉപയോഗവും ഇംഗ്ലണ്ടിൽ</w:t>
        <w:br/>
        <w:t>നിരോധിച്ച് ബ്രിിട്ടീഷ് പാർലമെെന്റ് 1700-ലും 1721-ലും പാസാക്കിയ</w:t>
        <w:br/>
        <w:t xml:space="preserve">നിയമങ്ങളാണിവ. </w:t>
        <w:br/>
        <w:t xml:space="preserve">ഉയർന്ന </w:t>
        <w:br/>
        <w:t xml:space="preserve">ഗുണനിലവാരമുള്ള </w:t>
        <w:br/>
        <w:t>ഇന്ത്യൻ</w:t>
        <w:br/>
        <w:t xml:space="preserve">വസ്ത്രങ്ങളുടെെ </w:t>
        <w:br/>
        <w:t xml:space="preserve">മത്സരത്തിൽ </w:t>
        <w:br/>
        <w:t xml:space="preserve">നിന്ന് </w:t>
        <w:br/>
        <w:t>ഇംഗ്ലണ്ടിലെെ</w:t>
        <w:br/>
        <w:t xml:space="preserve"> </w:t>
        <w:br/>
        <w:t>പ്രാാദേേശിക</w:t>
        <w:br/>
        <w:t>തുണിമില്ലുകളെെ സംരക്ഷിക്കാനാണ് ഈ നിയമങ്ങൾ ഉണ്ടാക്കിയത്.</w:t>
        <w:br/>
        <w:t>Q3. Summarize Dadabhai Naoroji's Drain of Wealth formulation.</w:t>
        <w:br/>
        <w:t>ചോദ്യംം 3: ദാദാഭായ് നവറോജിയുടെെ ചോർച്ചാ സിദ്ധാാന്തത്തിിന്റെെ</w:t>
        <w:br/>
        <w:t xml:space="preserve"> (Drain of Wealth) രത്നച്ചുരുക്കം വ്യക്തമാക്കുക.</w:t>
        <w:br/>
        <w:t>Formulated in "Poverty and Un-British Rule in India" , Naoroji</w:t>
        <w:br/>
        <w:t>showed that a huge portion of India's revenue was drained annually</w:t>
        <w:br/>
        <w:t>to Britain as Home Charges, pensions, and export surpluses</w:t>
        <w:br/>
        <w:t>without any equivalent economic return, stripping India of essential</w:t>
        <w:br/>
        <w:t>capital formation.</w:t>
        <w:br/>
        <w:t xml:space="preserve">ഇന്ത്യൻ </w:t>
        <w:br/>
        <w:t xml:space="preserve">നികുതിപ്പണവും </w:t>
        <w:br/>
        <w:t xml:space="preserve">സാമ്പത്തിക </w:t>
        <w:br/>
        <w:t xml:space="preserve">മിച്ചവും </w:t>
        <w:br/>
        <w:t>ബ്രിിട്ടീഷ്</w:t>
        <w:br/>
        <w:t>ഉദ്യോഗസ്ഥരുടെെ പെ</w:t>
        <w:br/>
        <w:t>െ</w:t>
        <w:br/>
        <w:t xml:space="preserve">ൻഷനായും </w:t>
        <w:br/>
        <w:t xml:space="preserve">ഹോം </w:t>
        <w:br/>
        <w:t>ചാർജ്ജുുകളായും</w:t>
        <w:br/>
        <w:t>ബ്രിിട്ടനിലേേ</w:t>
        <w:br/>
        <w:t xml:space="preserve">ക്ക് </w:t>
        <w:br/>
        <w:t xml:space="preserve">യാതൊരു </w:t>
        <w:br/>
        <w:t>തിരിച്ചുനൽകലുമില്ലാതെെ</w:t>
        <w:br/>
        <w:t>കടത്തിക്കൊണ്ടുപോയ കൊളോണിയൽ കൊള്ളയെെ</w:t>
        <w:br/>
        <w:t>യാണ് ദാദാഭായ്</w:t>
        <w:br/>
        <w:t>നവറോജി ചോർച്ചാ സിദ്ധാന്തത്തിലൂടെെ വ്യക്തമാക്കിയത്.</w:t>
        <w:br/>
        <w:t>Calicut University FYUGP · Development Issues in Indian Economy</w:t>
        <w:br/>
        <w:t>Module 1 · Part 2: Model Q&amp;A (Part 1)</w:t>
        <w:br/>
        <w:t>Page 7 of 10</w:t>
        <w:br/>
      </w:r>
    </w:p>
    <w:p>
      <w:r>
        <w:rPr>
          <w:b/>
        </w:rPr>
        <w:t>--- PAGE 8 ---</w:t>
        <w:br/>
      </w:r>
      <w:r>
        <w:t>📘 DEVELOPMENT ISSUES IN INDIAN ECONOMY · MODULE 1 · PART 2</w:t>
        <w:br/>
        <w:t>Page 8 of 10 ✨ Bilingual Study Guide</w:t>
        <w:br/>
        <w:t>📝 MODEL EXAMINATIONS · SHORT &amp; MEDIUM Q&amp;A (PART 2)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Q4. Contrast the Zamindari System with the Ryotwari System.</w:t>
        <w:br/>
        <w:t>ചോദ്യംം 4: ജമീന്ദാാരി സമ്പ്രദായവും റയത്ത്വാാരി സമ്പ്രദായവും തമ്മിിൽ താരതമ്യംം ചെെ</w:t>
        <w:br/>
        <w:t>യ്യുക.</w:t>
        <w:br/>
        <w:t>Under the Zamindari System (1793) , landlords were recognized</w:t>
        <w:br/>
        <w:t>as land proprietors and remitted fixed revenue to the British while</w:t>
        <w:br/>
        <w:t xml:space="preserve">ruthlessly rack-renting peasants. Under the </w:t>
        <w:br/>
        <w:t>Ryotwari System</w:t>
        <w:br/>
        <w:t>(1820) , the colonial state collected heavy cash revenue directly</w:t>
        <w:br/>
        <w:t>from individual peasant cultivators ( ryots ).</w:t>
        <w:br/>
        <w:t>ജമീന്ദാാരി സമ്പ്രദായത്തിൽ (1793)  ജമീന്ദാാർമാർ ഭൂവുടമകളായി</w:t>
        <w:br/>
        <w:t>മാറുകയും സർക്കാരിലേേ</w:t>
        <w:br/>
        <w:t>ക്ക് നിശ്ചിത നികുതി നൽകി കർഷകരെെ</w:t>
        <w:br/>
        <w:t>ചൂഷണം ചെെ</w:t>
        <w:br/>
        <w:t>യ്യുകയും ചെെ</w:t>
        <w:br/>
        <w:t>യ്തു. എന്നാൽ റയത്ത്വാാരിയിൽ (1820)</w:t>
        <w:br/>
        <w:t>ഇടനിലക്കാരില്ലാതെെ</w:t>
        <w:br/>
        <w:t xml:space="preserve"> സർക്കാർ കർഷകരിൽ നിന്ന് ( റയത്ത്) നേേ</w:t>
        <w:br/>
        <w:t>രിട്ട്</w:t>
        <w:br/>
        <w:t>ഉയർന്ന നികുതി പിരിച്ചെെ</w:t>
        <w:br/>
        <w:t>ടുത്തു.</w:t>
        <w:br/>
        <w:t>Q5. How did the commercialization of agriculture affect Indian food security?</w:t>
        <w:br/>
        <w:t>ചോദ്യംം 5: കാർഷിക വാണിജ്യവൽക്കരണം ഇന്ത്യയുടെെ ഭക്ഷ്യസുരക്ഷയെെ</w:t>
        <w:br/>
        <w:t xml:space="preserve"> ബാധിച്ചത് എങ്ങനെെ</w:t>
        <w:br/>
        <w:t>?</w:t>
        <w:br/>
        <w:t>Peasants were coerced to replace food staples (rice and wheat)</w:t>
        <w:br/>
        <w:t>with commercial export crops ( indigo, opium, cotton, jute ). This</w:t>
        <w:br/>
        <w:t>depleted village food reserves, resulting in astronomical price</w:t>
        <w:br/>
        <w:t>spikes and catastrophic famines, culminating in the 1943 Bengal</w:t>
        <w:br/>
        <w:t>tragedy where millions died.നെ</w:t>
        <w:br/>
        <w:t>െ</w:t>
        <w:br/>
        <w:t xml:space="preserve">ല്ലിനും </w:t>
        <w:br/>
        <w:t xml:space="preserve">ഗോതമ്പിനും </w:t>
        <w:br/>
        <w:t xml:space="preserve">പകരം </w:t>
        <w:br/>
        <w:t xml:space="preserve">വിദേേശ </w:t>
        <w:br/>
        <w:t>വ്യവസായങ്ങൾക്ക്</w:t>
        <w:br/>
        <w:t xml:space="preserve">ആവശ്യമായ </w:t>
        <w:br/>
        <w:t>പരുത്തി, ചണം, നീലം തുടങ്ങിയ നാണ്യവിളകൾ</w:t>
        <w:br/>
        <w:t>കൃഷി ചെെ</w:t>
        <w:br/>
        <w:t>യ്യാാൻ കർഷകർ നിർബന്ധിിതരായി. ഇത് ഗ്രാാമങ്ങളിലെെ</w:t>
        <w:br/>
        <w:t>ഭക്ഷ്യധാന്യ ലഭ്യത ഇല്ലാതാക്കുകയും ദശലക്ഷങ്ങളുടെെ മരണത്തിന്</w:t>
        <w:br/>
        <w:t>കാരണമായ കൊടും ക്ഷാമങ്ങൾക്ക് വഴിവെെ</w:t>
        <w:br/>
        <w:t>ക്കുകയും ചെെ</w:t>
        <w:br/>
        <w:t>യ്തു.</w:t>
        <w:br/>
        <w:t>Q6. What was the strategic purpose behind British railway construction in India?</w:t>
        <w:br/>
        <w:t>ചോദ്യംം 6: ഇന്ത്യയിൽ ബ്രിിട്ടീീഷുകാർ റെെയിൽവേേ</w:t>
        <w:br/>
        <w:t xml:space="preserve"> നിർമ്മിിച്ചതിന് പിന്നിിലെെ</w:t>
        <w:br/>
        <w:t xml:space="preserve"> തന്ത്രപരമായ ലക്ഷ്യംം എന്തായിരുന്നുു?</w:t>
        <w:br/>
        <w:t>Railways were constructed to connect raw-material producing</w:t>
        <w:br/>
        <w:t>interiors directly to export harbors ( Bombay, Calcutta ) to supply</w:t>
        <w:br/>
        <w:t>British mills and quickly mobilize colonial troops to suppress anti-</w:t>
        <w:br/>
        <w:t xml:space="preserve">colonial </w:t>
        <w:br/>
        <w:t xml:space="preserve">resistance, </w:t>
        <w:br/>
        <w:t xml:space="preserve">rather </w:t>
        <w:br/>
        <w:t xml:space="preserve">than </w:t>
        <w:br/>
        <w:t xml:space="preserve">to </w:t>
        <w:br/>
        <w:t xml:space="preserve">foster </w:t>
        <w:br/>
        <w:t xml:space="preserve">native </w:t>
        <w:br/>
        <w:t>Indian</w:t>
        <w:br/>
        <w:t>manufacturing.</w:t>
        <w:br/>
        <w:t xml:space="preserve">ഇന്ത്യൻ </w:t>
        <w:br/>
        <w:t xml:space="preserve">ഗ്രാാമങ്ങളിൽ </w:t>
        <w:br/>
        <w:t xml:space="preserve">നിന്നുള്ള </w:t>
        <w:br/>
        <w:t xml:space="preserve">അസംസ്കൃത </w:t>
        <w:br/>
        <w:t>വസ്തുക്കൾ</w:t>
        <w:br/>
        <w:t>അതിവേേ</w:t>
        <w:br/>
        <w:t xml:space="preserve">ഗം </w:t>
        <w:br/>
        <w:t>തുറമുഖങ്ങളിലേേ</w:t>
        <w:br/>
        <w:t xml:space="preserve">ക്ക് </w:t>
        <w:br/>
        <w:t xml:space="preserve">എത്തിക്കാനും, </w:t>
        <w:br/>
        <w:t>ജനകീയ</w:t>
        <w:br/>
        <w:t>കലാപങ്ങൾ അടിച്ചമർത്താൻ ബ്രിിട്ടീഷ് സൈൈ</w:t>
        <w:br/>
        <w:t>ന്യത്തെെ</w:t>
        <w:br/>
        <w:t xml:space="preserve"> വേേ</w:t>
        <w:br/>
        <w:t>ഗത്തിൽ</w:t>
        <w:br/>
        <w:t>വിന്യസിക്കാനുമാണ് റെ</w:t>
        <w:br/>
        <w:t>െയിൽവേേ</w:t>
        <w:br/>
        <w:t xml:space="preserve"> </w:t>
        <w:br/>
        <w:t xml:space="preserve">നിർമ്മിിച്ചത്; </w:t>
        <w:br/>
        <w:t>അല്ലാതെെ</w:t>
        <w:br/>
        <w:t xml:space="preserve"> </w:t>
        <w:br/>
        <w:t>ഇന്ത്യൻ</w:t>
        <w:br/>
        <w:t>വ്യവസായങ്ങളുടെെ വളർച്ചയ്ക്കായിരുന്നില്ല.</w:t>
        <w:br/>
        <w:t>Calicut University FYUGP · Development Issues in Indian Economy</w:t>
        <w:br/>
        <w:t>Module 1 · Part 2: Model Q&amp;A (Part 2)</w:t>
        <w:br/>
        <w:t>Page 8 of 10</w:t>
        <w:br/>
      </w:r>
    </w:p>
    <w:p>
      <w:r>
        <w:rPr>
          <w:b/>
        </w:rPr>
        <w:t>--- PAGE 9 ---</w:t>
        <w:br/>
      </w:r>
      <w:r>
        <w:t>📘 DEVELOPMENT ISSUES IN INDIAN ECONOMY · MODULE 1 · PART 2</w:t>
        <w:br/>
        <w:t>Page 9 of 10 ✨ Bilingual Study Guide</w:t>
        <w:br/>
        <w:t>🎓 COMPREHENSIVE ESSAY ANALYSIS &amp; AUTHENTIC MCQS</w:t>
        <w:br/>
        <w:t>Essay Evaluation: Mechanisms of Colonial Exploitation in India &amp; MCQs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"Critically examine the economic impact of British rule on Indian agriculture, industry, and national wealth."</w:t>
        <w:br/>
        <w:t>പ്രബന്ധംം: "ഇന്ത്യൻ കൃഷി, വ്യവസായം, ദേേശീയ സമ്പത്ത് എന്നിിവയിൽ ബ്രിിട്ടീീഷ് ഭരണം ഉണ്ടാാക്കിയ ആഘാതങ്ങൾ</w:t>
        <w:br/>
        <w:t>വിമർശനാത്മകമായി വിലയിരുത്തുക."</w:t>
        <w:br/>
        <w:t>British colonial exploitation altered India's economic fabric through</w:t>
        <w:br/>
        <w:t>three synchronized mechanisms: (1) De-industrialization  crushed</w:t>
        <w:br/>
        <w:t>artisanal textile production, driving millions back to land; (2)</w:t>
        <w:br/>
        <w:t>Oppressive Land Revenue Systems  (Zamindari, Ryotwari)</w:t>
        <w:br/>
        <w:t xml:space="preserve">impoverished </w:t>
        <w:br/>
        <w:t xml:space="preserve">the </w:t>
        <w:br/>
        <w:t xml:space="preserve">peasantry </w:t>
        <w:br/>
        <w:t xml:space="preserve">and </w:t>
        <w:br/>
        <w:t xml:space="preserve">fostered </w:t>
        <w:br/>
        <w:t>moneylender</w:t>
        <w:br/>
        <w:t>exploitation; (3) Drain of Wealth  siphoned off national savings to</w:t>
        <w:br/>
        <w:t>Britain through Home Charges and unrequited exports.</w:t>
        <w:br/>
        <w:t>Consequently, in 1947, India inherited a stagnant economy with less</w:t>
        <w:br/>
        <w:t>than 0.5% per capita growth, 16% literacy, chronic food insecurity,</w:t>
        <w:br/>
        <w:t>and a devastated manufacturing base.</w:t>
        <w:br/>
        <w:t xml:space="preserve">ബ്രിിട്ടീഷ് </w:t>
        <w:br/>
        <w:t xml:space="preserve">ഭരണം </w:t>
        <w:br/>
        <w:t xml:space="preserve">മൂന്ന് </w:t>
        <w:br/>
        <w:t xml:space="preserve">പ്രധാന </w:t>
        <w:br/>
        <w:t xml:space="preserve">വഴികളിലൂടെെയാണ് </w:t>
        <w:br/>
        <w:t>ഇന്ത്യയെെ</w:t>
        <w:br/>
        <w:t xml:space="preserve">സാമ്പത്തികമായി </w:t>
        <w:br/>
        <w:t xml:space="preserve">തകർത്തത്: </w:t>
        <w:br/>
        <w:t xml:space="preserve">(1) </w:t>
        <w:br/>
        <w:t xml:space="preserve">വ്യാാവസായിക </w:t>
        <w:br/>
        <w:t>തകർച്ച</w:t>
        <w:br/>
        <w:t>പരമ്പരാഗത തുണി വ്യവസായത്തെെ</w:t>
        <w:br/>
        <w:t xml:space="preserve"> ഇല്ലാതാക്കി ദശലക്ഷങ്ങളെെ</w:t>
        <w:br/>
        <w:t>കൃഷിഭൂമിയിലേേ</w:t>
        <w:br/>
        <w:t xml:space="preserve">ക്ക് </w:t>
        <w:br/>
        <w:t xml:space="preserve">തള്ളിവിട്ടു; </w:t>
        <w:br/>
        <w:t xml:space="preserve">(2) </w:t>
        <w:br/>
        <w:t xml:space="preserve">ക്രൂൂരമായ </w:t>
        <w:br/>
        <w:t>ഭൂനികുതി</w:t>
        <w:br/>
        <w:t xml:space="preserve">വ്യവസ്ഥകൾ </w:t>
        <w:br/>
        <w:t xml:space="preserve">(ജമീന്ദാാരി, </w:t>
        <w:br/>
        <w:t xml:space="preserve">റയത്ത്വാാരി) </w:t>
        <w:br/>
        <w:t xml:space="preserve">കർഷകരെെ </w:t>
        <w:br/>
        <w:t>കൊടിയ</w:t>
        <w:br/>
        <w:t>കടക്കെെ</w:t>
        <w:br/>
        <w:t xml:space="preserve">ണിയിലാക്കി; </w:t>
        <w:br/>
        <w:t xml:space="preserve">(3) </w:t>
        <w:br/>
        <w:t>സമ്പത്തിന്റെെ</w:t>
        <w:br/>
        <w:t xml:space="preserve"> </w:t>
        <w:br/>
        <w:t xml:space="preserve">ചോർച്ച </w:t>
        <w:br/>
        <w:t>ഇന്ത്യയുടെെ</w:t>
        <w:br/>
        <w:t>മൂലധനത്തെെ</w:t>
        <w:br/>
        <w:t xml:space="preserve">യും </w:t>
        <w:br/>
        <w:t>നികുതിപ്പണത്തെെ</w:t>
        <w:br/>
        <w:t xml:space="preserve">യും </w:t>
        <w:br/>
        <w:t>ലണ്ടനിലേേ</w:t>
        <w:br/>
        <w:t>ക്ക്</w:t>
        <w:br/>
        <w:t>കടത്തിക്കൊണ്ടുപോയി.</w:t>
        <w:br/>
        <w:t>ഇതിന്റെെ</w:t>
        <w:br/>
        <w:t xml:space="preserve"> ഫലമായി 1947-ൽ സ്വാാതന്ത്ര്യംം ലഭിക്കുമ്പോൾ ഇന്ത്യ 0.5% ൽ</w:t>
        <w:br/>
        <w:t>താഴെെ മാത്രംം പ്രതിശീർഷ വളർച്ചയും, 16% സാക്ഷരതയും, കൊടും</w:t>
        <w:br/>
        <w:t>ഭക്ഷ്യക്ഷാമവുമുള്ള ലോകത്തെെ</w:t>
        <w:br/>
        <w:t xml:space="preserve"> ഏറ്റവും ദരിദ്ര രാജ്യങ്ങളിൽ ഒന്നായി</w:t>
        <w:br/>
        <w:t>മാറി.</w:t>
        <w:br/>
        <w:t>Curriculum Multiple Choice Questions (Authentic Evaluation)</w:t>
        <w:br/>
        <w:t>പാഠ്യപദ്ധതിയിലെെ</w:t>
        <w:br/>
        <w:t xml:space="preserve"> മൾട്ടിിപ്പിിൾ ചോയ്സ് ചോദ്യങ്ങൾ (MCQs)</w:t>
        <w:br/>
        <w:t>1. The "Drain of Wealth" theory was systematically formulated by: A) Mahatma Gandhi | B) Dadabhai Naoroji | C) B.R. Ambedkar | D) Jawaharlal</w:t>
        <w:br/>
        <w:t>Nehru</w:t>
        <w:br/>
        <w:t>ഉത്തരം: B) ദാദാഭായ് നവറോജി</w:t>
        <w:br/>
        <w:t>2. The Permanent Settlement (Zamindari System) was introduced in Bengal in 1793 by: A) Lord Dalhousie | B) Lord Cornwallis | C) Thomas Munro | D)</w:t>
        <w:br/>
        <w:t>Warren Hastings</w:t>
        <w:br/>
        <w:t>ഉത്തരം: B) കോൺവാലിസ് പ്രഭു (1793)</w:t>
        <w:br/>
        <w:t>3. The Calico Acts passed in 1700 and 1721 in Britain aimed to: A) Promote Indian imports | B) Ban the use of Indian printed calicos to protect British</w:t>
        <w:br/>
        <w:t>textile mills | C) Subsidize weavers | D) Lower ship freight</w:t>
        <w:br/>
        <w:t>ഉത്തരം: B) ഇന്ത്യൻ തുണിത്തരങ്ങൾ നിരോധിച്ച് ബ്രിിട്ടീീഷ് മില്ലുകളെെ സംരക്ഷിിക്കാൻ</w:t>
        <w:br/>
        <w:t>4. In colonial India, "De-industrialization" primarily resulted in: A) Rapid factory expansion | B) Destruction of traditional handicrafts and forced</w:t>
        <w:br/>
        <w:t>ruralization | C) Rising factory wages | D) Urbanization boom</w:t>
        <w:br/>
        <w:t>ഉത്തരം: B) പരമ്പരാഗത കൈൈ</w:t>
        <w:br/>
        <w:t>ത്തൊഴിലുകളുടെെ തകർച്ചയും ഗ്രാാമീണവൽക്കരണവും</w:t>
        <w:br/>
        <w:t>5. At the time of Indian independence in 1947, the national literacy rate was approximately: A) 50% | B) 16% | C) 35% | D) 74%</w:t>
        <w:br/>
        <w:t>ഉത്തരം: B) ഏകദേേശം 16% മാത്രമായിരുന്നുു</w:t>
        <w:br/>
        <w:t>Calicut University FYUGP · Development Issues in Indian Economy</w:t>
        <w:br/>
        <w:t>Module 1 · Part 2: Essay &amp; MCQs</w:t>
        <w:br/>
        <w:t>Page 9 of 10</w:t>
        <w:br/>
      </w:r>
    </w:p>
    <w:p>
      <w:r>
        <w:rPr>
          <w:b/>
        </w:rPr>
        <w:t>--- PAGE 10 ---</w:t>
        <w:br/>
      </w:r>
      <w:r>
        <w:t>📘 DEVELOPMENT ISSUES IN INDIAN ECONOMY · MODULE 1 · PART 2</w:t>
        <w:br/>
        <w:t>Page 10 of 10 ✨ High-Yield Revision</w:t>
        <w:br/>
        <w:t>⚡ HIGH-YIELD SYNTHESIS · KNOCK YOUR BRAIN</w:t>
        <w:br/>
        <w:t>20 Very Important Knock Your Brain Points on Colonial Period History</w:t>
        <w:br/>
        <w:t>കൊളോണിയൽ കാലഘട്ടം: ഏറ്റവും പ്രധാനപ്പെെ</w:t>
        <w:br/>
        <w:t>ട്ട 20 പരീക്ഷാാ പോയിന്റുകൾ</w:t>
        <w:br/>
        <w:t>💡 VILLAGE AUTONOMY</w:t>
        <w:br/>
        <w:t>Pre-Colonial Balance</w:t>
        <w:br/>
        <w:t>ഗ്രാാമീണ സ്വയംപര്യാാപ്തത</w:t>
        <w:br/>
        <w:t>Synergy between agrarian farming and hereditary artisan manufacturing</w:t>
        <w:br/>
        <w:t>guilds.</w:t>
        <w:br/>
        <w:t>കൃഷിയും ഗ്രാാമീണ കൈൈ</w:t>
        <w:br/>
        <w:t>ത്തൊഴിലുകളും ഇഴചേേ</w:t>
        <w:br/>
        <w:t>ർന്ന സ്വയംപര്യാാപ്ത</w:t>
        <w:br/>
        <w:t>സാമ്പത്തിക ഘടന.</w:t>
        <w:br/>
        <w:t>🚫 PROTECTIONIST BAN</w:t>
        <w:br/>
        <w:t>Calico Acts of 1700 &amp; 1721</w:t>
        <w:br/>
        <w:t>കാലിക്കോ നിയമങ്ങൾ</w:t>
        <w:br/>
        <w:t>British statutes banning Indian printed fabrics to protect Lancashire mills.</w:t>
        <w:br/>
        <w:t>ഇന്ത്യൻ വസ്ത്രങ്ങളുടെെ ഇറക്കുമതി നിരോധിച്ച് ബ്രിിട്ടീഷ് മില്ലുകളെെ സംരക്ഷിച്ച</w:t>
        <w:br/>
        <w:t>നിയമങ്ങൾ.</w:t>
        <w:br/>
        <w:t>📖 LANDMARK BOOK</w:t>
        <w:br/>
        <w:t>Dadabhai Naoroji (1901)</w:t>
        <w:br/>
        <w:t>ദാദാഭായ് നവറോജി</w:t>
        <w:br/>
        <w:t>Authored "Poverty and Un-British Rule in India", exposing imperial economic</w:t>
        <w:br/>
        <w:t>drain.</w:t>
        <w:br/>
        <w:t>ബ്രിിട്ടീഷ് ചൂഷണം തുറന്നുകാട്ടിയ ചരിത്രപ്രസിദ്ധമായ ഗ്രന്ഥത്തിന്റെെ</w:t>
        <w:br/>
        <w:t xml:space="preserve"> കർത്താവ്.</w:t>
        <w:br/>
        <w:t>💸 UNILATERAL FLOW</w:t>
        <w:br/>
        <w:t>Drain of Wealth</w:t>
        <w:br/>
        <w:t>സമ്പത്തിിന്റെെ</w:t>
        <w:br/>
        <w:t xml:space="preserve"> ചോർച്ച</w:t>
        <w:br/>
        <w:t>Outflow of Home Charges, official pensions, and debt interest without</w:t>
        <w:br/>
        <w:t>economic return.</w:t>
        <w:br/>
        <w:t>ഇന്ത്യൻ നികുതിപ്പണം ഒരു പ്രതിഫലവുമില്ലാാതെെ</w:t>
        <w:br/>
        <w:t xml:space="preserve"> ബ്രിിട്ടനിലേേ</w:t>
        <w:br/>
        <w:t>ക്ക്</w:t>
        <w:br/>
        <w:t>കടത്തിക്കൊണ്ടുുപോയ അവസ്ഥ.</w:t>
        <w:br/>
        <w:t>🏭 GUILD RUIN</w:t>
        <w:br/>
        <w:t>De-Industrialization</w:t>
        <w:br/>
        <w:t>വ്യാാവസായിക തകർച്ച</w:t>
        <w:br/>
        <w:t>Annihilation of artisanal spinning and weaving without replacement</w:t>
        <w:br/>
        <w:t>factories.</w:t>
        <w:br/>
        <w:t>പരമ്പരാഗത വ്യവസായങ്ങൾ തകരുകയും പകരം ഫാക്ടറികൾ</w:t>
        <w:br/>
        <w:t>വരാതിരിക്കുകയും ചെെ</w:t>
        <w:br/>
        <w:t>യ്ത പ്രക്രിിയ.</w:t>
        <w:br/>
        <w:t>🌾 AGRARIAN CODE</w:t>
        <w:br/>
        <w:t>Zamindari System (1793)</w:t>
        <w:br/>
        <w:t>ജമീന്ദാാരി വ്യവസ്ഥ</w:t>
        <w:br/>
        <w:t>Lord Cornwallis created parasitic landlords extracting rack-rents from</w:t>
        <w:br/>
        <w:t>tenant cultivators.</w:t>
        <w:br/>
        <w:t>1793-ൽ കോൺവാലിസ് പ്രഭു കർഷകരെെ ചൂഷണം ചെെ</w:t>
        <w:br/>
        <w:t>യ്യാാൻ ജമീന്ദാാർമാർക്ക്</w:t>
        <w:br/>
        <w:t>അധികാരം നൽകി.</w:t>
        <w:br/>
        <w:t>📐 DIRECT ASSESSMENT</w:t>
        <w:br/>
        <w:t>Ryotwari System (1820)</w:t>
        <w:br/>
        <w:t>റയത്ത്വാാരി സമ്പ്രദായം</w:t>
        <w:br/>
        <w:t>Munro's model fixing heavy cash taxes directly on peasant cultivators in</w:t>
        <w:br/>
        <w:t>Madras and Bombay.</w:t>
        <w:br/>
        <w:t>തോമസ് മൺറോ കർഷകരിൽ നിന്ന് നേേ</w:t>
        <w:br/>
        <w:t>രിട്ട് ഉയർന്ന പണനികുതി പിരിച്ചെെ</w:t>
        <w:br/>
        <w:t>ടുത്ത</w:t>
        <w:br/>
        <w:t>സമ്പ്രദായം.</w:t>
        <w:br/>
        <w:t>🏘️ VILLAGE ESTATE</w:t>
        <w:br/>
        <w:t>Mahalwari System (1822)</w:t>
        <w:br/>
        <w:t>മഹൽവാരി സമ്പ്രദായം</w:t>
        <w:br/>
        <w:t>Collective village liability for land revenue in Punjab, NWFP, and Central India.</w:t>
        <w:br/>
        <w:t>ഗ്രാാമങ്ങൾ സംയുക്തമായി സർക്കാരിലേേ</w:t>
        <w:br/>
        <w:t>ക്ക് നികുതി നൽകാൻ ബാധ്യസ്ഥരായ</w:t>
        <w:br/>
        <w:t>രീതി.</w:t>
        <w:br/>
        <w:t>🌱 CASH EXTRACTION</w:t>
        <w:br/>
        <w:t>Commercialized Agriculture</w:t>
        <w:br/>
        <w:t>കാർഷിക വാണിജ്യവൽക്കരണം</w:t>
        <w:br/>
        <w:t>Forced substitution of food staples with indigo, cotton, opium, and jute for</w:t>
        <w:br/>
        <w:t>export.</w:t>
        <w:br/>
        <w:t>ഭക്ഷ്യധാന്യങ്ങൾക്ക് പകരം നീലവും പരുത്തിയും കൃഷി ചെെ</w:t>
        <w:br/>
        <w:t>യ്യാാൻ കർഷകരെെ</w:t>
        <w:br/>
        <w:t>നിർബന്ധിിച്ചു.</w:t>
        <w:br/>
        <w:t>💀 FOOD INSECURITY</w:t>
        <w:br/>
        <w:t>Famine Vulnerability</w:t>
        <w:br/>
        <w:t>ഭക്ഷ്യസുരക്ഷാ തകർച്ച</w:t>
        <w:br/>
        <w:t>Depleted village grain reserves turned weather fluctuations into lethal</w:t>
        <w:br/>
        <w:t>starvation waves.</w:t>
        <w:br/>
        <w:t>ഭക്ഷ്യധാന്യ ശേേ</w:t>
        <w:br/>
        <w:t>ഖരം ഇല്ലാാതായതോടെെ വരൾച്ചകൾ വലിയ പട്ടിണി</w:t>
        <w:br/>
        <w:t>മരണങ്ങളായി മാറി.</w:t>
        <w:br/>
        <w:t>🚂 STRATEGIC RAILS</w:t>
        <w:br/>
        <w:t>1853 Extractive Railwaysറെ</w:t>
        <w:br/>
        <w:t>െയിൽവേേ</w:t>
        <w:br/>
        <w:t>യുടെെ ചൂഷണം</w:t>
        <w:br/>
        <w:t>Lines linked interior raw materials to export harbors and transported troops.</w:t>
        <w:br/>
        <w:t>അസംസ്കൃത വസ്തുക്കൾ തുറമുഖങ്ങളിലെെ</w:t>
        <w:br/>
        <w:t>ത്തിക്കാനും സൈൈ</w:t>
        <w:br/>
        <w:t>ന്യത്തെെ</w:t>
        <w:br/>
        <w:t>വിന്യസിക്കാനും നിർമ്മിിച്ചു.</w:t>
        <w:br/>
        <w:t>☠️ WARTIME TRAGEDY</w:t>
        <w:br/>
        <w:t>1943 Bengal Famine</w:t>
        <w:br/>
        <w:t>1943-ലെെ</w:t>
        <w:br/>
        <w:t xml:space="preserve"> ബംഗാൾ ക്ഷാമം</w:t>
        <w:br/>
        <w:t>Over 3 million perished due to food diversions, inflation, and administrative</w:t>
        <w:br/>
        <w:t>neglect.</w:t>
        <w:br/>
        <w:t>യുദ്ധകാലത്ത് ധാന്യങ്ങൾ മാറ്റിിയതിനെെ</w:t>
        <w:br/>
        <w:t>ത്തുടർന്ന് 30 ലക്ഷത്തിലധികം ജനങ്ങൾ</w:t>
        <w:br/>
        <w:t>പട്ടിണിയിൽ മരിച്ചു.</w:t>
        <w:br/>
        <w:t>💰 USURIOUS TRAP</w:t>
        <w:br/>
        <w:t>Moneylender Hegemony</w:t>
        <w:br/>
        <w:t>പണമിടപാടുകാരുടെെ കടക്കെെ</w:t>
        <w:br/>
        <w:t>ണി</w:t>
        <w:br/>
        <w:t>Strict cash revenue drove peasants into mortgages, expropriating ancestral</w:t>
        <w:br/>
        <w:t>plots.</w:t>
        <w:br/>
        <w:t>നികുതി നൽകാൻ കടമെെടുത്ത കർഷകരുടെെ ഭൂമി പണമിടപാടുകാർ</w:t>
        <w:br/>
        <w:t>പിടിച്ചെെ</w:t>
        <w:br/>
        <w:t>ടുത്തു.</w:t>
        <w:br/>
        <w:t>👥 LANDLESS CLASS</w:t>
        <w:br/>
        <w:t>Agricultural Laborers</w:t>
        <w:br/>
        <w:t>ഭൂരഹിത കർഷകത്തൊഴിലാളികൾ</w:t>
        <w:br/>
        <w:t>Dispossessed peasantry formed a vast, impoverished rural wage-labor</w:t>
        <w:br/>
        <w:t>reserve.</w:t>
        <w:br/>
        <w:t>ഭൂമി നഷ്ടപ്പെെ</w:t>
        <w:br/>
        <w:t>ട്ട കർഷകർ ദിവസക്കൂലിക്ക് പണിയെെ</w:t>
        <w:br/>
        <w:t>ടുക്കുന്ന തൊഴിലാളികളായി</w:t>
        <w:br/>
        <w:t>മാറി.</w:t>
        <w:br/>
        <w:t>📉 HALF-CENTURY SLUMP</w:t>
        <w:br/>
        <w:t>0.5% Per Capita Rate</w:t>
        <w:br/>
        <w:t>0.5% ആളോഹരി വളർച്ച</w:t>
        <w:br/>
        <w:t>Real output per capita grew below 0.5% per annum during the late colonial</w:t>
        <w:br/>
        <w:t>period.</w:t>
        <w:br/>
        <w:t>കൊളോണിയൽ കാലത്ത് വാർഷിക ആളോഹരി വളർച്ച 0.5 ശതമാനത്തിൽ</w:t>
        <w:br/>
        <w:t>താഴെെ മാത്രമായിരുന്നു.</w:t>
        <w:br/>
        <w:t>🏥 LONGEVITY DEFICIT</w:t>
        <w:br/>
        <w:t>32-Year Life Expectancy</w:t>
        <w:br/>
        <w:t>32 വയസ്സ് ആയുർദൈൈർഘ്യംം</w:t>
        <w:br/>
        <w:t>Average lifespan at birth in 1947 mirrored profound healthcare and nutrition</w:t>
        <w:br/>
        <w:t>deprivation.</w:t>
        <w:br/>
        <w:t>1947-ൽ ശരാശരി ആയുസ്സ് വെെ</w:t>
        <w:br/>
        <w:t>റും 32 വയസ്സാായിരുന്നു; ചികിത്സാാ സൗകര്യങ്ങൾ</w:t>
        <w:br/>
        <w:t>ഇല്ലാായിരുന്നു.</w:t>
        <w:br/>
        <w:t>📚 EDUCATIONAL DARKNESS</w:t>
        <w:br/>
        <w:t>16% Literacy Baseline</w:t>
        <w:br/>
        <w:t>16% സാക്ഷരതാ നിരക്ക്</w:t>
        <w:br/>
        <w:t>Over 84% of the population was illiterate at independence due to zero state</w:t>
        <w:br/>
        <w:t>outlays.</w:t>
        <w:br/>
        <w:t>വിദ്യാാഭ്യാാസത്തിൽ നിക്ഷേേ</w:t>
        <w:br/>
        <w:t>പമില്ലാാതിരുന്നതിനാൽ 84% ജനങ്ങളും</w:t>
        <w:br/>
        <w:t>നിരക്ഷരരായിരുന്നു.</w:t>
        <w:br/>
        <w:t>⚖️ TARIFF INEQUALITY</w:t>
        <w:br/>
        <w:t>One-Way Free Trade</w:t>
        <w:br/>
        <w:t>ഏകപക്ഷീയ വ്യാാപാര നയം</w:t>
        <w:br/>
        <w:t>British goods entered India duty-free, while Indian exports faced severe</w:t>
        <w:br/>
        <w:t>tariffs.</w:t>
        <w:br/>
        <w:t>ബ്രിിട്ടീഷ് ഉത്പന്നങ്ങൾക്ക് സൗജന്യ പ്രവേേ</w:t>
        <w:br/>
        <w:t>ശനവും ഇന്ത്യൻ ഉത്പന്നങ്ങൾക്ക്</w:t>
        <w:br/>
        <w:t>ഉയർന്ന നികുതിയും.</w:t>
        <w:br/>
        <w:t>🌾 AGRARIAN NEGLECT</w:t>
        <w:br/>
        <w:t>Irrigation Starvation</w:t>
        <w:br/>
        <w:t>ജലസേേ</w:t>
        <w:br/>
        <w:t>ചന അവഗണന</w:t>
        <w:br/>
        <w:t>Canals and agricultural science were neglected while billions were diverted</w:t>
        <w:br/>
        <w:t>to imperial wars.</w:t>
        <w:br/>
        <w:t>കൃഷിക്ക് ആവശ്യമായ കനാലുകൾ നിർമ്മിിക്കാതെെ</w:t>
        <w:br/>
        <w:t xml:space="preserve"> പണം വിദേേശ</w:t>
        <w:br/>
        <w:t>യുദ്ധങ്ങൾക്കായി പാഴാക്കി.</w:t>
        <w:br/>
        <w:t>🌟 HISTORICAL LESSON</w:t>
        <w:br/>
        <w:t>Sovereignty &amp; Planning</w:t>
        <w:br/>
        <w:t>സ്വാാശ്രയത്വത്തിിന്റെെ</w:t>
        <w:br/>
        <w:t xml:space="preserve"> അനിവാര്യത</w:t>
        <w:br/>
        <w:t>Colonial exploitation necessitated state-led planned industrialization after</w:t>
        <w:br/>
        <w:t>1947.</w:t>
        <w:br/>
        <w:t>കൊളോണിയൽ തകർച്ചയിൽ നിന്ന് കരകയറാൻ സ്വാാതന്ത്ര്യാാനന്തര ഇന്ത്യ</w:t>
        <w:br/>
        <w:t>ആസൂത്രണം സ്വീീകരിച്ചു.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