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4E3B"/>
          <w:sz w:val="28"/>
        </w:rPr>
        <w:t>MODULE 3 · PART 1: Income &amp; Wealth Inequality in India: Causes, Measurement &amp; Dynamics</w:t>
        <w:br/>
      </w:r>
      <w:r>
        <w:rPr>
          <w:b/>
          <w:color w:val="047857"/>
          <w:sz w:val="24"/>
        </w:rPr>
        <w:t>മൊഡ്യൂൾ 3 · ഭാഗം 1: വരുമാന-സമ്പത്ത് അസമത്വം: കാരണങ്ങൾ, അളവുകൾ, പ്രവണതകൾ</w:t>
        <w:br/>
      </w:r>
    </w:p>
    <w:p>
      <w:r>
        <w:rPr>
          <w:b/>
        </w:rPr>
        <w:t>--- PAGE 1 ---</w:t>
        <w:br/>
      </w:r>
      <w:r>
        <w:t>📘 DEVELOPMENT ISSUES IN INDIAN ECONOMY · MODULE 3 · INEQUALITY</w:t>
        <w:br/>
        <w:t>Page 1 of 10 ✨ Bilingual Study Guide</w:t>
        <w:br/>
        <w:t>🎓 CALICUT UNIVERSITY FYUGP · MODULE 3 · DISTRIBUTIONAL DYNAMICS</w:t>
        <w:br/>
        <w:t>MODULE 3 · PART 1: Income &amp; Wealth Inequality in India: Causes, Measurement &amp; Dynamics</w:t>
        <w:br/>
        <w:t>മൊഡ്യൂൾ 3 · ഭാഗം 1: വരുമാന-സമ്പത്ത് അസമത്വംം: കാരണങ്ങൾ, അളവുകൾ, പ്രവണതകൾ</w:t>
        <w:br/>
        <w:t>1. Concept &amp; Dimensions of Economic Inequality: Income vs Wealth</w:t>
        <w:br/>
        <w:t>1. സാമ്പത്തിക അസമത്വംം: ആശയങ്ങളും തലങ്ങളും (വരുമാനവും സമ്പത്തും)</w:t>
        <w:br/>
        <w:t>In macroeconomic theory, Economic Inequality  refers to the</w:t>
        <w:br/>
        <w:t>skewed, uneven dispersion of financial resources, economic</w:t>
        <w:br/>
        <w:t>assets, and opportunities across individuals and social groups</w:t>
        <w:br/>
        <w:t>within a nation.</w:t>
        <w:br/>
        <w:t>Economists separate two interconnected dimensions:</w:t>
        <w:br/>
        <w:t>Income Inequality : Disparity in the regular flow of</w:t>
        <w:br/>
        <w:t>monetary earnings (wages, salaries, corporate profits,</w:t>
        <w:br/>
        <w:t>agricultural rent) received over an accounting year.</w:t>
        <w:br/>
        <w:t>Wealth Inequality : Disparity in the accumulated stock of</w:t>
        <w:br/>
        <w:t>physical and financial assets (land, urban real estate,</w:t>
        <w:br/>
        <w:t xml:space="preserve">corporate </w:t>
        <w:br/>
        <w:t xml:space="preserve">equity, </w:t>
        <w:br/>
        <w:t xml:space="preserve">bank </w:t>
        <w:br/>
        <w:t xml:space="preserve">savings, </w:t>
        <w:br/>
        <w:t xml:space="preserve">gold) </w:t>
        <w:br/>
        <w:t xml:space="preserve">built </w:t>
        <w:br/>
        <w:t>over</w:t>
        <w:br/>
        <w:t>generations. In India, wealth inequality is vastly more</w:t>
        <w:br/>
        <w:t>concentrated than income inequality.</w:t>
        <w:br/>
        <w:t xml:space="preserve">ഒരു </w:t>
        <w:br/>
        <w:t>രാജ്യത്തെെ</w:t>
        <w:br/>
        <w:t xml:space="preserve"> </w:t>
        <w:br/>
        <w:t xml:space="preserve">ജനങ്ങൾക്കിടയിൽ </w:t>
        <w:br/>
        <w:t xml:space="preserve">സാമ്പത്തിക </w:t>
        <w:br/>
        <w:t>വിഭവങ്ങളും</w:t>
        <w:br/>
        <w:t>അവസരങ്ങളും തുല്യമായി വീതിക്കപ്പെെ</w:t>
        <w:br/>
        <w:t>ടാതെെ</w:t>
        <w:br/>
        <w:t xml:space="preserve"> ചിലരിലേേ</w:t>
        <w:br/>
        <w:t>ക്ക് മാത്രംംകേ</w:t>
        <w:br/>
        <w:t>േ</w:t>
        <w:br/>
        <w:t>ന്ദ്രീീകരിക്കപ്പെെ</w:t>
        <w:br/>
        <w:t>ടുന്ന അവസ്ഥയെെ</w:t>
        <w:br/>
        <w:t>യാണ് സാമ്പത്തിക അസമത്വംം</w:t>
        <w:br/>
        <w:t>(Economic Inequality)  എന്ന് വിളിക്കുന്നത്.</w:t>
        <w:br/>
        <w:t>ഇതിനെെ</w:t>
        <w:br/>
        <w:t xml:space="preserve"> രണ്ട് പ്രധാന തലങ്ങളായി തിരിക്കുന്നു:</w:t>
        <w:br/>
        <w:t xml:space="preserve">വരുമാന </w:t>
        <w:br/>
        <w:t xml:space="preserve">അസമത്വംം </w:t>
        <w:br/>
        <w:t xml:space="preserve">(Income </w:t>
        <w:br/>
        <w:t xml:space="preserve">Inequality) : </w:t>
        <w:br/>
        <w:t>ഒരു</w:t>
        <w:br/>
        <w:t>സാമ്പത്തിക വർഷത്തിൽ ആളുകൾക്ക് ലഭിക്കുന്ന വേേ</w:t>
        <w:br/>
        <w:t>തനം,</w:t>
        <w:br/>
        <w:t>ലാഭം, പാട്ടം തുടങ്ങിയ വരുമാനത്തിലുണ്ടാാകുന്ന വിടവാണിത്.</w:t>
        <w:br/>
        <w:t>സമ്പത്തിലെെ</w:t>
        <w:br/>
        <w:t xml:space="preserve"> </w:t>
        <w:br/>
        <w:t xml:space="preserve">അസമത്വംം </w:t>
        <w:br/>
        <w:t xml:space="preserve">(Wealth </w:t>
        <w:br/>
        <w:t xml:space="preserve">Inequality) : </w:t>
        <w:br/>
        <w:t>ഭൂമി,</w:t>
        <w:br/>
        <w:t>വീടുകൾ, ഓഹരികൾ, സ്വർണ്ണം തുടങ്ങിയ സ്വത്തുക്കളുടെെ</w:t>
        <w:br/>
        <w:t>ഉടമസ്ഥതയിലുണ്ടാാകുന്ന വിടവാണിത്. ഇന്ത്യയിൽ വരുമാന</w:t>
        <w:br/>
        <w:t>അസമത്വത്തേേ</w:t>
        <w:br/>
        <w:t xml:space="preserve">ക്കാൾ </w:t>
        <w:br/>
        <w:t xml:space="preserve">വളരെെ </w:t>
        <w:br/>
        <w:t xml:space="preserve">രൂക്ഷമാണ് </w:t>
        <w:br/>
        <w:t>സമ്പത്തിന്റെെകേ</w:t>
        <w:br/>
        <w:t>േ</w:t>
        <w:br/>
        <w:t>ന്ദ്രീീകരണം.</w:t>
        <w:br/>
        <w:t>2. Measurement Metrics: Lorenz Curve &amp; The Gini Coefficient</w:t>
        <w:br/>
        <w:t>2. അസമത്വംം അളക്കുന്ന പ്രധാന സൂചികകൾ: ലോറൻസ് കർവും ഗിനി ഗുണകവും</w:t>
        <w:br/>
        <w:t>The mathematical magnitude of inequality is quantified using two</w:t>
        <w:br/>
        <w:t>universally benchmarked statistical tools:</w:t>
        <w:br/>
        <w:t>Lorenz Curve (Max O. Lorenz - 1905) : A graphical curve</w:t>
        <w:br/>
        <w:t>plotting the cumulative percentage of national population</w:t>
        <w:br/>
        <w:t>on the horizontal X-axis against the cumulative percentage</w:t>
        <w:br/>
        <w:t>of national income earned on the vertical Y-axis. The 45-</w:t>
        <w:br/>
        <w:t>degree diagonal represents the Line of Perfect Equality .</w:t>
        <w:br/>
        <w:t>The greater the curvature sagging away from this line, the</w:t>
        <w:br/>
        <w:t>higher the inequality.</w:t>
        <w:br/>
        <w:t>Gini Coefficient (Corrado Gini - 1912) : The statistical ratio</w:t>
        <w:br/>
        <w:t>of the area between the Line of Equality and the Lorenz</w:t>
        <w:br/>
        <w:t>curve to the total area under the Line of Equality. Scales</w:t>
        <w:br/>
        <w:t xml:space="preserve">from </w:t>
        <w:br/>
        <w:t xml:space="preserve">0  (perfect equality) to </w:t>
        <w:br/>
        <w:t>1  (absolute extreme</w:t>
        <w:br/>
        <w:t>inequality).</w:t>
        <w:br/>
        <w:t>അസമത്വത്തിന്റെെ</w:t>
        <w:br/>
        <w:t xml:space="preserve"> തോത് കൃത്യമായി കണക്കാക്കാൻ ഉപയോഗിക്കുന്ന</w:t>
        <w:br/>
        <w:t>രണ്ട് പ്രധാന ശാസ്ത്രീീയ രീതികൾ:</w:t>
        <w:br/>
        <w:t>ലോറൻസ് കർവ് (Lorenz Curve - 1905) : ജനസംഖ്യയുടെെ</w:t>
        <w:br/>
        <w:t>ശതമാനവും അവർ കൈൈ</w:t>
        <w:br/>
        <w:t>വശം വെെ</w:t>
        <w:br/>
        <w:t>ക്കുന്ന വരുമാനത്തിന്റെെ</w:t>
        <w:br/>
        <w:t xml:space="preserve">ശതമാനവും </w:t>
        <w:br/>
        <w:t xml:space="preserve">തമ്മിിലുള്ള </w:t>
        <w:br/>
        <w:t xml:space="preserve">ബന്ധം </w:t>
        <w:br/>
        <w:t xml:space="preserve">വരച്ചു </w:t>
        <w:br/>
        <w:t>കാണിക്കുന്നരേ</w:t>
        <w:br/>
        <w:t>േഖാചിത്രംം. ഇതിലെെ</w:t>
        <w:br/>
        <w:t xml:space="preserve"> 45 ഡിഗ്രിി നേേ</w:t>
        <w:br/>
        <w:t>ർരേേഖ പൂർണ്ണ സമത്വരേ</w:t>
        <w:br/>
        <w:t>േ</w:t>
        <w:br/>
        <w:t>ഖയെെ</w:t>
        <w:br/>
        <w:t xml:space="preserve"> (Line of Perfect Equality)  സൂചിപ്പിക്കുന്നു. ഈരേ</w:t>
        <w:br/>
        <w:t xml:space="preserve">േഖയിൽ </w:t>
        <w:br/>
        <w:t xml:space="preserve">നിന്ന് </w:t>
        <w:br/>
        <w:t xml:space="preserve">ലോറൻസ് </w:t>
        <w:br/>
        <w:t xml:space="preserve">കർവ് </w:t>
        <w:br/>
        <w:t>എത്രത്തോളം</w:t>
        <w:br/>
        <w:t xml:space="preserve">അകലുന്നുവോ </w:t>
        <w:br/>
        <w:t xml:space="preserve">അത്രത്തോളം </w:t>
        <w:br/>
        <w:t>അസമത്വംം</w:t>
        <w:br/>
        <w:t>കൂടുതലായിരിക്കും.</w:t>
        <w:br/>
        <w:t>ഗിനി ഗുണകം (Gini Coefficient - 1912) : അസമത്വത്തെെ</w:t>
        <w:br/>
        <w:t>സംഖ്യാാ രൂപത്തിൽ അളക്കുന്ന സൂചിക. ഇതിന്റെെ</w:t>
        <w:br/>
        <w:t xml:space="preserve"> മൂല്യംം 0</w:t>
        <w:br/>
        <w:t>(എല്ലാവർക്കും തുല്യ വരുമാനം) മുതൽ 1  (ഒരു വ്യക്തിയിൽ</w:t>
        <w:br/>
        <w:t xml:space="preserve">മാത്രംം </w:t>
        <w:br/>
        <w:t xml:space="preserve">സമ്പത്ത് </w:t>
        <w:br/>
        <w:t>മുഴുവൻ കേ</w:t>
        <w:br/>
        <w:t>േ</w:t>
        <w:br/>
        <w:t>ന്ദ്രീീകരിക്കപ്പെെ</w:t>
        <w:br/>
        <w:t xml:space="preserve">ടുന്നു) </w:t>
        <w:br/>
        <w:t>വരെെ</w:t>
        <w:br/>
        <w:t>വ്യത്യാാസപ്പെെ</w:t>
        <w:br/>
        <w:t>ടുന്നു.</w:t>
        <w:br/>
        <w:t>Calicut University FYUGP · Development Issues in Indian Economy</w:t>
        <w:br/>
        <w:t>Module 3 · Part 1: Concepts &amp; Measurement of Inequality</w:t>
        <w:br/>
        <w:t>Page 1 of 10</w:t>
        <w:br/>
      </w:r>
    </w:p>
    <w:p>
      <w:r>
        <w:rPr>
          <w:b/>
        </w:rPr>
        <w:t>--- PAGE 2 ---</w:t>
        <w:br/>
      </w:r>
      <w:r>
        <w:t>📘 DEVELOPMENT ISSUES IN INDIAN ECONOMY · MODULE 3 · INEQUALITY</w:t>
        <w:br/>
        <w:t>Page 2 of 10 ✨ Bilingual Study Guide</w:t>
        <w:br/>
        <w:t>3. Alternative Inequality Metrics: Palma Ratio, 20:20 Ratio &amp; The Theil Index</w:t>
        <w:br/>
        <w:t>3. ഇതര അസമത്വ സൂചികകൾ: പാൽമ റേേഷ്യോ, 20:20 റേേഷ്യോ &amp; തീൽ ഇൻഡക്സ്</w:t>
        <w:br/>
        <w:t>Beyond the aggregate Gini coefficient, economists apply targeted</w:t>
        <w:br/>
        <w:t>distributional indicators:</w:t>
        <w:br/>
        <w:t>Palma Ratio (Gabriel Palma) : The ratio of the richest</w:t>
        <w:br/>
        <w:t>10%  of the population's share of gross national income</w:t>
        <w:br/>
        <w:t xml:space="preserve">divided by the poorest </w:t>
        <w:br/>
        <w:t>40% 's share. Based on the</w:t>
        <w:br/>
        <w:t>empirical finding that middle class incomes (deciles 5 to 9)</w:t>
        <w:br/>
        <w:t>capture around half of national income across all nations,</w:t>
        <w:br/>
        <w:t>so inequality is determined by the tug-of-war between the</w:t>
        <w:br/>
        <w:t>top 10% and bottom 40%.</w:t>
        <w:br/>
        <w:t>20:20 Ratio (Quintile Ratio) : Compares how much richer</w:t>
        <w:br/>
        <w:t>the wealthiest 20%  of the population is compared to the</w:t>
        <w:br/>
        <w:t>poorest 20% .</w:t>
        <w:br/>
        <w:t>Theil Index : An entropy-based metric that can be</w:t>
        <w:br/>
        <w:t>decomposed to assess inequality between regions and</w:t>
        <w:br/>
        <w:t>within regions.</w:t>
        <w:br/>
        <w:t>ഗിനി ഗുണകത്തിന് പുറമെെ വിതരണത്തിലെെ</w:t>
        <w:br/>
        <w:t xml:space="preserve"> അസമത്വംം കൂടുതൽ</w:t>
        <w:br/>
        <w:t>വ്യക്തമായി മനസ്സിലാക്കാൻ ഉപയോഗിക്കുന്ന മറ്റ് സൂചികകൾ:</w:t>
        <w:br/>
        <w:t>പാൽമ റേേഷ്യോ (Palma Ratio) : ഏറ്റവും മുകളിലുള്ള 10%</w:t>
        <w:br/>
        <w:t>സമ്പന്നരുടെെ</w:t>
        <w:br/>
        <w:t xml:space="preserve"> വരുമാന വിഹിതത്തെെ</w:t>
        <w:br/>
        <w:t xml:space="preserve"> ഏറ്റവും താഴെെയുള്ള</w:t>
        <w:br/>
        <w:t>40% പാവപ്പെെ</w:t>
        <w:br/>
        <w:t>ട്ടവരുടെെ</w:t>
        <w:br/>
        <w:t xml:space="preserve"> വരുമാന വിഹിതം കൊണ്ട് ഹരിച്ചു</w:t>
        <w:br/>
        <w:t>ലഭിക്കുന്ന നിരക്കാണിത്. ഇത് അസമത്വത്തിന്റെെ</w:t>
        <w:br/>
        <w:t xml:space="preserve"> കാഠിന്യംം</w:t>
        <w:br/>
        <w:t>എളുപ്പത്തിൽ വ്യക്തമാക്കുന്നു.</w:t>
        <w:br/>
        <w:t>20:20 റേേഷ്യോ (Quintile Ratio) : ഏറ്റവും സമ്പന്നരായ 20%</w:t>
        <w:br/>
        <w:t>ജനങ്ങളും ഏറ്റവും ദരിദ്രരായ 20% ജനങ്ങളും തമ്മിിലുള്ള</w:t>
        <w:br/>
        <w:t>വരുമാന വ്യത്യാാസം താരതമ്യംം ചെെ</w:t>
        <w:br/>
        <w:t>യ്യുന്നു.</w:t>
        <w:br/>
        <w:t>തീൽ ഇൻഡക്സ് (Theil Index) : വ്യത്യസ്ത പ്രദേേശങ്ങൾ</w:t>
        <w:br/>
        <w:t>തമ്മിിലുള്ള അസമത്വവും ഒരു പ്രദേേശത്തിനുള്ളിലെെ</w:t>
        <w:br/>
        <w:t xml:space="preserve"> തന്നെെ</w:t>
        <w:br/>
        <w:t xml:space="preserve">അസമത്വവും </w:t>
        <w:br/>
        <w:t>പ്രത്യേേ</w:t>
        <w:br/>
        <w:t>കം വേ</w:t>
        <w:br/>
        <w:t>േ</w:t>
        <w:br/>
        <w:t xml:space="preserve">ർതിരിച്ചു </w:t>
        <w:br/>
        <w:t>കാണിക്കുന്ന</w:t>
        <w:br/>
        <w:t>സൂചികയാണിത്.</w:t>
        <w:br/>
        <w:t>4. Empirical Reality of Inequality in Post-1991 India: Piketty &amp; Oxfam Evidence</w:t>
        <w:br/>
        <w:t>4. 1991 ന് ശേേ</w:t>
        <w:br/>
        <w:t>ഷമുള്ള ഇന്ത്യയിലെെ</w:t>
        <w:br/>
        <w:t xml:space="preserve"> അസമത്വത്തിന്റെെ</w:t>
        <w:br/>
        <w:t xml:space="preserve"> ഭീകര യാഥാർത്ഥ്യംം: പിക്കറ്റിി &amp; ഓക്സ്ഫാം റിപ്പോർട്ടുകൾ</w:t>
        <w:br/>
        <w:t xml:space="preserve">Rigorous empirical research by economists </w:t>
        <w:br/>
        <w:t>Thomas Piketty ,</w:t>
        <w:br/>
        <w:t>Lucas Chancel (World Inequality Lab), and Oxfam International</w:t>
        <w:br/>
        <w:t>proves that economic inequality in India has spiked dramatically</w:t>
        <w:br/>
        <w:t>since 1991:</w:t>
        <w:br/>
        <w:t>Top 1% Dominance : The top 1% of income earners</w:t>
        <w:br/>
        <w:t>captured ~22.6% of national income  and over 40% of</w:t>
        <w:br/>
        <w:t>national wealth  in recent years, higher than the colonial</w:t>
        <w:br/>
        <w:t>peak during the British Raj.</w:t>
        <w:br/>
        <w:t>Bottom 50% Squeeze : The bottom 50% of the</w:t>
        <w:br/>
        <w:t>population receives barely 15% of national income  and</w:t>
        <w:br/>
        <w:t>commands less than 3% of total national wealth .</w:t>
        <w:br/>
        <w:t>Billionaire wealth multiplied during recent crises while</w:t>
        <w:br/>
        <w:t>informal daily wages stagnated in real purchasing power</w:t>
        <w:br/>
        <w:t>terms.</w:t>
        <w:br/>
        <w:t xml:space="preserve">ലോകപ്രശസ്ത സാമ്പത്തിക ശാസ്ത്രജ്ഞൻ </w:t>
        <w:br/>
        <w:t>തോമസ് പിക്കറ്റിി,വേ</w:t>
        <w:br/>
        <w:t>േ</w:t>
        <w:br/>
        <w:t>ൾഡ് ഇക്വാാലിറ്റി ലാബ്, ഓക്സ്ഫാം എന്നിവരുടെെ പഠനങ്ങൾ 1991</w:t>
        <w:br/>
        <w:t>ന് ശേേ</w:t>
        <w:br/>
        <w:t>ഷമുള്ള ഇന്ത്യയിലെെ</w:t>
        <w:br/>
        <w:t xml:space="preserve"> കടുത്ത അസമത്വംം വെെ</w:t>
        <w:br/>
        <w:t>ളിപ്പെെ</w:t>
        <w:br/>
        <w:t>ടുത്തുന്നു:</w:t>
        <w:br/>
        <w:t xml:space="preserve">സമ്പന്നരായ </w:t>
        <w:br/>
        <w:t xml:space="preserve">1 </w:t>
        <w:br/>
        <w:t xml:space="preserve">ശതമാനം: </w:t>
        <w:br/>
        <w:t>രാജ്യത്തിന്റെെ</w:t>
        <w:br/>
        <w:t xml:space="preserve"> </w:t>
        <w:br/>
        <w:t>ആകെെ</w:t>
        <w:br/>
        <w:t>വരുമാനത്തിന്റെെ</w:t>
        <w:br/>
        <w:t xml:space="preserve"> 22.6% ലധികവും മൊത്തം സമ്പത്തിന്റെെ</w:t>
        <w:br/>
        <w:t>40% ലധികവും ഏറ്റവും മുകളിലുള്ള 1% ആളുകളുടെെ</w:t>
        <w:br/>
        <w:t>കയ്യിിലാണ്; ഇത് ബ്രിിട്ടീഷ് ഭരണകാലത്തേേ</w:t>
        <w:br/>
        <w:t>ക്കാൾ ഉയർന്ന</w:t>
        <w:br/>
        <w:t>നിരക്കാണ്.</w:t>
        <w:br/>
        <w:t xml:space="preserve">താഴെെക്കിടയിലുള്ള </w:t>
        <w:br/>
        <w:t xml:space="preserve">50 </w:t>
        <w:br/>
        <w:t xml:space="preserve">ശതമാനം: </w:t>
        <w:br/>
        <w:t>ജനസംഖ്യയിലെെ</w:t>
        <w:br/>
        <w:t>പകുതിയോളം (50%) വരുന്ന സാധാരണക്കാർക്ക് ലഭിക്കുന്നത്ദേ</w:t>
        <w:br/>
        <w:t xml:space="preserve">േശീയ </w:t>
        <w:br/>
        <w:t>വരുമാനത്തിന്റെെ</w:t>
        <w:br/>
        <w:t xml:space="preserve"> കേ</w:t>
        <w:br/>
        <w:t>േ</w:t>
        <w:br/>
        <w:t xml:space="preserve">വലം </w:t>
        <w:br/>
        <w:t xml:space="preserve">15% </w:t>
        <w:br/>
        <w:t>മാത്രമാണ്;</w:t>
        <w:br/>
        <w:t xml:space="preserve">ഇവരുടെെ </w:t>
        <w:br/>
        <w:t xml:space="preserve">സമ്പത്ത് </w:t>
        <w:br/>
        <w:t>ആകെെ</w:t>
        <w:br/>
        <w:t xml:space="preserve"> </w:t>
        <w:br/>
        <w:t>സമ്പത്തിന്റെെ</w:t>
        <w:br/>
        <w:t xml:space="preserve"> </w:t>
        <w:br/>
        <w:t xml:space="preserve">3% </w:t>
        <w:br/>
        <w:t>ൽ</w:t>
        <w:br/>
        <w:t>താഴെെയാണ്.</w:t>
        <w:br/>
        <w:t xml:space="preserve">വൻകിട </w:t>
        <w:br/>
        <w:t xml:space="preserve">കോർപ്പറേേറ്റുകളുടെെ </w:t>
        <w:br/>
        <w:t xml:space="preserve">ലാഭം </w:t>
        <w:br/>
        <w:t>കുതിച്ചുയരുമ്പോൾ</w:t>
        <w:br/>
        <w:t xml:space="preserve">അസംഘടിത </w:t>
        <w:br/>
        <w:t>തൊഴിലാളികളുടെെ വേ</w:t>
        <w:br/>
        <w:t>േ</w:t>
        <w:br/>
        <w:t xml:space="preserve">തനം </w:t>
        <w:br/>
        <w:t>മാറ്റമില്ലാതെെ</w:t>
        <w:br/>
        <w:t>തുടരുന്നു.</w:t>
        <w:br/>
        <w:t>Calicut University FYUGP · Development Issues in Indian Economy</w:t>
        <w:br/>
        <w:t>Module 3 · Part 1: Alternative Metrics &amp; Empirical Reality</w:t>
        <w:br/>
        <w:t>Page 2 of 10</w:t>
        <w:br/>
      </w:r>
    </w:p>
    <w:p>
      <w:r>
        <w:rPr>
          <w:b/>
        </w:rPr>
        <w:t>--- PAGE 3 ---</w:t>
        <w:br/>
      </w:r>
      <w:r>
        <w:t>📘 DEVELOPMENT ISSUES IN INDIAN ECONOMY · MODULE 3 · INEQUALITY</w:t>
        <w:br/>
        <w:t>Page 3 of 10 ✨ Bilingual Study Guide</w:t>
        <w:br/>
        <w:t>5. Simon Kuznets Inverted-U Hypothesis: Growth vs Inequality Trade-Off</w:t>
        <w:br/>
        <w:t>5. സൈൈ</w:t>
        <w:br/>
        <w:t>മൺ കുസ്നെെ</w:t>
        <w:br/>
        <w:t>റ്റ്സിന്റെെ</w:t>
        <w:br/>
        <w:t xml:space="preserve"> 'ഇൻവേേ</w:t>
        <w:br/>
        <w:t>ർട്ടഡ്-യു' അനുമാനം (Kuznets Curve)</w:t>
        <w:br/>
        <w:t xml:space="preserve">Nobel laureate </w:t>
        <w:br/>
        <w:t>Simon Kuznets (1955)  postulated a historic</w:t>
        <w:br/>
        <w:t xml:space="preserve">relationship </w:t>
        <w:br/>
        <w:t xml:space="preserve">between </w:t>
        <w:br/>
        <w:t xml:space="preserve">economic </w:t>
        <w:br/>
        <w:t xml:space="preserve">development </w:t>
        <w:br/>
        <w:t xml:space="preserve">and </w:t>
        <w:br/>
        <w:t>income</w:t>
        <w:br/>
        <w:t>distribution, known as the Kuznets Inverted-U Curve :</w:t>
        <w:br/>
        <w:t>Early Industrialization Phase : As an agrarian economy</w:t>
        <w:br/>
        <w:t>begins to industrialize, income inequality inevitably widens.</w:t>
        <w:br/>
        <w:t>Rural surplus laborers migrate to high-wage urban</w:t>
        <w:br/>
        <w:t>factories, generating substantial wealth for factory owners</w:t>
        <w:br/>
        <w:t>while rural agricultural wages remain depressed.</w:t>
        <w:br/>
        <w:t>Mature Modern Phase : Over time, as labor becomes</w:t>
        <w:br/>
        <w:t>scarce, education universalizes, and democratic welfare</w:t>
        <w:br/>
        <w:t>states introduce progressive taxes and social security,</w:t>
        <w:br/>
        <w:t>income distribution flattens, reducing the Gini coefficient.</w:t>
        <w:br/>
        <w:t xml:space="preserve">സാമ്പത്തിക </w:t>
        <w:br/>
        <w:t xml:space="preserve">വളർച്ചയും </w:t>
        <w:br/>
        <w:t xml:space="preserve">വരുമാന </w:t>
        <w:br/>
        <w:t xml:space="preserve">വിതരണവും </w:t>
        <w:br/>
        <w:t>തമ്മിിലുള്ള</w:t>
        <w:br/>
        <w:t>ചരിത്രപരമായ ബന്ധം വിശദീകരിച്ചത് നൊബേേ</w:t>
        <w:br/>
        <w:t>ൽ സമ്മാാന ജേേ</w:t>
        <w:br/>
        <w:t>താവ്സൈ</w:t>
        <w:br/>
        <w:t>ൈ</w:t>
        <w:br/>
        <w:t>മൺ കുസ്നെെ</w:t>
        <w:br/>
        <w:t>റ്റ്സ് (1955)  ആണ്; ഇതാണ് കുസ്നെെ</w:t>
        <w:br/>
        <w:t>റ്റ്സ്</w:t>
        <w:br/>
        <w:t>ഇൻവേേ</w:t>
        <w:br/>
        <w:t>ർട്ടഡ്-യു കർവ് (Kuznets Curve) :</w:t>
        <w:br/>
        <w:t>പ്രാാരംഭ വ്യാാവസായിക ഘട്ടം: ഒരു കാർഷിക രാജ്യംം</w:t>
        <w:br/>
        <w:t>വ്യവസായങ്ങളിലേേ</w:t>
        <w:br/>
        <w:t xml:space="preserve">ക്ക് </w:t>
        <w:br/>
        <w:t>ചുവടുവെെ</w:t>
        <w:br/>
        <w:t xml:space="preserve">ക്കുമ്പോൾ </w:t>
        <w:br/>
        <w:t>വരുമാന</w:t>
        <w:br/>
        <w:t>അസമത്വംം സ്വാാഭാവികമായും വർദ്ധിക്കുന്നു; കാരണം ഫാക്ടറി</w:t>
        <w:br/>
        <w:t>ഉടമകൾക്കും നഗരങ്ങളിലെെ</w:t>
        <w:br/>
        <w:t xml:space="preserve"> വിദഗ്ദ്ധ തൊഴിലാളികൾക്കും</w:t>
        <w:br/>
        <w:t xml:space="preserve">വലിയ </w:t>
        <w:br/>
        <w:t xml:space="preserve">ലാഭം </w:t>
        <w:br/>
        <w:t xml:space="preserve">ലഭിക്കുമ്പോൾ </w:t>
        <w:br/>
        <w:t xml:space="preserve">ഗ്രാാമീണ </w:t>
        <w:br/>
        <w:t>കർഷകർ</w:t>
        <w:br/>
        <w:t>പിന്നിലാവുന്നു.</w:t>
        <w:br/>
        <w:t xml:space="preserve">മുതിർന്ന </w:t>
        <w:br/>
        <w:t xml:space="preserve">വികസന </w:t>
        <w:br/>
        <w:t xml:space="preserve">ഘട്ടം: </w:t>
        <w:br/>
        <w:t xml:space="preserve">രാജ്യംം </w:t>
        <w:br/>
        <w:t>പൂർണ്ണ</w:t>
        <w:br/>
        <w:t>വികസനത്തിലെെ</w:t>
        <w:br/>
        <w:t xml:space="preserve">ത്തുമ്പോൾ </w:t>
        <w:br/>
        <w:t xml:space="preserve">എല്ലാവർക്കും </w:t>
        <w:br/>
        <w:t>വിദ്യാാഭ്യാാസം</w:t>
        <w:br/>
        <w:t xml:space="preserve">ലഭിക്കുകയും, </w:t>
        <w:br/>
        <w:t xml:space="preserve">ജനാധിപത്യ </w:t>
        <w:br/>
        <w:t xml:space="preserve">സർക്കാരുകൾ </w:t>
        <w:br/>
        <w:t>ഉയർന്ന</w:t>
        <w:br/>
        <w:t>നികുതികളും ക്ഷേ</w:t>
        <w:br/>
        <w:t>േ</w:t>
        <w:br/>
        <w:t xml:space="preserve">മപദ്ധതികളും </w:t>
        <w:br/>
        <w:t>നടപ്പിലാക്കുകയുംചെ</w:t>
        <w:br/>
        <w:t>െ</w:t>
        <w:br/>
        <w:t>യ്യുന്നതോടെെ അസമത്വംം കുറയുന്നു.</w:t>
        <w:br/>
        <w:t>6. Major Structural Causes of Extreme Income Inequality in India</w:t>
        <w:br/>
        <w:t>6. ഇന്ത്യയിലെെ</w:t>
        <w:br/>
        <w:t xml:space="preserve"> രൂക്ഷമായ സാമ്പത്തിക അസമത്വത്തിന് പിന്നിലെെ</w:t>
        <w:br/>
        <w:t xml:space="preserve"> പ്രധാന കാരണങ്ങൾ</w:t>
        <w:br/>
        <w:t>The divergence of economic fortunes in India is driven by multiple</w:t>
        <w:br/>
        <w:t>institutional mechanisms:</w:t>
        <w:br/>
        <w:t>Skewed Ownership of Assets : Concentration of fertile</w:t>
        <w:br/>
        <w:t>farmland, prime urban land, and capital stock in the hands</w:t>
        <w:br/>
        <w:t>of a small privileged landed and industrial oligopoly.</w:t>
        <w:br/>
        <w:t>Capital-Biased Technological Change : Modern digital</w:t>
        <w:br/>
        <w:t>and automated industries reward elite technical expertise</w:t>
        <w:br/>
        <w:t>while generating negligible jobs for the masses ("jobless</w:t>
        <w:br/>
        <w:t>growth").</w:t>
        <w:br/>
        <w:t>Regressive Tax Architecture : Over-reliance on indirect</w:t>
        <w:br/>
        <w:t>taxes (GST, excise duties on petroleum) which burden low-</w:t>
        <w:br/>
        <w:t>income households equally, combined with slashing of</w:t>
        <w:br/>
        <w:t>corporate tax rates.</w:t>
        <w:br/>
        <w:t>Unequal Access to Elite Education &amp; Health : Expensive</w:t>
        <w:br/>
        <w:t xml:space="preserve">private </w:t>
        <w:br/>
        <w:t xml:space="preserve">schools </w:t>
        <w:br/>
        <w:t xml:space="preserve">and </w:t>
        <w:br/>
        <w:t xml:space="preserve">tertiary </w:t>
        <w:br/>
        <w:t xml:space="preserve">hospitals </w:t>
        <w:br/>
        <w:t>entrench</w:t>
        <w:br/>
        <w:t>intergenerational class privileges.</w:t>
        <w:br/>
        <w:t>ഇന്ത്യയിലെെ</w:t>
        <w:br/>
        <w:t xml:space="preserve"> അസമത്വത്തിന് പിന്നിലെെ</w:t>
        <w:br/>
        <w:t xml:space="preserve"> പ്രധാന കാരണങ്ങൾ:</w:t>
        <w:br/>
        <w:t>ആസ്തികളുടെെ കേേ</w:t>
        <w:br/>
        <w:t>ന്ദ്രീീകരണം: ഭൂരിഭാഗം കൃഷിഭൂമിയും</w:t>
        <w:br/>
        <w:t>നഗരങ്ങളിലെെ</w:t>
        <w:br/>
        <w:t xml:space="preserve"> റിയൽ എസ്റ്റേേ</w:t>
        <w:br/>
        <w:t>റ്റും വൻകിട വ്യവസായങ്ങളും</w:t>
        <w:br/>
        <w:t xml:space="preserve">ചില </w:t>
        <w:br/>
        <w:t>പ്രത്യേേ</w:t>
        <w:br/>
        <w:t xml:space="preserve">ക </w:t>
        <w:br/>
        <w:t xml:space="preserve">സമ്പന്ന </w:t>
        <w:br/>
        <w:t xml:space="preserve">കുടുംബങ്ങളിൽ </w:t>
        <w:br/>
        <w:t>മാത്രംംകേ</w:t>
        <w:br/>
        <w:t>േ</w:t>
        <w:br/>
        <w:t>ന്ദ്രീീകരിക്കപ്പെെ</w:t>
        <w:br/>
        <w:t>ട്ടിരിക്കുന്നു.</w:t>
        <w:br/>
        <w:t xml:space="preserve">തൊഴിൽരഹിത </w:t>
        <w:br/>
        <w:t xml:space="preserve">വളർച്ച </w:t>
        <w:br/>
        <w:t xml:space="preserve">(Jobless </w:t>
        <w:br/>
        <w:t xml:space="preserve">Growth) : </w:t>
        <w:br/>
        <w:t>ഉയർന്ന</w:t>
        <w:br/>
        <w:t>സാങ്കേേ</w:t>
        <w:br/>
        <w:t>തികവിദ്യ ഉപയോഗിക്കുന്ന ആധുനിക വ്യവസായങ്ങൾ</w:t>
        <w:br/>
        <w:t>സാധാരണക്കാർക്ക് തൊഴിലവസരങ്ങൾ സൃഷ്ടിക്കുന്നില്ല.</w:t>
        <w:br/>
        <w:t xml:space="preserve">നികുതി </w:t>
        <w:br/>
        <w:t>സമ്പ്രദായത്തിലെെ</w:t>
        <w:br/>
        <w:t xml:space="preserve"> </w:t>
        <w:br/>
        <w:t>അപാകതകൾ:</w:t>
        <w:br/>
        <w:t>പണക്കാരനെെ</w:t>
        <w:br/>
        <w:t xml:space="preserve">യും </w:t>
        <w:br/>
        <w:t>പാവപ്പെെ</w:t>
        <w:br/>
        <w:t>ട്ടവനെെ</w:t>
        <w:br/>
        <w:t xml:space="preserve">യും </w:t>
        <w:br/>
        <w:t>ഒരേേപോലെെ</w:t>
        <w:br/>
        <w:t>ബാധിക്കുന്ന പരോക്ഷ നികുതികളെെ (ജി.എസ്.ടി, ഇന്ധന</w:t>
        <w:br/>
        <w:t xml:space="preserve">നികുതി) </w:t>
        <w:br/>
        <w:t xml:space="preserve">അമിതമായി </w:t>
        <w:br/>
        <w:t xml:space="preserve">ആശ്രയിക്കുമ്പോൾ </w:t>
        <w:br/>
        <w:t>കോർപ്പറേേറ്റ്</w:t>
        <w:br/>
        <w:t>നികുതികൾ കുറയ്ക്കുന്നു.</w:t>
        <w:br/>
        <w:t>വിദ്യാാഭ്യാാസ-ആരോഗ്യ മേ</w:t>
        <w:br/>
        <w:t>േ</w:t>
        <w:br/>
        <w:t>ഖലകളിലെെ</w:t>
        <w:br/>
        <w:t>സ്വകാര്യവൽക്കരണം: ചെ</w:t>
        <w:br/>
        <w:t>െ</w:t>
        <w:br/>
        <w:t>ലവേേ</w:t>
        <w:br/>
        <w:t xml:space="preserve">റിയ </w:t>
        <w:br/>
        <w:t>സ്വകാര്യ</w:t>
        <w:br/>
        <w:t xml:space="preserve">വിദ്യാാലയങ്ങളും </w:t>
        <w:br/>
        <w:t xml:space="preserve">ആശുപത്രിികളും </w:t>
        <w:br/>
        <w:t>പാവപ്പെെ</w:t>
        <w:br/>
        <w:t xml:space="preserve">ട്ട </w:t>
        <w:br/>
        <w:t>കുട്ടികളുടെെ</w:t>
        <w:br/>
        <w:t>അവസരങ്ങൾ നിഷേേ</w:t>
        <w:br/>
        <w:t>ധിക്കുന്നു.</w:t>
        <w:br/>
        <w:t>Calicut University FYUGP · Development Issues in Indian Economy</w:t>
        <w:br/>
        <w:t>Module 3 · Part 1: Kuznets Hypothesis &amp; Structural Drivers</w:t>
        <w:br/>
        <w:t>Page 3 of 10</w:t>
        <w:br/>
      </w:r>
    </w:p>
    <w:p>
      <w:r>
        <w:rPr>
          <w:b/>
        </w:rPr>
        <w:t>--- PAGE 4 ---</w:t>
        <w:br/>
      </w:r>
      <w:r>
        <w:t>📘 DEVELOPMENT ISSUES IN INDIAN ECONOMY · MODULE 3 · INEQUALITY</w:t>
        <w:br/>
        <w:t>Page 4 of 10 ✨ Bilingual Study Guide</w:t>
        <w:br/>
        <w:t>7. Macroeconomic Repercussions: Demand Suppression &amp; Social Fragility</w:t>
        <w:br/>
        <w:t>7. അസമത്വംം സൃഷ്ടിക്കുന്ന മാക്രോ ഇക്കണോമിക് ആഘാതങ്ങളും സാമൂഹിക പ്രത്യാാഘാതങ്ങളും</w:t>
        <w:br/>
        <w:t>Severe economic inequality is not merely a moral issue; it inflicts</w:t>
        <w:br/>
        <w:t>profound structural damage upon the macroeconomy:</w:t>
        <w:br/>
        <w:t xml:space="preserve">Under-Consumption </w:t>
        <w:br/>
        <w:t xml:space="preserve">&amp; </w:t>
        <w:br/>
        <w:t xml:space="preserve">Demand </w:t>
        <w:br/>
        <w:t xml:space="preserve">Stagnation : </w:t>
        <w:br/>
        <w:t>The</w:t>
        <w:br/>
        <w:t>poorest 50% have a very high Marginal Propensity to</w:t>
        <w:br/>
        <w:t>Consume (MPC) . When national income flows almost</w:t>
        <w:br/>
        <w:t>exclusively to billionaires who save excess wealth, mass</w:t>
        <w:br/>
        <w:t>purchasing power collapses, causing chronic industrial</w:t>
        <w:br/>
        <w:t>under-utilization.</w:t>
        <w:br/>
        <w:t>Human Capital Underinvestment : Impoverished families</w:t>
        <w:br/>
        <w:t>cannot finance adequate childhood nutrition, medical care,</w:t>
        <w:br/>
        <w:t>or STEM schooling, depressing future national labor</w:t>
        <w:br/>
        <w:t>productivity.</w:t>
        <w:br/>
        <w:t>Political Capture &amp; Social Crime : Billionaire oligarchs</w:t>
        <w:br/>
        <w:t>exert disproportionate lobbying power over legislation,</w:t>
        <w:br/>
        <w:t>eroding democratic trust and fueling youth frustration and</w:t>
        <w:br/>
        <w:t>civil unrest.</w:t>
        <w:br/>
        <w:t>കടുത്ത സാമ്പത്തിക അസമത്വംം സമ്പദ്‌വ്യവസ്ഥയെെ</w:t>
        <w:br/>
        <w:t xml:space="preserve"> ഗുരുതരമായി</w:t>
        <w:br/>
        <w:t>ബാധിക്കുന്നു:</w:t>
        <w:br/>
        <w:t>വിപണിയിലെെ</w:t>
        <w:br/>
        <w:t xml:space="preserve"> മാന്ദ്യംം (Under-Consumption) : സാധാരണ</w:t>
        <w:br/>
        <w:t>ജനങ്ങൾക്ക് വരുമാനത്തിന്റെെ</w:t>
        <w:br/>
        <w:t xml:space="preserve"> ഭൂരിഭാഗവും ചെെ</w:t>
        <w:br/>
        <w:t>ലവഴിക്കുന്ന</w:t>
        <w:br/>
        <w:t xml:space="preserve">സ്വഭാവമുണ്ട് </w:t>
        <w:br/>
        <w:t xml:space="preserve">( High </w:t>
        <w:br/>
        <w:t xml:space="preserve">MPC ). </w:t>
        <w:br/>
        <w:t xml:space="preserve">സമ്പത്ത് </w:t>
        <w:br/>
        <w:t>മുഴുവൻ</w:t>
        <w:br/>
        <w:t>ശതകോടീശ്വരന്മാാരിലേേ</w:t>
        <w:br/>
        <w:t xml:space="preserve">ക്ക് </w:t>
        <w:br/>
        <w:t xml:space="preserve">മാത്രംം </w:t>
        <w:br/>
        <w:t>ഒഴുകുമ്പോൾ</w:t>
        <w:br/>
        <w:t>സാധാരണക്കാരുടെെ വാങ്ങൽശേേ</w:t>
        <w:br/>
        <w:t>ഷി കുറയുകയും ഫാക്ടറി</w:t>
        <w:br/>
        <w:t>ഉൽപ്പന്നങ്ങൾ വിറ്റഴിയാതെെ</w:t>
        <w:br/>
        <w:t xml:space="preserve"> വ്യവസായ മാന്ദ്യമുണ്ടാാവുകയുംചെ</w:t>
        <w:br/>
        <w:t>െ</w:t>
        <w:br/>
        <w:t>യ്യുന്നു.</w:t>
        <w:br/>
        <w:t>മാനവ ശേേ</w:t>
        <w:br/>
        <w:t>ഷിയുടെെ മുരടിപ്പ്: പാവപ്പെെ</w:t>
        <w:br/>
        <w:t>ട്ട കുടുംബങ്ങൾക്ക്</w:t>
        <w:br/>
        <w:t>കുട്ടികൾക്ക് നല്ല വിദ്യാാഭ്യാാസവും പോഷകാഹാരവും നൽകാൻ</w:t>
        <w:br/>
        <w:t>കഴിയാതെെ</w:t>
        <w:br/>
        <w:t xml:space="preserve"> </w:t>
        <w:br/>
        <w:t xml:space="preserve">വരുന്നത് </w:t>
        <w:br/>
        <w:t>ഭാവിയിലെെ</w:t>
        <w:br/>
        <w:t xml:space="preserve"> </w:t>
        <w:br/>
        <w:t>തൊഴിലാളികളുടെെ</w:t>
        <w:br/>
        <w:t>ഉൽപ്പാദനക്ഷമതയെെ</w:t>
        <w:br/>
        <w:t xml:space="preserve"> തകർക്കുന്നു.</w:t>
        <w:br/>
        <w:t>ജനാധിപത്യത്തിന്റെെ</w:t>
        <w:br/>
        <w:t xml:space="preserve"> തകർച്ച: അതിസമ്പന്നർ രാഷ്ട്രീീയ</w:t>
        <w:br/>
        <w:t xml:space="preserve">നയങ്ങളെെ </w:t>
        <w:br/>
        <w:t xml:space="preserve">സ്വാാധീനിക്കുകയും, </w:t>
        <w:br/>
        <w:t xml:space="preserve">ജനങ്ങളിൽ </w:t>
        <w:br/>
        <w:t>കടുത്ത</w:t>
        <w:br/>
        <w:t>അതൃപ്തിയും സാമൂഹിക സംഘർഷങ്ങളും കുറ്റകൃത്യങ്ങളും</w:t>
        <w:br/>
        <w:t>വർദ്ധിക്കുകയും ചെെ</w:t>
        <w:br/>
        <w:t>യ്യുന്നു.</w:t>
        <w:br/>
        <w:t>8. Progressive Taxation as a Redistributive Policy Weapon</w:t>
        <w:br/>
        <w:t>8. വരുമാന പുനർവിതരണത്തിന് പുരോഗമന നികുതി സമ്പ്രദായം (Progressive Taxation)</w:t>
        <w:br/>
        <w:t>The prime constitutional instrument for compressing income</w:t>
        <w:br/>
        <w:t>disparity is Progressive Direct Taxation , where marginal tax rates</w:t>
        <w:br/>
        <w:t>scale higher as individual income and wealth expand.</w:t>
        <w:br/>
        <w:t>Under a progressive fiscal framework, the wealthy contribute a</w:t>
        <w:br/>
        <w:t>higher percentage of their earnings to the public treasury. These</w:t>
        <w:br/>
        <w:t>revenues are then ring-fenced to finance free public schooling,</w:t>
        <w:br/>
        <w:t>public hospitals, subsidized mass transit, and rural employment</w:t>
        <w:br/>
        <w:t>guarantees. Economists also advocate introducing progressive</w:t>
        <w:br/>
        <w:t>wealth taxes and inheritance taxes on ultra-wealthy dynasties to</w:t>
        <w:br/>
        <w:t>prevent permanent feudal concentration.</w:t>
        <w:br/>
        <w:t xml:space="preserve">സാമ്പത്തിക </w:t>
        <w:br/>
        <w:t xml:space="preserve">അസമത്വംം </w:t>
        <w:br/>
        <w:t xml:space="preserve">കുറയ്ക്കാൻ </w:t>
        <w:br/>
        <w:t>ഭരണഘടനാപരമായി</w:t>
        <w:br/>
        <w:t>ഉപയോഗിക്കുന്ന ഏറ്റവും പ്രധാനപ്പെെ</w:t>
        <w:br/>
        <w:t xml:space="preserve">ട്ട ആയുധമാണ് </w:t>
        <w:br/>
        <w:t>പുരോഗമന</w:t>
        <w:br/>
        <w:t>നികുതി സമ്പ്രദായം (Progressive Taxation) .</w:t>
        <w:br/>
        <w:t xml:space="preserve">ഇതനുസരിച്ച് </w:t>
        <w:br/>
        <w:t xml:space="preserve">വരുമാനം </w:t>
        <w:br/>
        <w:t xml:space="preserve">കൂടുംതോറും </w:t>
        <w:br/>
        <w:t xml:space="preserve">നികുതി </w:t>
        <w:br/>
        <w:t>നിരക്കും</w:t>
        <w:br/>
        <w:t>ആനുപാതികമായി വർദ്ധിക്കുന്നു. സമ്പന്നരിൽ നിന്ന് ഇത്തരത്തിൽശേ</w:t>
        <w:br/>
        <w:t>േ</w:t>
        <w:br/>
        <w:t xml:space="preserve">ഖരിക്കുന്ന </w:t>
        <w:br/>
        <w:t xml:space="preserve">നികുതിപ്പണം </w:t>
        <w:br/>
        <w:t xml:space="preserve">ഉപയോഗിച്ച് </w:t>
        <w:br/>
        <w:t xml:space="preserve">സൗജന്യ </w:t>
        <w:br/>
        <w:t>സ്കൂളുകൾ,</w:t>
        <w:br/>
        <w:t>പൊതു ആശുപത്രിികൾ, കാർഷിക സബ്സിഡികൾ, തൊഴിലുറപ്പ്</w:t>
        <w:br/>
        <w:t>എന്നിവ സർക്കാർ നടപ്പിലാക്കുന്നു. അതിസമ്പന്നരുടെെ മേേൽ പ്രത്യേേ</w:t>
        <w:br/>
        <w:t>ക</w:t>
        <w:br/>
        <w:t>സ്വത്ത് നികുതിയും പാരമ്പര്യ സ്വത്ത് നികുതിയും ഏർപ്പെെ</w:t>
        <w:br/>
        <w:t>ടുത്തുന്നത്</w:t>
        <w:br/>
        <w:t>അസമത്വംം കുറയ്ക്കാൻ സഹായിക്കുമെെന്ന് വിദഗ്ദ്ധർ ചൂണ്ടിിക്കാട്ടുന്നു.</w:t>
        <w:br/>
        <w:t>Calicut University FYUGP · Development Issues in Indian Economy</w:t>
        <w:br/>
        <w:t>Module 3 · Part 1: Macro Repercussions &amp; Progressive Tax</w:t>
        <w:br/>
        <w:t>Page 4 of 10</w:t>
        <w:br/>
      </w:r>
    </w:p>
    <w:p>
      <w:r>
        <w:rPr>
          <w:b/>
        </w:rPr>
        <w:t>--- PAGE 5 ---</w:t>
        <w:br/>
      </w:r>
      <w:r>
        <w:t>📘 DEVELOPMENT ISSUES IN INDIAN ECONOMY · MODULE 3 · INEQUALITY</w:t>
        <w:br/>
        <w:t>Page 5 of 10 ✨ Bilingual Study Guide</w:t>
        <w:br/>
        <w:t>9. Structural Asset Redistribution: Land Reforms &amp; Agricultural Tenancy Rights</w:t>
        <w:br/>
        <w:t>9. ഘടനാപരമായ ആസ്തി പുനർവിതരണം: ഭൂപരിഷ്കരണവും പാട്ടഭൂമി അവകാശങ്ങളും</w:t>
        <w:br/>
        <w:t>Because rural inequality is rooted in monopolistic land ownership,</w:t>
        <w:br/>
        <w:t>post-independence policy prioritized Land Reforms :</w:t>
        <w:br/>
        <w:t xml:space="preserve">Abolition </w:t>
        <w:br/>
        <w:t xml:space="preserve">of </w:t>
        <w:br/>
        <w:t xml:space="preserve">Intermediaries : </w:t>
        <w:br/>
        <w:t xml:space="preserve">Dismantling </w:t>
        <w:br/>
        <w:t>feudal</w:t>
        <w:br/>
        <w:t>Zamindari estates, liberating over 20 million tenant</w:t>
        <w:br/>
        <w:t>cultivators.</w:t>
        <w:br/>
        <w:t>Tenancy Reforms : Enacting "land to the tiller" laws</w:t>
        <w:br/>
        <w:t>granting permanent tenancy rights and fair rent ceilings.</w:t>
        <w:br/>
        <w:t>Land Ceilings : Statutory limits on individual landholdings</w:t>
        <w:br/>
        <w:t>with surplus lands redistributed to landless Scheduled</w:t>
        <w:br/>
        <w:t>Caste and Dalit farm laborers. Outstanding implementation</w:t>
        <w:br/>
        <w:t>in Kerala  and West Bengal (Operation Barga)  sharply</w:t>
        <w:br/>
        <w:t>compressed rural poverty and rural Gini disparities.</w:t>
        <w:br/>
        <w:t>ഗ്രാാമീണ മേ</w:t>
        <w:br/>
        <w:t>േഖലയിലെെ</w:t>
        <w:br/>
        <w:t xml:space="preserve"> </w:t>
        <w:br/>
        <w:t>അസമത്വത്തിന്റെെ</w:t>
        <w:br/>
        <w:t xml:space="preserve"> </w:t>
        <w:br/>
        <w:t xml:space="preserve">അടിസ്ഥാന </w:t>
        <w:br/>
        <w:t>കാരണം</w:t>
        <w:br/>
        <w:t xml:space="preserve">ഭൂമിയുടെെ </w:t>
        <w:br/>
        <w:t xml:space="preserve">ഉടമസ്ഥതയിലുള്ള </w:t>
        <w:br/>
        <w:t>വിവേേ</w:t>
        <w:br/>
        <w:t>ചനമായതിനാൽ</w:t>
        <w:br/>
        <w:t xml:space="preserve">സ്വാാതന്ത്ര്യാാനന്തരം </w:t>
        <w:br/>
        <w:t xml:space="preserve">ഭൂപരിഷ്കരണങ്ങൾ </w:t>
        <w:br/>
        <w:t xml:space="preserve">(Land </w:t>
        <w:br/>
        <w:t>Reforms)</w:t>
        <w:br/>
        <w:t>നടപ്പിലാക്കി:</w:t>
        <w:br/>
        <w:t>ജമീന്ദാാരി വ്യവസ്ഥ നിർത്തലാക്കൽ: ഇടനിലക്കാരായ</w:t>
        <w:br/>
        <w:t xml:space="preserve">ഭൂപ്രഭുക്കളെെ </w:t>
        <w:br/>
        <w:t xml:space="preserve">ഒഴിവാക്കി </w:t>
        <w:br/>
        <w:t xml:space="preserve">കർഷകർക്ക് </w:t>
        <w:br/>
        <w:t xml:space="preserve">സ്വന്തം </w:t>
        <w:br/>
        <w:t>ഭൂമിയിൽ</w:t>
        <w:br/>
        <w:t>അവകാശം നൽകി.</w:t>
        <w:br/>
        <w:t>പാട്ട വ്യവസ്ഥാ പരിഷ്കരണം: "കൃഷിഭൂമി കർഷകന്"</w:t>
        <w:br/>
        <w:t xml:space="preserve">എന്ന </w:t>
        <w:br/>
        <w:t xml:space="preserve">മുദ്രാാവാക്യമുയർത്തി </w:t>
        <w:br/>
        <w:t xml:space="preserve">ന്യാായമായ </w:t>
        <w:br/>
        <w:t>പാട്ടവും</w:t>
        <w:br/>
        <w:t>കുടിയൊഴിപ്പിക്കലിനെെ</w:t>
        <w:br/>
        <w:t>തിരെെയുള്ള സംരക്ഷണവും നൽകി.</w:t>
        <w:br/>
        <w:t>ഭൂപരിധി നിയമങ്ങൾ: ഒരാൾക്ക് കൈൈ</w:t>
        <w:br/>
        <w:t>വശം വെെ</w:t>
        <w:br/>
        <w:t>ക്കാവുന്ന</w:t>
        <w:br/>
        <w:t xml:space="preserve">പരമാവധി </w:t>
        <w:br/>
        <w:t xml:space="preserve">ഭൂമിക്ക് </w:t>
        <w:br/>
        <w:t xml:space="preserve">പരിധി </w:t>
        <w:br/>
        <w:t xml:space="preserve">നിശ്ചയിക്കുകയും </w:t>
        <w:br/>
        <w:t>മിച്ചഭൂമി</w:t>
        <w:br/>
        <w:t>ഭൂരഹിതരായ ദളിത്-ആദിവാസി വിഭാഗങ്ങൾക്ക് വിതരണംചെ</w:t>
        <w:br/>
        <w:t>െ</w:t>
        <w:br/>
        <w:t>യ്യുകയും ചെ</w:t>
        <w:br/>
        <w:t>െ</w:t>
        <w:br/>
        <w:t>യ്തു. കേ</w:t>
        <w:br/>
        <w:t>േ</w:t>
        <w:br/>
        <w:t xml:space="preserve">രളത്തിലും </w:t>
        <w:br/>
        <w:t>പശ്ചിിമ</w:t>
        <w:br/>
        <w:t>ബംഗാളിലും ഇത് വലിയ വിജയമായി.</w:t>
        <w:br/>
        <w:t>10. Universal Social Provisioning &amp; Financial Inclusion: PMJDY, Mudra &amp; DBTs</w:t>
        <w:br/>
        <w:t>10. സാർവത്രിിക സാമൂഹിക സേേ</w:t>
        <w:br/>
        <w:t>വനങ്ങളും സാമ്പത്തിക ഉൾപ്പെെ</w:t>
        <w:br/>
        <w:t>ടുത്തലും: ജൻ ധൻ, മുദ്ര &amp; ഡി.ബി.ടി</w:t>
        <w:br/>
        <w:t>Modern anti-inequality strategies utilize digital financial rails and</w:t>
        <w:br/>
        <w:t>universal public goods:</w:t>
        <w:br/>
        <w:t>Pradhan Mantri Jan Dhan Yojana (PMJDY) : Universal</w:t>
        <w:br/>
        <w:t>banking inclusion opening over 500 million zero-balance</w:t>
        <w:br/>
        <w:t>accounts , eliminating moneylender extortion.</w:t>
        <w:br/>
        <w:t>Direct Benefit Transfers (DBT via JAM Trinity) : Eliminating</w:t>
        <w:br/>
        <w:t xml:space="preserve">middlemen </w:t>
        <w:br/>
        <w:t xml:space="preserve">leakages </w:t>
        <w:br/>
        <w:t xml:space="preserve">by </w:t>
        <w:br/>
        <w:t xml:space="preserve">routing </w:t>
        <w:br/>
        <w:t xml:space="preserve">welfare </w:t>
        <w:br/>
        <w:t>subsidies,</w:t>
        <w:br/>
        <w:t>scholarships, and MGNREGA wages directly to Aadhaar-</w:t>
        <w:br/>
        <w:t>linked accounts.</w:t>
        <w:br/>
        <w:t>Pradhan Mantri MUDRA Yojana : Providing collateral-free</w:t>
        <w:br/>
        <w:t>micro-loans (Shishu, Kishore, Tarun up to ₹10 lakh) to small</w:t>
        <w:br/>
        <w:t>micro-entrepreneurs, women artisans, and vendors.</w:t>
        <w:br/>
        <w:t xml:space="preserve">ഡിജിറ്റൽ </w:t>
        <w:br/>
        <w:t>സാങ്കേേ</w:t>
        <w:br/>
        <w:t xml:space="preserve">തികവിദ്യയും </w:t>
        <w:br/>
        <w:t>സാമ്പത്തിക സേ</w:t>
        <w:br/>
        <w:t>േ</w:t>
        <w:br/>
        <w:t>വനങ്ങളും</w:t>
        <w:br/>
        <w:t>ഉപയോഗിച്ച് അസമത്വംം കുറയ്ക്കാനുള്ള ആധുനിക പദ്ധതികൾ:</w:t>
        <w:br/>
        <w:t>പ്രധാനമന്ത്രിി ജൻ ധൻ യോജന (PMJDY) : രാജ്യത്തെെ</w:t>
        <w:br/>
        <w:t>പാവപ്പെെ</w:t>
        <w:br/>
        <w:t>ട്ടവർക്കായി 50 കോടിയിലധികം സൗജന്യ സീറോ-</w:t>
        <w:br/>
        <w:t>ബാലൻസ് ബാങ്ക് അക്കൗണ്ടുുകൾ ആരംഭിച്ച് പണമിടപാടുകൾ</w:t>
        <w:br/>
        <w:t>സുതാര്യമാക്കി.നേ</w:t>
        <w:br/>
        <w:t>േ</w:t>
        <w:br/>
        <w:t xml:space="preserve">രിട്ടുള്ള </w:t>
        <w:br/>
        <w:t>ആനുകൂല്യ കൈ</w:t>
        <w:br/>
        <w:t>ൈ</w:t>
        <w:br/>
        <w:t xml:space="preserve">മാറ്റംം </w:t>
        <w:br/>
        <w:t>(DBT) : ക്ഷേ</w:t>
        <w:br/>
        <w:t>േ</w:t>
        <w:br/>
        <w:t>മപെ</w:t>
        <w:br/>
        <w:t>െ</w:t>
        <w:br/>
        <w:t>ൻഷനുകളും സ്കോളർഷിപ്പുകളും തൊഴിലുറപ്പ് കൂലിയും</w:t>
        <w:br/>
        <w:t>ഇടനിലക്കാരില്ലാതെെ</w:t>
        <w:br/>
        <w:t xml:space="preserve"> </w:t>
        <w:br/>
        <w:t>ഗുണഭോക്താക്കളുടെെ</w:t>
        <w:br/>
        <w:t>അക്കൗണ്ടുുകളിലേേ</w:t>
        <w:br/>
        <w:t>ക്ക് നേേ</w:t>
        <w:br/>
        <w:t>രിട്ട് എത്തിക്കുന്നു.</w:t>
        <w:br/>
        <w:t xml:space="preserve">മുദ്ര </w:t>
        <w:br/>
        <w:t xml:space="preserve">യോജന </w:t>
        <w:br/>
        <w:t xml:space="preserve">(PMMY) : </w:t>
        <w:br/>
        <w:t>ഈടില്ലാതെെ</w:t>
        <w:br/>
        <w:t xml:space="preserve"> ചെ</w:t>
        <w:br/>
        <w:t>െ</w:t>
        <w:br/>
        <w:t>റുകിട</w:t>
        <w:br/>
        <w:t xml:space="preserve">കച്ചവടക്കാർക്കും </w:t>
        <w:br/>
        <w:t xml:space="preserve">സംരംഭകർക്കും </w:t>
        <w:br/>
        <w:t xml:space="preserve">വനിതകൾക്കും </w:t>
        <w:br/>
        <w:t>₹10</w:t>
        <w:br/>
        <w:t>ലക്ഷംം രൂപ വരെെ</w:t>
        <w:br/>
        <w:t xml:space="preserve"> കുറഞ്ഞ പലിശയ്ക്ക് വായ്പ നൽകുന്നു.</w:t>
        <w:br/>
        <w:t>Calicut University FYUGP · Development Issues in Indian Economy</w:t>
        <w:br/>
        <w:t>Module 3 · Part 1: Land Reforms &amp; Financial Inclusion</w:t>
        <w:br/>
        <w:t>Page 5 of 10</w:t>
        <w:br/>
      </w:r>
    </w:p>
    <w:p>
      <w:r>
        <w:rPr>
          <w:b/>
        </w:rPr>
        <w:t>--- PAGE 6 ---</w:t>
        <w:br/>
      </w:r>
      <w:r>
        <w:t>📘 DEVELOPMENT ISSUES IN INDIAN ECONOMY · MODULE 3 · INEQUALITY</w:t>
        <w:br/>
        <w:t>Page 6 of 10 ✨ Bilingual Study Guide</w:t>
        <w:br/>
        <w:t>11. Gender Disparity, Caste Stratification &amp; Intersectional Inequality</w:t>
        <w:br/>
        <w:t>11. ലിംഗവിവേേ</w:t>
        <w:br/>
        <w:t>ചനവും ജാതീയ അസമത്വങ്ങളും: സങ്കീീർണ്ണമായ സാമൂഹിക വിടവുകൾ</w:t>
        <w:br/>
        <w:t>Economic inequality in India does not operate in a vacuum; it is</w:t>
        <w:br/>
        <w:t>deeply intersectional, structurally entangled with ancient caste</w:t>
        <w:br/>
        <w:t>hierarchies and patriarchal norms:</w:t>
        <w:br/>
        <w:t>The Gender Wage Gap : Female labor force participation</w:t>
        <w:br/>
        <w:t>lingers below 35% , and women earn significantly lower</w:t>
        <w:br/>
        <w:t>daily wages than men for identical agricultural manual</w:t>
        <w:br/>
        <w:t>tasks.</w:t>
        <w:br/>
        <w:t>Caste Concentration of Poverty : Scheduled Castes (SC)</w:t>
        <w:br/>
        <w:t>and Scheduled Tribes (ST) remain disproportionately</w:t>
        <w:br/>
        <w:t>landless and over-represented in lowest-paid manual</w:t>
        <w:br/>
        <w:t>informal occupations.</w:t>
        <w:br/>
        <w:t>Overcoming inequality mandates aggressive affirmative</w:t>
        <w:br/>
        <w:t>action, statutory reservations, zero tolerance for workplace</w:t>
        <w:br/>
        <w:t>discrimination, and female property ownership rights.</w:t>
        <w:br/>
        <w:t>ഇന്ത്യയിലെെ</w:t>
        <w:br/>
        <w:t xml:space="preserve"> സാമ്പത്തിക അസമത്വംം ജാതി-ലിംഗ വിവേേ</w:t>
        <w:br/>
        <w:t>ചനങ്ങളുമായി</w:t>
        <w:br/>
        <w:t>ആഴത്തിൽ ബന്ധപ്പെെ</w:t>
        <w:br/>
        <w:t>ട്ടിരിക്കുന്നു:</w:t>
        <w:br/>
        <w:t>ലിംഗപരമായ വേേ</w:t>
        <w:br/>
        <w:t>തന വിടവ്: സ്ത്രീീകളുടെെ തൊഴിൽ</w:t>
        <w:br/>
        <w:t xml:space="preserve">പങ്കാാളിത്തം </w:t>
        <w:br/>
        <w:t xml:space="preserve">35% </w:t>
        <w:br/>
        <w:t xml:space="preserve">ൽ </w:t>
        <w:br/>
        <w:t xml:space="preserve">താഴെെയാണ്; </w:t>
        <w:br/>
        <w:t xml:space="preserve">ഒരേേ </w:t>
        <w:br/>
        <w:t>ജോലിക്ക്</w:t>
        <w:br/>
        <w:t xml:space="preserve">പുരുഷന്മാാരേേക്കാൾ </w:t>
        <w:br/>
        <w:t xml:space="preserve">കുറഞ്ഞ </w:t>
        <w:br/>
        <w:t xml:space="preserve">കൂലിയാണ് </w:t>
        <w:br/>
        <w:t>സ്ത്രീീകൾക്ക്</w:t>
        <w:br/>
        <w:t>ഇപ്പോഴും ലഭിക്കുന്നത്.</w:t>
        <w:br/>
        <w:t>ജാതിയും ദാരിദ്ര്യവും: ദളിത്-ആദിവാസി വിഭാഗങ്ങളിൽ</w:t>
        <w:br/>
        <w:t xml:space="preserve">ഭൂരിഭാഗവും </w:t>
        <w:br/>
        <w:t xml:space="preserve">ഭൂരഹിതരും </w:t>
        <w:br/>
        <w:t>കുറഞ്ഞ വേ</w:t>
        <w:br/>
        <w:t>േ</w:t>
        <w:br/>
        <w:t>തനമുള്ള</w:t>
        <w:br/>
        <w:t>അപകടകരമായ ജോലികൾ ചെെ</w:t>
        <w:br/>
        <w:t>യ്യാാൻ നിർബന്ധിതരുമാണ്.</w:t>
        <w:br/>
        <w:t xml:space="preserve">അസമത്വംം </w:t>
        <w:br/>
        <w:t xml:space="preserve">ഇല്ലാതാക്കാൻ </w:t>
        <w:br/>
        <w:t xml:space="preserve">സംവരണം, </w:t>
        <w:br/>
        <w:t>തുല്യവേേ</w:t>
        <w:br/>
        <w:t>തനം,</w:t>
        <w:br/>
        <w:t>സ്ത്രീീകൾക്ക് തുല്യ സ്വത്തവകാശം, ശക്തമായ വിവേേ</w:t>
        <w:br/>
        <w:t>ചന</w:t>
        <w:br/>
        <w:t>വിരുദ്ധ നിയമങ്ങൾ എന്നിവ അനിവാര്യമാണ്.</w:t>
        <w:br/>
        <w:t>12. Critical Development Synthesis: Reconciling High Economic Growth with Social Equity</w:t>
        <w:br/>
        <w:t>12. സമഗ്ര അവലോകനം: സാമ്പത്തിക വളർച്ചയും സാമൂഹിക നീതിയും തമ്മിിലുള്ള സമന്വയം</w:t>
        <w:br/>
        <w:t>High statistical GDP expansion cannot be judged successful if the</w:t>
        <w:br/>
        <w:t>fruits of modernization are monopolized by a corporate billionaire</w:t>
        <w:br/>
        <w:t>elite while millions of working citizens endure precarious informal</w:t>
        <w:br/>
        <w:t>livelihoods.</w:t>
        <w:br/>
        <w:t xml:space="preserve">As </w:t>
        <w:br/>
        <w:t xml:space="preserve">emphasized </w:t>
        <w:br/>
        <w:t xml:space="preserve">by </w:t>
        <w:br/>
        <w:t xml:space="preserve">constitutional </w:t>
        <w:br/>
        <w:t xml:space="preserve">directives </w:t>
        <w:br/>
        <w:t xml:space="preserve">and </w:t>
        <w:br/>
        <w:t>welfare</w:t>
        <w:br/>
        <w:t xml:space="preserve">economics, sustained development requires </w:t>
        <w:br/>
        <w:t>Growth with</w:t>
        <w:br/>
        <w:t>Equity : an open competitive market economy anchored by robust</w:t>
        <w:br/>
        <w:t>progressive taxation, universal quality healthcare, free world-class</w:t>
        <w:br/>
        <w:t xml:space="preserve">public </w:t>
        <w:br/>
        <w:t xml:space="preserve">education, </w:t>
        <w:br/>
        <w:t xml:space="preserve">and </w:t>
        <w:br/>
        <w:t xml:space="preserve">comprehensive </w:t>
        <w:br/>
        <w:t xml:space="preserve">social </w:t>
        <w:br/>
        <w:t xml:space="preserve">safety </w:t>
        <w:br/>
        <w:t>nets.</w:t>
        <w:br/>
        <w:t>Prosperity must be a universal right, not an oligarchic privilege.</w:t>
        <w:br/>
        <w:t>സാമ്പത്തിക വളർച്ചയുടെെ നേേ</w:t>
        <w:br/>
        <w:t>ട്ടങ്ങൾ വൻകിട കോർപ്പറേേറ്റുകൾ മാത്രംം</w:t>
        <w:br/>
        <w:t xml:space="preserve">പങ്കിിട്ടെെടുക്കുകയും </w:t>
        <w:br/>
        <w:t xml:space="preserve">സാധാരണക്കാർ </w:t>
        <w:br/>
        <w:t xml:space="preserve">ദുരിതത്തിൽ </w:t>
        <w:br/>
        <w:t>കഴിയുകയുംചെ</w:t>
        <w:br/>
        <w:t>െ</w:t>
        <w:br/>
        <w:t>യ്താൽ ആ വളർച്ച പരാജയമാണ്.</w:t>
        <w:br/>
        <w:t xml:space="preserve">ഭരണഘടന </w:t>
        <w:br/>
        <w:t>വിഭാവനം ചെ</w:t>
        <w:br/>
        <w:t>െ</w:t>
        <w:br/>
        <w:t xml:space="preserve">യ്യുന്നത് </w:t>
        <w:br/>
        <w:t>സാമൂഹിക</w:t>
        <w:br/>
        <w:t>നീതിയിലധിഷ്ഠിതമായ സാമ്പത്തിക വളർച്ചയാണ് (Growth with</w:t>
        <w:br/>
        <w:t xml:space="preserve">Equity) : </w:t>
        <w:br/>
        <w:t xml:space="preserve">ഉയർന്ന </w:t>
        <w:br/>
        <w:t xml:space="preserve">സാമ്പത്തിക </w:t>
        <w:br/>
        <w:t xml:space="preserve">വളർച്ചയോടൊപ്പം </w:t>
        <w:br/>
        <w:t>പുരോഗമന</w:t>
        <w:br/>
        <w:t>നികുതി, എല്ലാവർക്കും മികച്ച സൗജന്യ വിദ്യാാഭ്യാാസം, മികച്ച ചികിത്സ,</w:t>
        <w:br/>
        <w:t>സാമൂഹിക സുരക്ഷ എന്നിവ ഉറപ്പാക്കണം. വികസനത്തിന്റെെ</w:t>
        <w:br/>
        <w:t xml:space="preserve"> വെെ</w:t>
        <w:br/>
        <w:t>ളിച്ചം</w:t>
        <w:br/>
        <w:t>അവസാനത്തെെ</w:t>
        <w:br/>
        <w:t xml:space="preserve"> വ്യക്തിയിലേേ</w:t>
        <w:br/>
        <w:t>ക്കും എത്തണം.</w:t>
        <w:br/>
        <w:t>Calicut University FYUGP · Development Issues in Indian Economy</w:t>
        <w:br/>
        <w:t>Module 3 · Part 1: Intersectional Equity &amp; Synthesis</w:t>
        <w:br/>
        <w:t>Page 6 of 10</w:t>
        <w:br/>
      </w:r>
    </w:p>
    <w:p>
      <w:r>
        <w:rPr>
          <w:b/>
        </w:rPr>
        <w:t>--- PAGE 7 ---</w:t>
        <w:br/>
      </w:r>
      <w:r>
        <w:t>📘 DEVELOPMENT ISSUES IN INDIAN ECONOMY · MODULE 3 · INEQUALITY</w:t>
        <w:br/>
        <w:t>Page 7 of 10 ✨ Bilingual Study Guide</w:t>
        <w:br/>
        <w:t>📝 MODEL EXAMINATIONS · SHORT ANSWER Q&amp;A (PART 1)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Q1. What is progressive taxation and how does it combat income inequality?</w:t>
        <w:br/>
        <w:t>ചോദ്യംം 1: എന്താണ് പുരോഗമന നികുതി സമ്പ്രദായം? അത് സാമ്പത്തിക അസമത്വംം കുറയ്ക്കുുന്നത് എങ്ങനെെ</w:t>
        <w:br/>
        <w:t>?</w:t>
        <w:br/>
        <w:t>Progressive Taxation  is a tax regime where the marginal tax rate</w:t>
        <w:br/>
        <w:t>increases as the taxpayer's income rises, ensuring that higher</w:t>
        <w:br/>
        <w:t>earners pay a larger percentage of their income.</w:t>
        <w:br/>
        <w:t>It compresses inequality by: (1) trimming excessive disposable</w:t>
        <w:br/>
        <w:t>wealth at the top; and (2) generating robust state fiscal revenues to</w:t>
        <w:br/>
        <w:t>fund free public schools, primary hospitals, public transport, and</w:t>
        <w:br/>
        <w:t>welfare doles for low-income citizens.</w:t>
        <w:br/>
        <w:t xml:space="preserve">വരുമാനം </w:t>
        <w:br/>
        <w:t xml:space="preserve">കൂടുംതോറും </w:t>
        <w:br/>
        <w:t xml:space="preserve">നികുതി </w:t>
        <w:br/>
        <w:t xml:space="preserve">നിരക്കും </w:t>
        <w:br/>
        <w:t>ആനുപാതികമായി</w:t>
        <w:br/>
        <w:t xml:space="preserve">വർദ്ധിക്കുന്ന </w:t>
        <w:br/>
        <w:t xml:space="preserve">നികുതി </w:t>
        <w:br/>
        <w:t xml:space="preserve">സമ്പ്രദായമാണ് </w:t>
        <w:br/>
        <w:t xml:space="preserve">പുരോഗമന </w:t>
        <w:br/>
        <w:t>നികുതി</w:t>
        <w:br/>
        <w:t>(Progressive Taxation) .</w:t>
        <w:br/>
        <w:t>ഇത് അസമത്വംം കുറയ്ക്കുന്നത്: (1) അതിസമ്പന്നരിൽ നിന്ന് ഉയർന്ന</w:t>
        <w:br/>
        <w:t xml:space="preserve">നിരക്കിൽ </w:t>
        <w:br/>
        <w:t xml:space="preserve">നികുതി </w:t>
        <w:br/>
        <w:t xml:space="preserve">ഈടാക്കുന്നു; </w:t>
        <w:br/>
        <w:t xml:space="preserve">(2) </w:t>
        <w:br/>
        <w:t xml:space="preserve">ആ </w:t>
        <w:br/>
        <w:t xml:space="preserve">തുക </w:t>
        <w:br/>
        <w:t>ഉപയോഗിച്ച്</w:t>
        <w:br/>
        <w:t>സാധാരണക്കാർക്കായി സൗജന്യ സ്കൂളുകൾ, ആശുപത്രിികൾ, ക്ഷേേ</w:t>
        <w:br/>
        <w:t>മ</w:t>
        <w:br/>
        <w:t>പദ്ധതികൾ എന്നിവ സർക്കാർ നടപ്പിലാക്കുന്നു.</w:t>
        <w:br/>
        <w:t>Q2. Explain the geometry of the Lorenz Curve and the Line of Perfect Equality.</w:t>
        <w:br/>
        <w:t>ചോദ്യംം 2: ലോറൻസ് കർവിന്റെെ</w:t>
        <w:br/>
        <w:t xml:space="preserve"> ഘടനയും പൂർണ്ണ സമത്വ രേേ</w:t>
        <w:br/>
        <w:t>ഖയും വിശദീകരിക്കുുക.</w:t>
        <w:br/>
        <w:t>The Lorenz Curve  is plotted in a square box with cumulative</w:t>
        <w:br/>
        <w:t>population percentages on the X-axis and cumulative national</w:t>
        <w:br/>
        <w:t>income percentages on the Y-axis.</w:t>
        <w:br/>
        <w:t>The 45-degree diagonal represents the Line of Perfect Equality</w:t>
        <w:br/>
        <w:t>(where 20% of people earn 20% of income, 50% earn 50%). The</w:t>
        <w:br/>
        <w:t>actual Lorenz curve sags below this line; the wider the gap between</w:t>
        <w:br/>
        <w:t>the curve and the line, the greater the income concentration.</w:t>
        <w:br/>
        <w:t>ഒരു സമചതുരത്തിൽ X-അക്ഷത്തിൽ ജനസംഖ്യയുടെെ ശതമാനവും Y-</w:t>
        <w:br/>
        <w:t>അക്ഷത്തിൽ ദേ</w:t>
        <w:br/>
        <w:t xml:space="preserve">േശീയ </w:t>
        <w:br/>
        <w:t>വരുമാനത്തിന്റെെ</w:t>
        <w:br/>
        <w:t xml:space="preserve"> </w:t>
        <w:br/>
        <w:t>ശതമാനവുംരേ</w:t>
        <w:br/>
        <w:t>േഖപ്പെെ</w:t>
        <w:br/>
        <w:t>ടുത്തിയാണ് ലോറൻസ് കർവ് വരയ്ക്കുന്നത്.</w:t>
        <w:br/>
        <w:t>ഇതിലെെ</w:t>
        <w:br/>
        <w:t xml:space="preserve"> 45 ഡിഗ്രിി ചരിവുള്ള നേേ</w:t>
        <w:br/>
        <w:t>ർരേേഖയാണ് പൂർണ്ണ സമത്വ രേേ</w:t>
        <w:br/>
        <w:t>ഖ</w:t>
        <w:br/>
        <w:t>(20% ജനങ്ങൾക്ക് 20% വരുമാനം, 50% ജനങ്ങൾക്ക് 50% വരുമാനം).</w:t>
        <w:br/>
        <w:t>യഥാർത്ഥ വരുമാന രേേഖ ഇതിനു താഴെെയാണ് വളഞ്ഞു കിടക്കുന്നത്;</w:t>
        <w:br/>
        <w:t>ഇവ തമ്മിിലുള്ള അകലം കൂടുംതോറും അസമത്വവും കൂടുന്നു.</w:t>
        <w:br/>
        <w:t>Q3. What is the Gini Coefficient and how is its numerical value mathematically interpreted?</w:t>
        <w:br/>
        <w:t>ചോദ്യംം 3: ഗിനി ഗുണകം എന്നാൽ എന്ത്? അതിന്റെെ</w:t>
        <w:br/>
        <w:t xml:space="preserve"> സംഖ്യാാ മൂല്യംം എങ്ങനെെ</w:t>
        <w:br/>
        <w:t xml:space="preserve"> വ്യാാഖ്യാാനിക്കുുന്നു?</w:t>
        <w:br/>
        <w:t>The Gini Coefficient  is the ratio of the area between the Line of</w:t>
        <w:br/>
        <w:t>Perfect Equality and the Lorenz Curve to the total triangular area</w:t>
        <w:br/>
        <w:t>under the Line of Equality.</w:t>
        <w:br/>
        <w:t>It ranges from 0  (absolute perfect equality where everyone earns</w:t>
        <w:br/>
        <w:t>the same) to 1  (absolute extreme inequality where a single person</w:t>
        <w:br/>
        <w:t>captures 100% of income). A Gini value above 0.40  warns of</w:t>
        <w:br/>
        <w:t>dangerously severe inequality.</w:t>
        <w:br/>
        <w:t xml:space="preserve">പൂർണ്ണ </w:t>
        <w:br/>
        <w:t>സമത്വ രേ</w:t>
        <w:br/>
        <w:t xml:space="preserve">േഖയ്ക്കും </w:t>
        <w:br/>
        <w:t xml:space="preserve">ലോറൻസ് </w:t>
        <w:br/>
        <w:t xml:space="preserve">കർവിനും </w:t>
        <w:br/>
        <w:t>ഇടയിലുള്ള</w:t>
        <w:br/>
        <w:t>ഭാഗത്തിന്റെെ</w:t>
        <w:br/>
        <w:t xml:space="preserve"> </w:t>
        <w:br/>
        <w:t>വിസ്തീർണ്ണത്തെെ</w:t>
        <w:br/>
        <w:t xml:space="preserve"> </w:t>
        <w:br/>
        <w:t xml:space="preserve">അടിസ്ഥാനമാക്കി </w:t>
        <w:br/>
        <w:t>കണക്കാക്കുന്ന</w:t>
        <w:br/>
        <w:t>സൂചികയാണ് ഗിനി ഗുണകം (Gini Coefficient) .</w:t>
        <w:br/>
        <w:t>ഇതിന്റെെ</w:t>
        <w:br/>
        <w:t xml:space="preserve"> മൂല്യംം </w:t>
        <w:br/>
        <w:t>0 നും 1 നും ഇടയിലാണ്. 0 എന്നാൽ പൂർണ്ണ</w:t>
        <w:br/>
        <w:t>സമത്വവും, 1 എന്നാൽ ഒരു വ്യക്തിയിൽ മാത്രംം സമ്പത്ത് മുഴുവൻകേ</w:t>
        <w:br/>
        <w:t>േ</w:t>
        <w:br/>
        <w:t>ന്ദ്രീീകരിക്കപ്പെെ</w:t>
        <w:br/>
        <w:t>ടുന്നു എന്നതുമാണ്. മൂല്യംം 0.40 ന് മുകളിലായാൽ</w:t>
        <w:br/>
        <w:t>അത് അപകടകരമായ അസമത്വത്തെെ</w:t>
        <w:br/>
        <w:t xml:space="preserve"> കാണിക്കുന്നു.</w:t>
        <w:br/>
        <w:t>Calicut University FYUGP · Development Issues in Indian Economy</w:t>
        <w:br/>
        <w:t>Module 3 · Part 1: Model Q&amp;A (Part 1)</w:t>
        <w:br/>
        <w:t>Page 7 of 10</w:t>
        <w:br/>
      </w:r>
    </w:p>
    <w:p>
      <w:r>
        <w:rPr>
          <w:b/>
        </w:rPr>
        <w:t>--- PAGE 8 ---</w:t>
        <w:br/>
      </w:r>
      <w:r>
        <w:t>📘 DEVELOPMENT ISSUES IN INDIAN ECONOMY · MODULE 3 · INEQUALITY</w:t>
        <w:br/>
        <w:t>Page 8 of 10 ✨ Bilingual Study Guide</w:t>
        <w:br/>
        <w:t>📝 MODEL EXAMINATIONS · SHORT &amp; MEDIUM Q&amp;A (PART 2)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Q4. What is the Palma Ratio and why do some development economists prefer it over the Gini Coefficient?</w:t>
        <w:br/>
        <w:t>ചോദ്യംം 4: എന്താണ് പാൽമ റേേഷ്യോ? എന്തുകൊണ്ടാാണ് ചില സാമ്പത്തിക വിദഗ്ദ്ധർ ഗിനി ഗുണകത്തേേ</w:t>
        <w:br/>
        <w:t>ക്കാാൾ ഇതിന് പ്രാാധാന്യംം</w:t>
        <w:br/>
        <w:t>നൽകുന്നത്?</w:t>
        <w:br/>
        <w:t>The Palma Ratio  is calculated by dividing the national income</w:t>
        <w:br/>
        <w:t>share of the richest 10%  by that of the poorest 40% .</w:t>
        <w:br/>
        <w:t>Economists prefer it because the Gini index is oversensitive to</w:t>
        <w:br/>
        <w:t>changes in the middle distribution while obscuring extremes. The</w:t>
        <w:br/>
        <w:t>Palma Ratio directly isolates the structural tug-of-war between the</w:t>
        <w:br/>
        <w:t>super-rich top decile and the vulnerable bottom four deciles.</w:t>
        <w:br/>
        <w:t xml:space="preserve">ഏറ്റവും മുകളിലുള്ള </w:t>
        <w:br/>
        <w:t>10% സമ്പന്നരുടെെ</w:t>
        <w:br/>
        <w:t xml:space="preserve"> വരുമാന വിഹിതത്തെെ</w:t>
        <w:br/>
        <w:t xml:space="preserve">ഏറ്റവും താഴെെയുള്ള </w:t>
        <w:br/>
        <w:t>40% പാവപ്പെെ</w:t>
        <w:br/>
        <w:t>ട്ടവരുടെെ</w:t>
        <w:br/>
        <w:t xml:space="preserve"> വരുമാന വിഹിതം</w:t>
        <w:br/>
        <w:t>കൊണ്ട് ഹരിച്ചു ലഭിക്കുന്നതാണ് പാൽമ റേേഷ്യോ (Palma Ratio) .</w:t>
        <w:br/>
        <w:t>ഗിനി ഗുണകം ഇടത്തരക്കാരുടെെ വരുമാന മാറ്റങ്ങൾക്ക് അമിത</w:t>
        <w:br/>
        <w:t>പ്രാാധാന്യംം നൽകുമ്പോൾ, പാൽമ റേേഷ്യോ അതിസമ്പന്നരും ദരിദ്രരും</w:t>
        <w:br/>
        <w:t>തമ്മിിലുള്ള യഥാർത്ഥ വിടവിനെെ</w:t>
        <w:br/>
        <w:t xml:space="preserve"> കൃത്യമായി പുറത്തുകൊണ്ടുുവരുന്നു.</w:t>
        <w:br/>
        <w:t>Q5. Explain the central thesis of Simon Kuznets' Inverted-U Hypothesis.</w:t>
        <w:br/>
        <w:t>ചോദ്യംം 5: സൈൈ</w:t>
        <w:br/>
        <w:t>മൺ കുസ്നെെ</w:t>
        <w:br/>
        <w:t>റ്റ്സിന്റെെ</w:t>
        <w:br/>
        <w:t xml:space="preserve"> 'ഇൻവേേ</w:t>
        <w:br/>
        <w:t>ർട്ടഡ്-യു' അനുമാനത്തിന്റെെ</w:t>
        <w:br/>
        <w:t xml:space="preserve"> പ്രധാന സാമ്പത്തിക ആശയം എന്ത്?</w:t>
        <w:br/>
        <w:t>Simon Kuznets  argued that during early stages of economic</w:t>
        <w:br/>
        <w:t>transition from agriculture to industry, income inequality initially</w:t>
        <w:br/>
        <w:t>rises because capital gains and urban wages pull ahead of farm</w:t>
        <w:br/>
        <w:t>wages.</w:t>
        <w:br/>
        <w:t>However, as industrial development matures, universal education</w:t>
        <w:br/>
        <w:t>expands, labor unions organize, and democratic governments</w:t>
        <w:br/>
        <w:t>enact progressive taxes, inequality peaks and inevitably declines,</w:t>
        <w:br/>
        <w:t>tracing an inverted-U shape.</w:t>
        <w:br/>
        <w:t>ഒരു രാജ്യംം കൃഷിയിൽ നിന്ന് വ്യവസായങ്ങളിലേേ</w:t>
        <w:br/>
        <w:t>ക്ക് വികസിക്കുന്ന</w:t>
        <w:br/>
        <w:t>പ്രാാരംഭ ഘട്ടത്തിൽ വരുമാന അസമത്വംം ആദ്യംം വർദ്ധിക്കുമെെന്ന്സൈ</w:t>
        <w:br/>
        <w:t>ൈ</w:t>
        <w:br/>
        <w:t>മൺ കുസ്നെെ</w:t>
        <w:br/>
        <w:t>റ്റ്സ് നിരീക്ഷിച്ചു.</w:t>
        <w:br/>
        <w:t>എന്നാൽ കാലക്രമേേണ വികസനം പൂർണ്ണമാവുകയും, എല്ലാവർക്കും</w:t>
        <w:br/>
        <w:t xml:space="preserve">വിദ്യാാഭ്യാാസം </w:t>
        <w:br/>
        <w:t xml:space="preserve">ലഭിക്കുകയും, </w:t>
        <w:br/>
        <w:t xml:space="preserve">ജനാധിപത്യ </w:t>
        <w:br/>
        <w:t xml:space="preserve">സർക്കാരുകൾ </w:t>
        <w:br/>
        <w:t>ഉയർന്ന</w:t>
        <w:br/>
        <w:t>നികുതികളും ക്ഷേേ</w:t>
        <w:br/>
        <w:t>മപദ്ധതികളും കൊണ്ടുുവരികയും ചെെ</w:t>
        <w:br/>
        <w:t>യ്യുമ്പോൾ</w:t>
        <w:br/>
        <w:t>അസമത്വംം കുറഞ്ഞ് ഇൻവേേ</w:t>
        <w:br/>
        <w:t>ർട്ടഡ്-യു ആകൃതിയിലുള്ള വക്രരേേഖ</w:t>
        <w:br/>
        <w:t>രൂപപ്പെെ</w:t>
        <w:br/>
        <w:t>ടുന്നു.</w:t>
        <w:br/>
        <w:t>Q6. How does severe income inequality trigger aggregate demand stagnation in the domestic market?</w:t>
        <w:br/>
        <w:t>ചോദ്യംം 6: കടുത്ത സാമ്പത്തിക അസമത്വംം ആഭ്യന്തര വിപണിയിൽ ഡിമാന്റ് മുരടിപ്പിിന് കാരണമാകുന്നത് എങ്ങനെെ</w:t>
        <w:br/>
        <w:t>?</w:t>
        <w:br/>
        <w:t>Low-income working households spend virtually 100% of their</w:t>
        <w:br/>
        <w:t>incremental earnings on immediate essentials like food and</w:t>
        <w:br/>
        <w:t>footwear ( high Marginal Propensity to Consume ). In contrast,</w:t>
        <w:br/>
        <w:t>ultra-wealthy elites save or speculate with excess funds.</w:t>
        <w:br/>
        <w:t>When national income flows disproportionately to the top 1%,</w:t>
        <w:br/>
        <w:t>mass purchasing power is drained, causing industrial factories to</w:t>
        <w:br/>
        <w:t>face weak consumer demand and cut production.</w:t>
        <w:br/>
        <w:t xml:space="preserve">സാധാരണ </w:t>
        <w:br/>
        <w:t xml:space="preserve">തൊഴിലാളികൾക്ക് </w:t>
        <w:br/>
        <w:t xml:space="preserve">ലഭിക്കുന്ന </w:t>
        <w:br/>
        <w:t>വരുമാനത്തിന്റെെ</w:t>
        <w:br/>
        <w:t>ഭൂരിഭാഗവും ഭക്ഷണം, വസ്ത്രംം തുടങ്ങിയ ജീവിതാവശ്യങ്ങൾക്കായി</w:t>
        <w:br/>
        <w:t>ഉടനടി വിപണിയിൽ ചെെ</w:t>
        <w:br/>
        <w:t>ലവഴിക്കുന്ന സ്വഭാവമുണ്ട് ( High MPC ).</w:t>
        <w:br/>
        <w:t>എന്നാൽ ശതകോടീശ്വരന്മാാർ അവരുടെെ പണത്തിന്റെെ</w:t>
        <w:br/>
        <w:t xml:space="preserve"> വലിയ പങ്കുംം</w:t>
        <w:br/>
        <w:t xml:space="preserve">ബാങ്കുുകളിൽ </w:t>
        <w:br/>
        <w:t>നിക്ഷേേ</w:t>
        <w:br/>
        <w:t xml:space="preserve">പിക്കുകയോ </w:t>
        <w:br/>
        <w:t xml:space="preserve">ഊഹക്കച്ചവടം </w:t>
        <w:br/>
        <w:t>നടത്തുകയോചെ</w:t>
        <w:br/>
        <w:t>െ</w:t>
        <w:br/>
        <w:t>യ്യുന്നു.</w:t>
        <w:br/>
        <w:t>വരുമാനം സമ്പന്നരിലേേ</w:t>
        <w:br/>
        <w:t>ക്ക് മാത്രംം ഒഴുകുമ്പോൾ സാധാരണക്കാരുടെെ</w:t>
        <w:br/>
        <w:t>കയ്യിിൽ പണമില്ലാതാവുകയും സാധനങ്ങൾ വിറ്റഴിയാതെെ</w:t>
        <w:br/>
        <w:t xml:space="preserve"> വിപണിയിൽ</w:t>
        <w:br/>
        <w:t>വൻ മാന്ദ്യമുണ്ടാാവുകയും ചെെ</w:t>
        <w:br/>
        <w:t>യ്യുന്നു.</w:t>
        <w:br/>
        <w:t>Calicut University FYUGP · Development Issues in Indian Economy</w:t>
        <w:br/>
        <w:t>Module 3 · Part 1: Model Q&amp;A (Part 2)</w:t>
        <w:br/>
        <w:t>Page 8 of 10</w:t>
        <w:br/>
      </w:r>
    </w:p>
    <w:p>
      <w:r>
        <w:rPr>
          <w:b/>
        </w:rPr>
        <w:t>--- PAGE 9 ---</w:t>
        <w:br/>
      </w:r>
      <w:r>
        <w:t>📘 DEVELOPMENT ISSUES IN INDIAN ECONOMY · MODULE 3 · INEQUALITY</w:t>
        <w:br/>
        <w:t>Page 9 of 10 ✨ Bilingual Study Guide</w:t>
        <w:br/>
        <w:t>🎓 COMPREHENSIVE ESSAY ANALYSIS &amp; AUTHENTIC MCQS</w:t>
        <w:br/>
        <w:t>Essay Evaluation: Government Policies Tackling Inequality &amp; Curriculum MCQs</w:t>
        <w:br/>
        <w:t>പ്രബന്ധ ചോദ്യവും പാഠ്യപദ്ധതിയിലെെ</w:t>
        <w:br/>
        <w:t xml:space="preserve"> പ്രധാന മൾട്ടിപ്പിിൾ ചോയ്സ് ചോദ്യങ്ങളും</w:t>
        <w:br/>
        <w:t>Essay: "Critically examine the role of fiscal policy and social welfare programmes in tackling income inequality in</w:t>
        <w:br/>
        <w:t>India."</w:t>
        <w:br/>
        <w:t>പ്രബന്ധംം: "ഇന്ത്യയിലെെ</w:t>
        <w:br/>
        <w:t xml:space="preserve"> സാമ്പത്തിക അസമത്വംം പരിഹരിക്കുന്നതിൽ ധനനയത്തിന്റെെ</w:t>
        <w:br/>
        <w:t>യും ക്ഷേേ</w:t>
        <w:br/>
        <w:t>മപദ്ധതികളുടെെയും പങ്ക്</w:t>
        <w:br/>
        <w:t>വിമർശനാത്മകമായി വിലയിരുത്തുക."</w:t>
        <w:br/>
        <w:t>Fiscal policy acts as the democratic state's primary equalizer: on</w:t>
        <w:br/>
        <w:t>the revenue side, progressive direct income and wealth taxation</w:t>
        <w:br/>
        <w:t>siphons unearned economic rents from corporate oligarchs.</w:t>
        <w:br/>
        <w:t>On the expenditure side, social investments in universal public</w:t>
        <w:br/>
        <w:t>schooling (RTE), tertiary healthcare assurance (Ayushman Bharat),</w:t>
        <w:br/>
        <w:t>subsidized grain rations (NFSA), and statutory employment</w:t>
        <w:br/>
        <w:t>(MGNREGA) provide a robust floor under real household living</w:t>
        <w:br/>
        <w:t>standards.</w:t>
        <w:br/>
        <w:t>However, fiscal effectiveness has been undermined in India by</w:t>
        <w:br/>
        <w:t>regressive reliance on indirect GST, weak wealth taxes, and</w:t>
        <w:br/>
        <w:t>persistent tax evasion, demanding structural tax reform to achieve</w:t>
        <w:br/>
        <w:t>genuine distributive equity.</w:t>
        <w:br/>
        <w:t xml:space="preserve">ജനാധിപത്യ </w:t>
        <w:br/>
        <w:t xml:space="preserve">സർക്കാരുകളുടെെ </w:t>
        <w:br/>
        <w:t xml:space="preserve">ഏറ്റവും </w:t>
        <w:br/>
        <w:t xml:space="preserve">ശക്തമായ </w:t>
        <w:br/>
        <w:t>സമത്വ</w:t>
        <w:br/>
        <w:t>ഉപകരണമാണ് ധനനയം: സമ്പന്നരിൽ നിന്നും കോർപ്പറേേറ്റുകളിൽ</w:t>
        <w:br/>
        <w:t xml:space="preserve">നിന്നും </w:t>
        <w:br/>
        <w:t xml:space="preserve">പുരോഗമന </w:t>
        <w:br/>
        <w:t xml:space="preserve">നികുതിയിലൂടെെ </w:t>
        <w:br/>
        <w:t xml:space="preserve">വരുമാനം </w:t>
        <w:br/>
        <w:t>സമാഹരിക്കുക</w:t>
        <w:br/>
        <w:t>എന്നതാണ് ഒന്നാമത്തെെ</w:t>
        <w:br/>
        <w:t xml:space="preserve"> ഘട്ടം.</w:t>
        <w:br/>
        <w:t xml:space="preserve">രണ്ടാാമതായി, </w:t>
        <w:br/>
        <w:t xml:space="preserve">ഈ </w:t>
        <w:br/>
        <w:t xml:space="preserve">തുക </w:t>
        <w:br/>
        <w:t xml:space="preserve">ഉപയോഗിച്ച് </w:t>
        <w:br/>
        <w:t xml:space="preserve">സൗജന്യ </w:t>
        <w:br/>
        <w:t>സ്കൂളുകൾ,</w:t>
        <w:br/>
        <w:t>ആയുഷ്മാൻ ഭാരത് ആരോഗ്യ പദ്ധതി, റേേഷൻ ഭക്ഷ്യധാന്യങ്ങൾ,</w:t>
        <w:br/>
        <w:t xml:space="preserve">തൊഴിലുറപ്പ് </w:t>
        <w:br/>
        <w:t xml:space="preserve">പദ്ധതി </w:t>
        <w:br/>
        <w:t xml:space="preserve">എന്നിവ </w:t>
        <w:br/>
        <w:t xml:space="preserve">വഴി </w:t>
        <w:br/>
        <w:t>സാധാരണക്കാരുടെെ</w:t>
        <w:br/>
        <w:t>ജീവിതനിലവാരം ഉയർത്തുന്നു.</w:t>
        <w:br/>
        <w:t xml:space="preserve">എന്നിരുന്നാലും, </w:t>
        <w:br/>
        <w:t xml:space="preserve">സാധാരണക്കാരെെ </w:t>
        <w:br/>
        <w:t xml:space="preserve">ബാധിക്കുന്ന </w:t>
        <w:br/>
        <w:t>പരോക്ഷ</w:t>
        <w:br/>
        <w:t>നികുതികളുടെെ (ജി.എസ്.ടി) വർദ്ധനവും നികുതി വെെ</w:t>
        <w:br/>
        <w:t>ട്ടിപ്പും ഇന്ത്യയിൽ</w:t>
        <w:br/>
        <w:t xml:space="preserve">അസമത്വംം </w:t>
        <w:br/>
        <w:t xml:space="preserve">കുറയ്ക്കുന്നതിന് </w:t>
        <w:br/>
        <w:t xml:space="preserve">വലിയ </w:t>
        <w:br/>
        <w:t xml:space="preserve">തടസ്സമായി </w:t>
        <w:br/>
        <w:t>നിൽക്കുന്നു.</w:t>
        <w:br/>
        <w:t>കൂടുതൽ ശക്തമായ നേേ</w:t>
        <w:br/>
        <w:t>രിട്ടുള്ള നികുതി പരിഷ്കാരങ്ങൾ ഇതിന്</w:t>
        <w:br/>
        <w:t>അനിവാര്യമാണ്.</w:t>
        <w:br/>
        <w:t>Curriculum Multiple Choice Questions (Authentic Evaluation)</w:t>
        <w:br/>
        <w:t>പാഠ്യപദ്ധതിയിലെെ</w:t>
        <w:br/>
        <w:t xml:space="preserve"> മൾട്ടിപ്പിിൾ ചോയ്സ് ചോദ്യങ്ങൾ (MCQs)</w:t>
        <w:br/>
        <w:t>1. The graphical representation mapping cumulative percentage of population against cumulative income share is the: A) Phillips Curve | B) Lorenz</w:t>
        <w:br/>
        <w:t>Curve | C) Laffer Curve | D) Engel Curve</w:t>
        <w:br/>
        <w:t>ഉത്തരം: B) ലോറൻസ് കർവ് (Lorenz Curve)</w:t>
        <w:br/>
        <w:t>2. A Gini Coefficient value of exactly 0 signifies: A) Total extreme inequality | B) Absolute perfect equality in income distribution | C) Zero national</w:t>
        <w:br/>
        <w:t>output | D) High inflation</w:t>
        <w:br/>
        <w:t>ഉത്തരം: B) വരുമാന വിതരണത്തിലെെ</w:t>
        <w:br/>
        <w:t xml:space="preserve"> സമ്പൂർണ്ണ സമത്വംം</w:t>
        <w:br/>
        <w:t>3. The hypothesis that income inequality first rises during early industrialization and later declines is known as the: A) Keynesian Multiplier | B)</w:t>
        <w:br/>
        <w:t>Kuznets Inverted-U Hypothesis | C) Prebisch-Singer Thesis | D) Lewis Surplus Labor Model</w:t>
        <w:br/>
        <w:t>ഉത്തരം: B) കുസ്നെെ</w:t>
        <w:br/>
        <w:t>റ്റ്സ് ഇൻവേേ</w:t>
        <w:br/>
        <w:t>ർട്ടഡ്-യു അനുമാനം</w:t>
        <w:br/>
        <w:t>4. The Palma Ratio evaluates economic inequality by dividing the income share of the: A) Top 1% by Bottom 99% | B) Top 10% by the Poorest 40% |</w:t>
        <w:br/>
        <w:t>C) Top 20% by Bottom 20% | D) Urban by Rural population</w:t>
        <w:br/>
        <w:t>ഉത്തരം: B) മുകളിലുള്ള 10% സമ്പന്നരുടെെ വിഹിതത്തെെ</w:t>
        <w:br/>
        <w:t xml:space="preserve"> താഴെെയുള്ള 40% വിഹിതം കൊണ്ട് ഹരിക്കുുന്നു</w:t>
        <w:br/>
        <w:t>5. Which of the following fiscal instruments directly serves as a redistributive policy against income concentration? A) Flat indirect sales tax | B)</w:t>
        <w:br/>
        <w:t>Progressive direct income taxation | C) Uniform custom tariffs | D) Currency demonetization</w:t>
        <w:br/>
        <w:t>ഉത്തരം: B) പുരോഗമന നേേ</w:t>
        <w:br/>
        <w:t>രിട്ടുള്ള ആദായനികുതി സമ്പ്രദായം</w:t>
        <w:br/>
        <w:t>Calicut University FYUGP · Development Issues in Indian Economy</w:t>
        <w:br/>
        <w:t>Module 3 · Part 1: Essay &amp; MCQs</w:t>
        <w:br/>
        <w:t>Page 9 of 10</w:t>
        <w:br/>
      </w:r>
    </w:p>
    <w:p>
      <w:r>
        <w:rPr>
          <w:b/>
        </w:rPr>
        <w:t>--- PAGE 10 ---</w:t>
        <w:br/>
      </w:r>
      <w:r>
        <w:t>📘 DEVELOPMENT ISSUES IN INDIAN ECONOMY · MODULE 3 · INEQUALITY</w:t>
        <w:br/>
        <w:t>Page 10 of 10 ✨ High-Yield Revision</w:t>
        <w:br/>
        <w:t>⚡ HIGH-YIELD SYNTHESIS · KNOCK YOUR BRAIN</w:t>
        <w:br/>
        <w:t>20 Very Important Knock Your Brain Points on Economic Inequality</w:t>
        <w:br/>
        <w:t>സാമ്പത്തിക അസമത്വംം: ഏറ്റവും പ്രധാനപ്പെെ</w:t>
        <w:br/>
        <w:t>ട്ട 20 പരീക്ഷാാ പോയിന്റുകൾ</w:t>
        <w:br/>
        <w:t>💡 STRUCTURAL DIVIDE</w:t>
        <w:br/>
        <w:t>Income vs Wealth</w:t>
        <w:br/>
        <w:t>വരുമാനവും സമ്പത്തുംം</w:t>
        <w:br/>
        <w:t>Income is annual flow; wealth is accumulated stock of land, equity, and</w:t>
        <w:br/>
        <w:t>physical assets.</w:t>
        <w:br/>
        <w:t>വരുമാനം വാർഷിക ഒഴുക്കാണ്; സമ്പത്ത് കുമിഞ്ഞുകൂടിയ സ്വത്തുക്കളുടെെശേ</w:t>
        <w:br/>
        <w:t>േ</w:t>
        <w:br/>
        <w:t>ഖരമാണ്.</w:t>
        <w:br/>
        <w:t>📈 GRAPHICAL CURVE</w:t>
        <w:br/>
        <w:t>Lorenz Curve (1905)</w:t>
        <w:br/>
        <w:t>ലോറൻസ് കർവ്</w:t>
        <w:br/>
        <w:t>Plots cumulative population against cumulative income; sagging indicates</w:t>
        <w:br/>
        <w:t>inequality.</w:t>
        <w:br/>
        <w:t>ജനസംഖ്യയും വരുമാന വിഹിതവും തമ്മിിലുള്ള അസമത്വംം രേേഖാചിത്രത്തിലൂടെെ</w:t>
        <w:br/>
        <w:t>കാണിക്കുന്നു.</w:t>
        <w:br/>
        <w:t>📐 45-DEGREE BENCHMARK</w:t>
        <w:br/>
        <w:t>Line of Perfect Equality</w:t>
        <w:br/>
        <w:t>പൂർണ്ണ സമത്വ രേേ</w:t>
        <w:br/>
        <w:t>ഖ</w:t>
        <w:br/>
        <w:t>Ideal diagonal ray where every population percentage earns exact equal</w:t>
        <w:br/>
        <w:t>income share.</w:t>
        <w:br/>
        <w:t>എല്ലാാ ജനവിഭാഗങ്ങൾക്കും തുല്യ അനുപാതത്തിൽ വരുമാനം ലഭിക്കുന്ന</w:t>
        <w:br/>
        <w:t>ആദർശ നേേ</w:t>
        <w:br/>
        <w:t>ർരേേഖ.</w:t>
        <w:br/>
        <w:t>🔢 MATHEMATICAL METRIC</w:t>
        <w:br/>
        <w:t>Gini Coefficient (0 to 1)</w:t>
        <w:br/>
        <w:t>ഗിനി ഗുണകം</w:t>
        <w:br/>
        <w:t>Ratio of area between equality line and Lorenz curve to total area; 0 is</w:t>
        <w:br/>
        <w:t>equality, 1 is total monopoly.</w:t>
        <w:br/>
        <w:t>0 മുതൽ 1 വരെെയുള്ള സംഖ്യയിലൂടെെ സാമ്പത്തിക അസമത്വത്തിന്റെെ</w:t>
        <w:br/>
        <w:t xml:space="preserve"> ആഴം</w:t>
        <w:br/>
        <w:t>അളക്കുന്നു.</w:t>
        <w:br/>
        <w:t>📊 DECILE RATIO</w:t>
        <w:br/>
        <w:t>The Palma Ratio</w:t>
        <w:br/>
        <w:t>പാൽമ റേേഷ്യോ</w:t>
        <w:br/>
        <w:t>Income share of top 10% divided by bottom 40%, isolating extremes from</w:t>
        <w:br/>
        <w:t>stable middle.</w:t>
        <w:br/>
        <w:t>മുകളിലുള്ള 10% സമ്പന്നരുടെെ വരുമാനത്തെെ</w:t>
        <w:br/>
        <w:t xml:space="preserve"> താഴെെയുള്ള 40% വിഹിതം കൊണ്ട്</w:t>
        <w:br/>
        <w:t>ഹരിക്കുന്നു.</w:t>
        <w:br/>
        <w:t>🔄 TRANSITION THEORY</w:t>
        <w:br/>
        <w:t>Kuznets Inverted-U</w:t>
        <w:br/>
        <w:t>കുസ്നെെ</w:t>
        <w:br/>
        <w:t>റ്റ്സ് അനുമാനം</w:t>
        <w:br/>
        <w:t>Inequality initially widens during early factory industrialization, then declines</w:t>
        <w:br/>
        <w:t>in mature states.</w:t>
        <w:br/>
        <w:t>വ്യവസായവൽക്കരണത്തിന്റെെ</w:t>
        <w:br/>
        <w:t xml:space="preserve"> തുടക്കത്തിൽ അസമത്വംം കൂടുകയും പിന്നീട്</w:t>
        <w:br/>
        <w:t>കുറയുകയും ചെെ</w:t>
        <w:br/>
        <w:t>യ്യുന്നു.</w:t>
        <w:br/>
        <w:t>👑 EXTREME DOMINANCE</w:t>
        <w:br/>
        <w:t>Top 1% Holding 40% Wealth</w:t>
        <w:br/>
        <w:t>1 ശതമാനത്തിിന് 40% സമ്പത്ത്</w:t>
        <w:br/>
        <w:t>World Inequality Lab shows India's top 1% commands &gt;40% of national</w:t>
        <w:br/>
        <w:t>wealth.</w:t>
        <w:br/>
        <w:t>ഇന്ത്യയിലെെ</w:t>
        <w:br/>
        <w:t xml:space="preserve"> ഏറ്റവും സമ്പന്നരായ 1 ശതമാനത്തിന്റെെ</w:t>
        <w:br/>
        <w:t xml:space="preserve"> കയ്യിിൽ 40</w:t>
        <w:br/>
        <w:t>ശതമാനത്തിലധികം സമ്പത്തുണ്ട്.</w:t>
        <w:br/>
        <w:t>👥 MASS DEPRIVATION</w:t>
        <w:br/>
        <w:t>Bottom 50% With 3% Wealth</w:t>
        <w:br/>
        <w:t>താഴെെക്കിിടയിലുള്ള 50 ശതമാനം</w:t>
        <w:br/>
        <w:t>Half the national population commands barely 3% of wealth and 15% of</w:t>
        <w:br/>
        <w:t>annual income.</w:t>
        <w:br/>
        <w:t>ജനസംഖ്യയിലെെ</w:t>
        <w:br/>
        <w:t xml:space="preserve"> പകുതിയോളം ആളുകൾ കൈൈ</w:t>
        <w:br/>
        <w:t>വശം വെെ</w:t>
        <w:br/>
        <w:t>ക്കുന്നത് ആകെെ</w:t>
        <w:br/>
        <w:t>സ്വത്തിന്റെെ</w:t>
        <w:br/>
        <w:t xml:space="preserve"> 3% മാത്രംം.</w:t>
        <w:br/>
        <w:t>📉 MACRO SLUMP</w:t>
        <w:br/>
        <w:t>Under-Consumption Trap</w:t>
        <w:br/>
        <w:t>വിപണിയിലെെ</w:t>
        <w:br/>
        <w:t xml:space="preserve"> മാന്ദ്യംം</w:t>
        <w:br/>
        <w:t>Depriving high-MPC working masses of income starves factories of</w:t>
        <w:br/>
        <w:t>consumer market demand.</w:t>
        <w:br/>
        <w:t>സാധാരണക്കാരുടെെ വാങ്ങൽശേേ</w:t>
        <w:br/>
        <w:t>ഷി കുറയുന്നത് വിപണിയിലെെ</w:t>
        <w:br/>
        <w:t xml:space="preserve"> ഡിമാന്റ് കുറച്ച്</w:t>
        <w:br/>
        <w:t>മാന്ദ്യമുണ്ടാാക്കുന്നു.</w:t>
        <w:br/>
        <w:t>🏛️ EQUALIZING TOOL</w:t>
        <w:br/>
        <w:t>Progressive Direct Tax</w:t>
        <w:br/>
        <w:t>പുരോഗമന ആദായനികുതി</w:t>
        <w:br/>
        <w:t>Higher marginal rates on top earners finance public schools, clinics, and</w:t>
        <w:br/>
        <w:t>infrastructure.</w:t>
        <w:br/>
        <w:t>സമ്പന്നരിൽ നിന്ന് ഉയർന്ന നികുതി പിരിച്ച് പാവപ്പെെ</w:t>
        <w:br/>
        <w:t>ട്ടവർക്കായിക്ഷേ</w:t>
        <w:br/>
        <w:t>േ</w:t>
        <w:br/>
        <w:t>മപദ്ധതികൾ നടപ്പാാക്കുന്നു.</w:t>
        <w:br/>
        <w:t>🚜 FEUDAL RUPTURE</w:t>
        <w:br/>
        <w:t>Agrarian Land Reforms</w:t>
        <w:br/>
        <w:t>ഭൂപരിഷ്കരണ നിയമങ്ങൾ</w:t>
        <w:br/>
        <w:t>Abolished Zamindari intermediaries and capped landholdings, granting land</w:t>
        <w:br/>
        <w:t>to the tiller.</w:t>
        <w:br/>
        <w:t>ജമീന്ദാാരി വ്യവസ്ഥ നിർത്തലാക്കി കർഷകർക്ക് ഭൂമിയുടെെ ഉടമസ്ഥാവകാശം</w:t>
        <w:br/>
        <w:t>ഉറപ്പാാക്കി.</w:t>
        <w:br/>
        <w:t>🌴 REGIONAL VANGUARD</w:t>
        <w:br/>
        <w:t>The Kerala Land Modelകേ</w:t>
        <w:br/>
        <w:t>േ</w:t>
        <w:br/>
        <w:t>രളത്തിിലെെ</w:t>
        <w:br/>
        <w:t xml:space="preserve"> ഭൂപരിഷ്കരണം</w:t>
        <w:br/>
        <w:t>Comprehensive land tenancy legislation curbed rural landlordism and</w:t>
        <w:br/>
        <w:t>compressed Gini inequality.</w:t>
        <w:br/>
        <w:t>ജന്മിിത്തം പൂർണ്ണമായി അവസാനിപ്പിിച്ച് സാമൂഹിക സമത്വംം ഉറപ്പാാക്കിയ</w:t>
        <w:br/>
        <w:t>വിപ്ലവകരമായ മാറ്റം.</w:t>
        <w:br/>
        <w:t>🏦 ZERO-BALANCE BANK</w:t>
        <w:br/>
        <w:t>PM Jan Dhan Yojana (500M)</w:t>
        <w:br/>
        <w:t>ജൻ ധൻ യോജന</w:t>
        <w:br/>
        <w:t>Universal banking accounts freeing 500 million citizens from predatory</w:t>
        <w:br/>
        <w:t>village moneylenders.</w:t>
        <w:br/>
        <w:t>50 കോടിയിലധികം പാവപ്പെെ</w:t>
        <w:br/>
        <w:t>ട്ടവർക്ക് ബാങ്കിംംഗ് സേേ</w:t>
        <w:br/>
        <w:t>വനവും ഇൻഷുറൻസും</w:t>
        <w:br/>
        <w:t>ലഭ്യമാക്കി.</w:t>
        <w:br/>
        <w:t>📱 LEAKAGE-FREE RAIL</w:t>
        <w:br/>
        <w:t>Direct Benefit Transfer (DBT)നേ</w:t>
        <w:br/>
        <w:t>േ</w:t>
        <w:br/>
        <w:t>രിട്ടുള്ള ആനുകൂല്യ കൈൈ</w:t>
        <w:br/>
        <w:t>മാറ്റംം</w:t>
        <w:br/>
        <w:t>Direct cash transfers via JAM Trinity to bank accounts eliminating middleman</w:t>
        <w:br/>
        <w:t>corruption.ക്ഷേ</w:t>
        <w:br/>
        <w:t>േ</w:t>
        <w:br/>
        <w:t>മ ആനുകൂല്യങ്ങൾ ഇടനിലക്കാരില്ലാാതെെ</w:t>
        <w:br/>
        <w:t xml:space="preserve"> ബാങ്ക് അക്കൗണ്ടിിലേേ</w:t>
        <w:br/>
        <w:t>ക്ക് നേേ</w:t>
        <w:br/>
        <w:t>രിട്ട്</w:t>
        <w:br/>
        <w:t>നൽകുന്നു.</w:t>
        <w:br/>
        <w:t>💼 MICRO ENTERPRISE</w:t>
        <w:br/>
        <w:t>Mudra Loan Scheme</w:t>
        <w:br/>
        <w:t>മുദ്ര വായ്പാ പദ്ധതി</w:t>
        <w:br/>
        <w:t>Collateral-free credit up to ₹10 lakh for small vendors, artisans, and women</w:t>
        <w:br/>
        <w:t>entrepreneurs.ചെ</w:t>
        <w:br/>
        <w:t>െ</w:t>
        <w:br/>
        <w:t>റുകിട കച്ചവടക്കാർക്കും സ്ത്രീീകൾക്കും ഈടില്ലാാതെെ</w:t>
        <w:br/>
        <w:t xml:space="preserve"> കുറഞ്ഞ പലിശയ്ക്ക്</w:t>
        <w:br/>
        <w:t>വായ്പ നൽകുന്നു.</w:t>
        <w:br/>
        <w:t>⚠️ REGRESSIVE LOAD</w:t>
        <w:br/>
        <w:t>Indirect Tax Burden</w:t>
        <w:br/>
        <w:t>പരോക്ഷ നികുതി ഭാരം</w:t>
        <w:br/>
        <w:t>High GST and fuel excises hit low-income consumers disproportionately</w:t>
        <w:br/>
        <w:t>hard, worsening disparity.</w:t>
        <w:br/>
        <w:t>ജി.എസ്.ടിയും ഇന്ധന നികുതിയും പാവപ്പെെ</w:t>
        <w:br/>
        <w:t>ട്ടവരെെ കൂടുതൽ ബാധിക്കുന്നത്</w:t>
        <w:br/>
        <w:t>അസമത്വംം കൂട്ടുന്നു.</w:t>
        <w:br/>
        <w:t>🚻 SOCIAL INTERSECTION</w:t>
        <w:br/>
        <w:t>Gender Wage Penalty</w:t>
        <w:br/>
        <w:t>ലിംഗ വേേ</w:t>
        <w:br/>
        <w:t>തന വിവേേ</w:t>
        <w:br/>
        <w:t>ചനം</w:t>
        <w:br/>
        <w:t>Female labor force participation under 35% with lower daily earnings for</w:t>
        <w:br/>
        <w:t>identical farm labor.</w:t>
        <w:br/>
        <w:t>സ്ത്രീീകളുടെെ തൊഴിൽ പങ്കാാളിത്തക്കുറവും കുറഞ്ഞ കൂലിയും സാമ്പത്തിക</w:t>
        <w:br/>
        <w:t>വിടവ് വർദ്ധിപ്പിിക്കുന്നു.</w:t>
        <w:br/>
        <w:t>🧱 HEREDITARY BARRIER</w:t>
        <w:br/>
        <w:t>Caste Stratification</w:t>
        <w:br/>
        <w:t>ജാതീയ പിന്നാാക്കാാവസ്ഥ</w:t>
        <w:br/>
        <w:t>SC and ST communities suffer historical landlessness, locked in precarious</w:t>
        <w:br/>
        <w:t>low-wage work.</w:t>
        <w:br/>
        <w:t>ഭൂമിയില്ലാായ്മയും ചരിത്രപരമായ വിവേേ</w:t>
        <w:br/>
        <w:t>ചനങ്ങളും ദളിത് വിഭാഗങ്ങളെെ</w:t>
        <w:br/>
        <w:t>പിന്നിലാക്കുന്നു.</w:t>
        <w:br/>
        <w:t>🏰 DYNASTIC LOCK</w:t>
        <w:br/>
        <w:t>Inheritance Tax Case</w:t>
        <w:br/>
        <w:t>സ്വത്ത് നികുതിയുടെെ പ്രാാധാന്യംം</w:t>
        <w:br/>
        <w:t>Taxing vast intergenerational dynastic fortunes to fund world-class universal</w:t>
        <w:br/>
        <w:t>public schools.</w:t>
        <w:br/>
        <w:t>അതിസമ്പന്നരുടെെ പാരമ്പര്യ സ്വത്തുക്കൾക്ക് നികുതി ഏർപ്പെെ</w:t>
        <w:br/>
        <w:t>ടുത്തി</w:t>
        <w:br/>
        <w:t>വിദ്യാാഭ്യാാസം മെെച്ചപ്പെെ</w:t>
        <w:br/>
        <w:t>ടുത്തൽ.</w:t>
        <w:br/>
        <w:t>🌟 EQUITY MANDATE</w:t>
        <w:br/>
        <w:t>Growth With Equity</w:t>
        <w:br/>
        <w:t>നീതിയിലധിഷ്ഠിതമായ വളർച്ച</w:t>
        <w:br/>
        <w:t>Market innovation must be paired with progressive redistribution to ensure</w:t>
        <w:br/>
        <w:t>prosperity for all.</w:t>
        <w:br/>
        <w:t>വളർച്ചയുടെെ ഫലം എല്ലാാവരിലേേ</w:t>
        <w:br/>
        <w:t>ക്കും എത്തിക്കുന്ന സമഗ്ര വികസനമാണ്</w:t>
        <w:br/>
        <w:t>രാജ്യത്തിന്റെെ</w:t>
        <w:br/>
        <w:t xml:space="preserve"> ലക്ഷ്യംം.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