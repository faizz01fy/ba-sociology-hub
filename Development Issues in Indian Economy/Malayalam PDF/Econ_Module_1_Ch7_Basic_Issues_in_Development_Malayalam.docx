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1 · PART 7: Basic Issues in Economic Development</w:t>
        <w:br/>
      </w:r>
      <w:r>
        <w:rPr>
          <w:b/>
          <w:color w:val="047857"/>
          <w:sz w:val="24"/>
        </w:rPr>
        <w:t>മൊഡ്യൂൾ 1 · ഭാഗം 7: സാമ്പത്തിക വികസനത്തിലെ അടിസ്ഥാന പ്രശ്നങ്ങൾ</w:t>
        <w:br/>
      </w:r>
    </w:p>
    <w:p>
      <w:r>
        <w:rPr>
          <w:b/>
        </w:rPr>
        <w:t>--- PAGE 1 ---</w:t>
        <w:br/>
      </w:r>
      <w:r>
        <w:t>📘 DEVELOPMENT ISSUES IN INDIAN ECONOMY · MODULE 1 · PART 7</w:t>
        <w:br/>
        <w:t>Page 1 of 6 ✨ Bilingual Study Guide</w:t>
        <w:br/>
        <w:t>🎓 CALICUT UNIVERSITY FYUGP · MODULE 1 · STRUCTURAL ISSUES</w:t>
        <w:br/>
        <w:t>MODULE 1 · PART 7: Basic Issues in Economic Development</w:t>
        <w:br/>
        <w:t>മൊഡ്യൂൾ 1 · ഭാഗം 7: സാമ്പത്തിക വികസനത്തിലെെ</w:t>
        <w:br/>
        <w:t xml:space="preserve"> അടിസ്ഥാാന പ്രശ്നങ്ങൾ</w:t>
        <w:br/>
        <w:t>1. Growth vs Development Distinction &amp; The Development Problematic</w:t>
        <w:br/>
        <w:t>1. വളർച്ചയും വികസനവും തമ്മിലുള്ള വ്യത്യാാസവും വികസന വെെ</w:t>
        <w:br/>
        <w:t>ല്ലുവിളികളും</w:t>
        <w:br/>
        <w:t xml:space="preserve">Economic </w:t>
        <w:br/>
        <w:t xml:space="preserve">Growth  </w:t>
        <w:br/>
        <w:t xml:space="preserve">is </w:t>
        <w:br/>
        <w:t xml:space="preserve">a </w:t>
        <w:br/>
        <w:t xml:space="preserve">single-dimensional </w:t>
        <w:br/>
        <w:t>quantitative</w:t>
        <w:br/>
        <w:t>expansion in a country's real national output or Gross Domestic</w:t>
        <w:br/>
        <w:t>Product over time.</w:t>
        <w:br/>
        <w:t>In sharp contrast, Economic Development  is a comprehensive</w:t>
        <w:br/>
        <w:t>multidimensional process encompassing sustained growth in per</w:t>
        <w:br/>
        <w:t>capita output coupled with fundamental institutional, social, and</w:t>
        <w:br/>
        <w:t>structural changes: drastic reduction of poverty , eradication of</w:t>
        <w:br/>
        <w:t xml:space="preserve">unemployment , elimination of </w:t>
        <w:br/>
        <w:t>income inequality , and</w:t>
        <w:br/>
        <w:t>progressive elevation of living standards. A developing nation can</w:t>
        <w:br/>
        <w:t>experience growth without true development if gains remain</w:t>
        <w:br/>
        <w:t>concentrated.</w:t>
        <w:br/>
        <w:t>ഒരു രാജ്യത്തെെ</w:t>
        <w:br/>
        <w:t xml:space="preserve"> ആകെെ</w:t>
        <w:br/>
        <w:t xml:space="preserve"> ഉത്പാദനത്തിലോ യഥാർത്ഥ ജിഡിപിയിലോ</w:t>
        <w:br/>
        <w:t xml:space="preserve">കാലക്രമേേണ </w:t>
        <w:br/>
        <w:t xml:space="preserve">ഉണ്ടാകുന്ന </w:t>
        <w:br/>
        <w:t xml:space="preserve">അളവ്പരമായ </w:t>
        <w:br/>
        <w:t>വർദ്ധനവാണ്</w:t>
        <w:br/>
        <w:t>സാമ്പത്തിിക വളർച്ച (Economic Growth) .</w:t>
        <w:br/>
        <w:t xml:space="preserve">എന്നാൽ </w:t>
        <w:br/>
        <w:t>സാമ്പത്തിിക വികസനം (Economic Development)</w:t>
        <w:br/>
        <w:t>എന്നത് ബഹുമുഖമായ ഒരു സമഗ്ര പ്രക്രിിയയാണ്. പ്രതിശീർഷ</w:t>
        <w:br/>
        <w:t xml:space="preserve">വരുമാന </w:t>
        <w:br/>
        <w:t xml:space="preserve">വർദ്ധനവിനോടൊപ്പംം </w:t>
        <w:br/>
        <w:t>സമൂഹത്തിലെെ</w:t>
        <w:br/>
        <w:t xml:space="preserve"> </w:t>
        <w:br/>
        <w:t>ഘടനാപരവും</w:t>
        <w:br/>
        <w:t xml:space="preserve">സ്ഥാപനപരവുമായ </w:t>
        <w:br/>
        <w:t xml:space="preserve">മാറ്റങ്ങളും </w:t>
        <w:br/>
        <w:t xml:space="preserve">ഇതിൽ </w:t>
        <w:br/>
        <w:t>ഉൾപ്പെെ</w:t>
        <w:br/>
        <w:t xml:space="preserve">ടുന്നു: </w:t>
        <w:br/>
        <w:t>ദാരിദ്ര്യ</w:t>
        <w:br/>
        <w:t xml:space="preserve">ലഘൂകരണം, </w:t>
        <w:br/>
        <w:t xml:space="preserve">തൊഴിലില്ലാായ്മ നിർമ്മാർജ്ജനം, </w:t>
        <w:br/>
        <w:t>വരുമാന</w:t>
        <w:br/>
        <w:t>അസമത്വംം ഇല്ലാാതാക്കൽ, ജീവിതനിലവാരം ഉയർത്തൽ എന്നിവ</w:t>
        <w:br/>
        <w:t>ഇതിന്റെെ</w:t>
        <w:br/>
        <w:t xml:space="preserve"> </w:t>
        <w:br/>
        <w:t xml:space="preserve">ഭാഗമാണ്. </w:t>
        <w:br/>
        <w:t xml:space="preserve">വളർച്ചയുണ്ടായാലും </w:t>
        <w:br/>
        <w:t>വികസനം</w:t>
        <w:br/>
        <w:t>ഉണ്ടാകണമെെന്നില്ല.</w:t>
        <w:br/>
        <w:t>2. Chronic Poverty &amp; Ragnar Nurkse's Vicious Circle of Poverty</w:t>
        <w:br/>
        <w:t>2. കടുത്ത ദാരിദ്ര്യവും നർക്സിന്റെെ</w:t>
        <w:br/>
        <w:t xml:space="preserve"> ദാരിദ്ര്യത്തിന്റെെ</w:t>
        <w:br/>
        <w:t xml:space="preserve"> ദുഷ്ടവലയവും</w:t>
        <w:br/>
        <w:t>Poverty is the inability to secure minimum physiological</w:t>
        <w:br/>
        <w:t>requirements of food, clothing, and shelter. In developing</w:t>
        <w:br/>
        <w:t>economies, it is sustained by the Vicious Circle of Poverty</w:t>
        <w:br/>
        <w:t>(formulated by Ragnar Nurkse ):</w:t>
        <w:br/>
        <w:t>Supply Side : Low Real Income → Low Savings Capacity</w:t>
        <w:br/>
        <w:t>→ Low Capital Accumulation → Low Physical Investment</w:t>
        <w:br/>
        <w:t>→ Low Productivity → Low Real Income.</w:t>
        <w:br/>
        <w:t>Demand Side : Low Real Income → Low Purchasing</w:t>
        <w:br/>
        <w:t>Power → Small Domestic Market Size → Low Investment</w:t>
        <w:br/>
        <w:t xml:space="preserve">Inducement </w:t>
        <w:br/>
        <w:t xml:space="preserve">→ </w:t>
        <w:br/>
        <w:t xml:space="preserve">Low </w:t>
        <w:br/>
        <w:t xml:space="preserve">Capital </w:t>
        <w:br/>
        <w:t xml:space="preserve">Formation </w:t>
        <w:br/>
        <w:t xml:space="preserve">→ </w:t>
        <w:br/>
        <w:t>Low</w:t>
        <w:br/>
        <w:t>Productivity.</w:t>
        <w:br/>
        <w:t xml:space="preserve">ഭക്ഷണം, </w:t>
        <w:br/>
        <w:t xml:space="preserve">വസ്ത്രംം, </w:t>
        <w:br/>
        <w:t xml:space="preserve">പാർപ്പിിടം </w:t>
        <w:br/>
        <w:t xml:space="preserve">തുടങ്ങിയ </w:t>
        <w:br/>
        <w:t>അടിസ്ഥാന</w:t>
        <w:br/>
        <w:t>ജീവിതാവശ്യങ്ങൾ പോലും നിറവേേ</w:t>
        <w:br/>
        <w:t>റ്റാൻ കഴിയാത്ത അവസ്ഥയാണ്</w:t>
        <w:br/>
        <w:t xml:space="preserve">ദാരിദ്ര്യംം. വികസ്വര രാജ്യങ്ങളിൽ ഇത് നിലനിൽക്കുന്നത് </w:t>
        <w:br/>
        <w:t>റാഗ്നർ</w:t>
        <w:br/>
        <w:t>നർക്സ് വ്യക്തമാക്കിയ ദാരിദ്ര്യത്തിിന്റെെ</w:t>
        <w:br/>
        <w:t xml:space="preserve"> ദുഷ്ടവലയം (Vicious</w:t>
        <w:br/>
        <w:t>Circle of Poverty)  വഴിയാണ്:</w:t>
        <w:br/>
        <w:t>സപ്ലൈൈ</w:t>
        <w:br/>
        <w:t xml:space="preserve"> വശം: കുറഞ്ഞ വരുമാനം → കുറഞ്ഞ സമ്പാദ്യംം</w:t>
        <w:br/>
        <w:t>→ കുറഞ്ഞ മൂലധന ശേേ</w:t>
        <w:br/>
        <w:t>ഖരണം → കുറഞ്ഞ നിക്ഷേേ</w:t>
        <w:br/>
        <w:t>പം →</w:t>
        <w:br/>
        <w:t>കുറഞ്ഞ ഉത്പാദനക്ഷമത → വീണ്ടും കുറഞ്ഞ വരുമാനം.</w:t>
        <w:br/>
        <w:t>ഡിമാൻഡ് വശം: കുറഞ്ഞ വരുമാനം → കുറഞ്ഞ</w:t>
        <w:br/>
        <w:t>വാങ്ങൽ ശേേ</w:t>
        <w:br/>
        <w:t>ഷി → വിപണിയുടെെ ചെെ</w:t>
        <w:br/>
        <w:t>റിയ വിസ്തൃതി →</w:t>
        <w:br/>
        <w:t>നിക്ഷേേ</w:t>
        <w:br/>
        <w:t xml:space="preserve">പിക്കാനുള്ള </w:t>
        <w:br/>
        <w:t xml:space="preserve">താല്പര്യക്കുറവ് </w:t>
        <w:br/>
        <w:t xml:space="preserve">→ </w:t>
        <w:br/>
        <w:t>കുറഞ്ഞ</w:t>
        <w:br/>
        <w:t>ഉത്പാദനക്ഷമത.</w:t>
        <w:br/>
        <w:t>Calicut University FYUGP · Development Issues in Indian Economy</w:t>
        <w:br/>
        <w:t>Module 1 · Part 7: Basic Issues in Economic Development</w:t>
        <w:br/>
        <w:t>Page 1 of 6</w:t>
        <w:br/>
      </w:r>
    </w:p>
    <w:p>
      <w:r>
        <w:rPr>
          <w:b/>
        </w:rPr>
        <w:t>--- PAGE 2 ---</w:t>
        <w:br/>
      </w:r>
      <w:r>
        <w:t>📘 DEVELOPMENT ISSUES IN INDIAN ECONOMY · MODULE 1 · PART 7</w:t>
        <w:br/>
        <w:t>Page 2 of 6 ✨ Bilingual Study Guide</w:t>
        <w:br/>
        <w:t>3. Unemployment Typology in Developing Economies</w:t>
        <w:br/>
        <w:t>3. വികസ്വര രാജ്യങ്ങളിലെെ</w:t>
        <w:br/>
        <w:t xml:space="preserve"> തൊഴിലില്ലാായ്മയുടെെ വകഭേേദങ്ങൾ</w:t>
        <w:br/>
        <w:t>Unemployment occurs when individuals willing and capable of</w:t>
        <w:br/>
        <w:t>working at prevailing wages cannot secure employment:</w:t>
        <w:br/>
        <w:t>Disguised Unemployment : Predominant in traditional</w:t>
        <w:br/>
        <w:t>agriculture where more workers are engaged than</w:t>
        <w:br/>
        <w:t>technologically required; the marginal productivity of</w:t>
        <w:br/>
        <w:t>surplus labor is zero or negative . Removing them leaves</w:t>
        <w:br/>
        <w:t>total output unaltered.</w:t>
        <w:br/>
        <w:t>Seasonal Unemployment : Farm laborers experience</w:t>
        <w:br/>
        <w:t>prolonged joblessness between sowing and harvesting</w:t>
        <w:br/>
        <w:t>seasons.</w:t>
        <w:br/>
        <w:t>Educated Unemployment : Massive mismatch where</w:t>
        <w:br/>
        <w:t>educated youth holding formal degrees cannot find</w:t>
        <w:br/>
        <w:t>commensurate modern-sector jobs.</w:t>
        <w:br/>
        <w:t>Structural Unemployment : Long-run deficit resulting</w:t>
        <w:br/>
        <w:t>from lack of capital equipment, modern technology, and</w:t>
        <w:br/>
        <w:t>industrial capacity.</w:t>
        <w:br/>
        <w:t>നിലവിലുള്ള വേേ</w:t>
        <w:br/>
        <w:t>തനത്തിൽ ജോലി ചെെ</w:t>
        <w:br/>
        <w:t>യ്യാാൻ തയ്യാാറും പ്രാാപ്തരുമായ</w:t>
        <w:br/>
        <w:t>ആളുകൾക്ക് തൊഴിൽ ലഭിക്കാത്ത അവസ്ഥയാണ് തൊഴിലില്ലായ്മ:</w:t>
        <w:br/>
        <w:t>പ്രച്ഛന്ന തൊഴിലില്ലാായ്മ (Disguised Unemployment) :</w:t>
        <w:br/>
        <w:t>കാർഷിക മേ</w:t>
        <w:br/>
        <w:t xml:space="preserve">േഖലയിൽ </w:t>
        <w:br/>
        <w:t xml:space="preserve">ആവശ്യത്തിലധികം </w:t>
        <w:br/>
        <w:t>ആളുകൾ</w:t>
        <w:br/>
        <w:t>പണിയെെ</w:t>
        <w:br/>
        <w:t xml:space="preserve">ടുക്കുന്ന </w:t>
        <w:br/>
        <w:t xml:space="preserve">അവസ്ഥ; </w:t>
        <w:br/>
        <w:t xml:space="preserve">അധിക </w:t>
        <w:br/>
        <w:t>തൊഴിലാളികളുടെെ</w:t>
        <w:br/>
        <w:t>സീമാന്ത ഉത്പാദനക്ഷമത പൂജ്യമായിരിക്കും. ഇവരെെ</w:t>
        <w:br/>
        <w:t>മാറ്റിയാലും ആകെെ</w:t>
        <w:br/>
        <w:t xml:space="preserve"> ഉത്പാദനം കുറയില്ല.</w:t>
        <w:br/>
        <w:t xml:space="preserve">സീസണൽ </w:t>
        <w:br/>
        <w:t xml:space="preserve">തൊഴിലില്ലാായ്മ: </w:t>
        <w:br/>
        <w:t>വിത്തുവിതയ്ക്കലിനും</w:t>
        <w:br/>
        <w:t>വിളവെെ</w:t>
        <w:br/>
        <w:t xml:space="preserve">ടുപ്പിിനും </w:t>
        <w:br/>
        <w:t xml:space="preserve">ഇടയിലുള്ള </w:t>
        <w:br/>
        <w:t>മാസങ്ങളിൽ</w:t>
        <w:br/>
        <w:t>കർഷകത്തൊഴിലാളികൾക്ക് ജോലിയില്ലാതാകുന്നു.</w:t>
        <w:br/>
        <w:t>വിദ്യാാസമ്പന്നരുടെെ തൊഴിലില്ലാായ്മ: ഉന്നത ബിരുദങ്ങൾ</w:t>
        <w:br/>
        <w:t>ഉണ്ടെെ</w:t>
        <w:br/>
        <w:t xml:space="preserve">ങ്കിിലും </w:t>
        <w:br/>
        <w:t xml:space="preserve">അവയ്ക്കനുയോജ്യമായ </w:t>
        <w:br/>
        <w:t>ആധുനിക</w:t>
        <w:br/>
        <w:t>തൊഴിലുകൾ ലഭിക്കാത്ത അവസ്ഥ.</w:t>
        <w:br/>
        <w:t>ഘടനാപരമായ തൊഴിലില്ലാായ്മ: വ്യവസായങ്ങളുടെെയും</w:t>
        <w:br/>
        <w:t>സാങ്കേേ</w:t>
        <w:br/>
        <w:t>തിക വിദ്യയുടെെയും മൂലധനത്തിന്റെെ</w:t>
        <w:br/>
        <w:t>യും ദൗർലഭ്യംം</w:t>
        <w:br/>
        <w:t>മൂലം ഉണ്ടാകുന്നത്.</w:t>
        <w:br/>
        <w:t>4. Causes and Deep Repercussions of Joblessness</w:t>
        <w:br/>
        <w:t>4. തൊഴിലില്ലാായ്മയുടെെ കാരണങ്ങളും ഗുരുതര പ്രത്യാാഘാതങ്ങളും</w:t>
        <w:br/>
        <w:t>The roots of mass unemployment trace back to:</w:t>
        <w:br/>
        <w:t>Demographic Surge : Rapid population and labor force</w:t>
        <w:br/>
        <w:t>growth vastly exceeding industrial job creation.</w:t>
        <w:br/>
        <w:t>Capital Deficiency : Inability to finance capital-intensive</w:t>
        <w:br/>
        <w:t>modern manufacturing factories.</w:t>
        <w:br/>
        <w:t xml:space="preserve">Social </w:t>
        <w:br/>
        <w:t xml:space="preserve">Impacts : </w:t>
        <w:br/>
        <w:t xml:space="preserve">Chronic </w:t>
        <w:br/>
        <w:t xml:space="preserve">unemployment </w:t>
        <w:br/>
        <w:t>spawns</w:t>
        <w:br/>
        <w:t>depression, domestic destitution, rural-urban distress</w:t>
        <w:br/>
        <w:t>migration, and youth unrest.</w:t>
        <w:br/>
        <w:t>തൊഴിലില്ലായ്മയുടെെ പ്രധാന കാരണങ്ങളും പ്രത്യാാഘാതങ്ങളും:</w:t>
        <w:br/>
        <w:t>ജനസംഖ്യാാ പെ</w:t>
        <w:br/>
        <w:t>െ</w:t>
        <w:br/>
        <w:t xml:space="preserve">രുപ്പംം: </w:t>
        <w:br/>
        <w:t>വ്യാാവസായിക</w:t>
        <w:br/>
        <w:t>തൊഴിലവസരങ്ങളേേക്കാൾ വേ</w:t>
        <w:br/>
        <w:t>േ</w:t>
        <w:br/>
        <w:t>ഗത്തിൽ</w:t>
        <w:br/>
        <w:t>തൊഴിലന്വേേ</w:t>
        <w:br/>
        <w:t>ഷകരുടെെ എണ്ണം വർദ്ധിക്കുന്നു.</w:t>
        <w:br/>
        <w:t xml:space="preserve">മൂലധന </w:t>
        <w:br/>
        <w:t xml:space="preserve">ദൗർലഭ്യംം: </w:t>
        <w:br/>
        <w:t xml:space="preserve">പുതിയ </w:t>
        <w:br/>
        <w:t xml:space="preserve">ഫാക്ടറികളും </w:t>
        <w:br/>
        <w:t>വൻകിട</w:t>
        <w:br/>
        <w:t>വ്യവസായങ്ങളും ആരംഭിക്കാൻ ആവശ്യമായ സാമ്പത്തികശേ</w:t>
        <w:br/>
        <w:t>േ</w:t>
        <w:br/>
        <w:t>ഷിക്കുറവ്.</w:t>
        <w:br/>
        <w:t xml:space="preserve">സാമൂഹിക </w:t>
        <w:br/>
        <w:t xml:space="preserve">പ്രത്യാാഘാതങ്ങൾ: </w:t>
        <w:br/>
        <w:t xml:space="preserve">കടുത്ത </w:t>
        <w:br/>
        <w:t>നിരാശ,</w:t>
        <w:br/>
        <w:t>ദാരിദ്ര്യംം, നഗരങ്ങളിലേേ</w:t>
        <w:br/>
        <w:t>ക്കുള്ള പലായനം, കുറ്റകൃത്യങ്ങൾ</w:t>
        <w:br/>
        <w:t>എന്നിവയ്ക്ക് തൊഴിലില്ലായ്മ കാരണമാകുന്നു.</w:t>
        <w:br/>
        <w:t>Calicut University FYUGP · Development Issues in Indian Economy</w:t>
        <w:br/>
        <w:t>Module 1 · Part 7: Basic Issues in Economic Development</w:t>
        <w:br/>
        <w:t>Page 2 of 6</w:t>
        <w:br/>
      </w:r>
    </w:p>
    <w:p>
      <w:r>
        <w:rPr>
          <w:b/>
        </w:rPr>
        <w:t>--- PAGE 3 ---</w:t>
        <w:br/>
      </w:r>
      <w:r>
        <w:t>📘 DEVELOPMENT ISSUES IN INDIAN ECONOMY · MODULE 1 · PART 7</w:t>
        <w:br/>
        <w:t>Page 3 of 6 ✨ Bilingual Study Guide</w:t>
        <w:br/>
        <w:t>5. Income Inequality, Population Pressure &amp; Infrastructure Deficit</w:t>
        <w:br/>
        <w:t>5. വരുമാന അസമത്വംം, ജനസംഖ്യാാ സമ്മർദ്ദംം, അടിസ്ഥാന സൗകര്യ ദൗർലഭ്യംം</w:t>
        <w:br/>
        <w:t>Key macroeconomic hurdles paralyzing equitable growth:</w:t>
        <w:br/>
        <w:t>Income Inequality : Skewed distribution measured by</w:t>
        <w:br/>
        <w:t>the Lorenz Curve  and Gini Coefficient  (0 = perfect</w:t>
        <w:br/>
        <w:t>equality, 1 = absolute inequality). Unequal wealth restricts</w:t>
        <w:br/>
        <w:t>mass domestic consumer demand.</w:t>
        <w:br/>
        <w:t>Population Pressure : High birth rates outstripping food</w:t>
        <w:br/>
        <w:t>supply, housing, schools, and hospitals, swallowing</w:t>
        <w:br/>
        <w:t>economic surpluses.</w:t>
        <w:br/>
        <w:t>Infrastructure Deficit : Physical shortages in energy,</w:t>
        <w:br/>
        <w:t>highways, railways, and ports, combined with social</w:t>
        <w:br/>
        <w:t>deficiencies in clean water and public clinics, escalating</w:t>
        <w:br/>
        <w:t>private transaction costs.</w:t>
        <w:br/>
        <w:t>തുല്യമായ വളർച്ചയെെ</w:t>
        <w:br/>
        <w:t xml:space="preserve"> തടസ്സപ്പെെ</w:t>
        <w:br/>
        <w:t>ടുത്തുന്ന പ്രധാന പ്രതിസന്ധിികൾ:</w:t>
        <w:br/>
        <w:t xml:space="preserve">വരുമാന </w:t>
        <w:br/>
        <w:t xml:space="preserve">അസമത്വംം: </w:t>
        <w:br/>
        <w:t xml:space="preserve">ലോറൻസ് </w:t>
        <w:br/>
        <w:t xml:space="preserve">കർവ് </w:t>
        <w:br/>
        <w:t>(Lorenz</w:t>
        <w:br/>
        <w:t>Curve) , ഗിനി ഗുണകം (Gini Coefficient)  (0 = പൂർണ്ണ</w:t>
        <w:br/>
        <w:t>തുല്യത, 1 = പൂർണ്ണ അസമത്വംം) എന്നിവയിലൂടെെ അളക്കുന്നു.</w:t>
        <w:br/>
        <w:t>സമ്പത്ത് ചിലരിൽ ഒതുങ്ങുന്നത് പൊതു ഉപഭോഗത്തെെ</w:t>
        <w:br/>
        <w:t>തകർക്കുന്നു.</w:t>
        <w:br/>
        <w:t>ജനസംഖ്യാാ സമ്മർദ്ദംം: വിഭവ ലഭ്യതയേേ</w:t>
        <w:br/>
        <w:t>ക്കാൾ വേേ</w:t>
        <w:br/>
        <w:t>ഗത്തിൽ</w:t>
        <w:br/>
        <w:t>ജനസംഖ്യ വളരുമ്പോൾ അത് സ്കൂളുകൾ, ആശുപത്രിികൾ,</w:t>
        <w:br/>
        <w:t>പാർപ്പിിടം എന്നിവയിൽ കടുത്ത ക്ഷാമമുണ്ടാക്കുന്നു.</w:t>
        <w:br/>
        <w:t>അടിസ്ഥാന സൗകര്യ ദൗർലഭ്യംം: വൈൈ</w:t>
        <w:br/>
        <w:t>ദ്യുതി, റോഡുകൾ,</w:t>
        <w:br/>
        <w:t>തുറമുഖങ്ങൾ എന്നിവയിലെെ</w:t>
        <w:br/>
        <w:t xml:space="preserve"> കുറവും കുടിവെെ</w:t>
        <w:br/>
        <w:t>ള്ള, ശുചിത്വ</w:t>
        <w:br/>
        <w:t xml:space="preserve">സൗകര്യങ്ങളുടെെ </w:t>
        <w:br/>
        <w:t xml:space="preserve">അപര്യാാപ്തതയും </w:t>
        <w:br/>
        <w:t>വ്യാാവസായിക</w:t>
        <w:br/>
        <w:t>വളർച്ചയെെ</w:t>
        <w:br/>
        <w:t xml:space="preserve"> തളർത്തുന്നു.</w:t>
        <w:br/>
        <w:t>6. Regional Imbalance &amp; Environmental Degradation</w:t>
        <w:br/>
        <w:t>6. പ്രാാദേേശിക അസന്തുുലിതാവസ്ഥയും പരിസ്ഥിതി ശോഷണവും</w:t>
        <w:br/>
        <w:t>Spatial and ecological bottlenecks demanding urgent state</w:t>
        <w:br/>
        <w:t>planning:</w:t>
        <w:br/>
        <w:t>Regional Imbalance : Stark developmental polarization</w:t>
        <w:br/>
        <w:t>where advanced coastal/industrial states surge while</w:t>
        <w:br/>
        <w:t>interior agrarian regions lag in literacy, per capita income,</w:t>
        <w:br/>
        <w:t>and infrastructure.</w:t>
        <w:br/>
        <w:t xml:space="preserve">Environmental </w:t>
        <w:br/>
        <w:t xml:space="preserve">Issues : </w:t>
        <w:br/>
        <w:t xml:space="preserve">Deforestation, </w:t>
        <w:br/>
        <w:t>groundwater</w:t>
        <w:br/>
        <w:t>depletion, toxic air pollution, and global warming threaten</w:t>
        <w:br/>
        <w:t>long-term productive survival, requiring green growth</w:t>
        <w:br/>
        <w:t>strategies.</w:t>
        <w:br/>
        <w:t xml:space="preserve">അടിയന്തരമായി </w:t>
        <w:br/>
        <w:t>പരിഹരിക്കേേ</w:t>
        <w:br/>
        <w:t xml:space="preserve">ണ്ട </w:t>
        <w:br/>
        <w:t xml:space="preserve">പ്രാാദേേശിക, </w:t>
        <w:br/>
        <w:t>പാരിസ്ഥിതികവെ</w:t>
        <w:br/>
        <w:t>െ</w:t>
        <w:br/>
        <w:t>ല്ലുവിളികൾ:</w:t>
        <w:br/>
        <w:t>പ്രാാദേേശിക അസന്തുലിതാവസ്ഥ: ചില വ്യാാവസായിക</w:t>
        <w:br/>
        <w:t xml:space="preserve">നഗരങ്ങളും </w:t>
        <w:br/>
        <w:t xml:space="preserve">സംസ്ഥാനങ്ങളും </w:t>
        <w:br/>
        <w:t>അതിവേേ</w:t>
        <w:br/>
        <w:t>ഗം</w:t>
        <w:br/>
        <w:t xml:space="preserve">വികസിക്കുമ്പോൾ </w:t>
        <w:br/>
        <w:t xml:space="preserve">ഉൾഗ്രാാമങ്ങളും </w:t>
        <w:br/>
        <w:t>പിന്നോക്ക</w:t>
        <w:br/>
        <w:t xml:space="preserve">സംസ്ഥാനങ്ങളും </w:t>
        <w:br/>
        <w:t xml:space="preserve">ദാരിദ്ര്യത്തിലും </w:t>
        <w:br/>
        <w:t xml:space="preserve">വികസന </w:t>
        <w:br/>
        <w:t>മുരടിപ്പിിലും</w:t>
        <w:br/>
        <w:t>തുടരുന്ന അവസ്ഥ.</w:t>
        <w:br/>
        <w:t>പരിസ്ഥിതി പ്രശ്നങ്ങൾ: വനനശീകരണം, ഭൂഗർഭജല</w:t>
        <w:br/>
        <w:t xml:space="preserve">ശോഷണം, </w:t>
        <w:br/>
        <w:t xml:space="preserve">വായുമലിനീകരണം </w:t>
        <w:br/>
        <w:t xml:space="preserve">എന്നിവ </w:t>
        <w:br/>
        <w:t>സാമ്പത്തിക</w:t>
        <w:br/>
        <w:t>വികസനത്തിന്റെെ</w:t>
        <w:br/>
        <w:t xml:space="preserve"> </w:t>
        <w:br/>
        <w:t>നിലനിൽപ്പിിനെെ</w:t>
        <w:br/>
        <w:t>ത്തന്നെെ</w:t>
        <w:br/>
        <w:t>അപകടത്തിലാക്കുന്നു.</w:t>
        <w:br/>
        <w:t>Calicut University FYUGP · Development Issues in Indian Economy</w:t>
        <w:br/>
        <w:t>Module 1 · Part 7: Basic Issues in Economic Development</w:t>
        <w:br/>
        <w:t>Page 3 of 6</w:t>
        <w:br/>
      </w:r>
    </w:p>
    <w:p>
      <w:r>
        <w:rPr>
          <w:b/>
        </w:rPr>
        <w:t>--- PAGE 4 ---</w:t>
        <w:br/>
      </w:r>
      <w:r>
        <w:t>📘 DEVELOPMENT ISSUES IN INDIAN ECONOMY · MODULE 1 · PART 7</w:t>
        <w:br/>
        <w:t>Page 4 of 6 ✨ Bilingual Study Guide</w:t>
        <w:br/>
        <w:t>📝 MODEL EXAMINATIONS · SHORT ANSWER Q&amp;A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Differentiate between Economic Growth and Economic Development.</w:t>
        <w:br/>
        <w:t>ചോദ്യംം 1: സാമ്പത്തിക വളർച്ചയും സാമ്പത്തിക വികസനവും തമ്മിൽ വേേ</w:t>
        <w:br/>
        <w:t>ർതിരിച്ചെെ</w:t>
        <w:br/>
        <w:t>ഴുതുക.</w:t>
        <w:br/>
        <w:t>Economic Growth  is a strictly quantitative increase in a nation's</w:t>
        <w:br/>
        <w:t xml:space="preserve">physical </w:t>
        <w:br/>
        <w:t xml:space="preserve">real </w:t>
        <w:br/>
        <w:t xml:space="preserve">GDP </w:t>
        <w:br/>
        <w:t xml:space="preserve">over </w:t>
        <w:br/>
        <w:t xml:space="preserve">a </w:t>
        <w:br/>
        <w:t xml:space="preserve">specific </w:t>
        <w:br/>
        <w:t xml:space="preserve">period. </w:t>
        <w:br/>
        <w:t>Economic</w:t>
        <w:br/>
        <w:t>Development  is a holistic qualitative concept encompassing</w:t>
        <w:br/>
        <w:t>economic growth plus profound structural changes—eradicating</w:t>
        <w:br/>
        <w:t>poverty, lowering unemployment, reducing inequality, and</w:t>
        <w:br/>
        <w:t>uplifting quality of life.</w:t>
        <w:br/>
        <w:t>ഒരു രാജ്യത്തെെ</w:t>
        <w:br/>
        <w:t xml:space="preserve"> യഥാർത്ഥ ജിഡിപിയിലോ ദേേശീയ വരുമാനത്തിലോ</w:t>
        <w:br/>
        <w:t>ഉണ്ടാകുന്ന അളവ്പരമായ വർദ്ധനവാണ് സാമ്പത്തിിക വളർച്ച.</w:t>
        <w:br/>
        <w:t xml:space="preserve">എന്നാൽ </w:t>
        <w:br/>
        <w:t>സാമ്പത്തിിക വികസനം എന്നത് വളർച്ചയോടൊപ്പംം</w:t>
        <w:br/>
        <w:t>ഘടനാപരമായ മാറ്റങ്ങളും—ദാരിദ്ര്യ ലഘൂകരണം, തൊഴിലില്ലായ്മ</w:t>
        <w:br/>
        <w:t>ഇല്ലാതാക്കൽ, തുല്യത, മെെച്ചപ്പെെ</w:t>
        <w:br/>
        <w:t>ട്ട ജീവിതനിലവാരം—ഉൾക്കൊള്ളുന്ന</w:t>
        <w:br/>
        <w:t>ഗുണപരമായ ആശയമാണ്.</w:t>
        <w:br/>
        <w:t>Q2. What is Disguised Unemployment and what is its defining characteristic?</w:t>
        <w:br/>
        <w:t>ചോദ്യംം 2: പ്രച്ഛന്ന തൊഴിലില്ലാായ്മ എന്നാൽ എന്ത്? അതിന്റെെ</w:t>
        <w:br/>
        <w:t xml:space="preserve"> സവിശേേ</w:t>
        <w:br/>
        <w:t>ഷത എന്താാണ്?</w:t>
        <w:br/>
        <w:t>Disguised Unemployment  is an economic situation where more</w:t>
        <w:br/>
        <w:t>labor is deployed in an occupation (especially subsistence</w:t>
        <w:br/>
        <w:t>farming) than technically necessary. Its defining feature is that the</w:t>
        <w:br/>
        <w:t>marginal physical productivity of surplus workers is zero ;</w:t>
        <w:br/>
        <w:t>withdrawing them causes no reduction in total agricultural output.</w:t>
        <w:br/>
        <w:t>ആവശ്യത്തിലധികം തൊഴിലാളികൾ ഒരു ജോലിയിൽ (പ്രത്യേേ</w:t>
        <w:br/>
        <w:t>കിച്ച്</w:t>
        <w:br/>
        <w:t xml:space="preserve">കൃഷിയിൽ) </w:t>
        <w:br/>
        <w:t>ഏർപ്പെെ</w:t>
        <w:br/>
        <w:t xml:space="preserve">ട്ടിരിക്കുന്ന </w:t>
        <w:br/>
        <w:t xml:space="preserve">അവസ്ഥയാണ് </w:t>
        <w:br/>
        <w:t>പ്രച്ഛന്ന</w:t>
        <w:br/>
        <w:t xml:space="preserve">തൊഴിലില്ലാായ്മ. </w:t>
        <w:br/>
        <w:t>ഇതിന്റെെ</w:t>
        <w:br/>
        <w:t xml:space="preserve"> </w:t>
        <w:br/>
        <w:t xml:space="preserve">പ്രധാന </w:t>
        <w:br/>
        <w:t>പ്രത്യേേ</w:t>
        <w:br/>
        <w:t xml:space="preserve">കത </w:t>
        <w:br/>
        <w:t>അധിക</w:t>
        <w:br/>
        <w:t xml:space="preserve">തൊഴിലാളികളുടെെ </w:t>
        <w:br/>
        <w:t xml:space="preserve">സീമാന്ത </w:t>
        <w:br/>
        <w:t>ഉത്പാദനക്ഷമത</w:t>
        <w:br/>
        <w:t xml:space="preserve">പൂജ്യമായിരിക്കും </w:t>
        <w:br/>
        <w:t xml:space="preserve">എന്നതാണ്; </w:t>
        <w:br/>
        <w:t xml:space="preserve">ഇവരെെ </w:t>
        <w:br/>
        <w:t xml:space="preserve">ജോലിയിൽ </w:t>
        <w:br/>
        <w:t>നിന്ന്</w:t>
        <w:br/>
        <w:t>മാറ്റിയാലും ആകെെ</w:t>
        <w:br/>
        <w:t xml:space="preserve"> ഉത്പാദനത്തിൽ ഒരു കുറവും സംഭവിക്കില്ല.</w:t>
        <w:br/>
        <w:t>Q3. Explain the Vicious Circle of Poverty on the supply side.</w:t>
        <w:br/>
        <w:t>ചോദ്യംം 3: സപ്ലൈൈ</w:t>
        <w:br/>
        <w:t xml:space="preserve"> വശത്തെെ</w:t>
        <w:br/>
        <w:t xml:space="preserve"> അടിസ്ഥാനമാക്കിി ദാരിദ്ര്യത്തിന്റെെ</w:t>
        <w:br/>
        <w:t xml:space="preserve"> ദുഷ്ടവലയം വിശദീകരിക്കുുക.</w:t>
        <w:br/>
        <w:t>Formulated by Ragnar Nurkse : Low Real Income leads to Low</w:t>
        <w:br/>
        <w:t>Capacity to Save → Low Domestic Savings leads to Low</w:t>
        <w:br/>
        <w:t>Investment in Capital Goods → Low Capital Stock per worker</w:t>
        <w:br/>
        <w:t>leads to Low Labor Productivity → Low Labor Productivity</w:t>
        <w:br/>
        <w:t>completes the cycle, resulting in Low Real Income.</w:t>
        <w:br/>
        <w:t>റാഗ്നർ നർക്സ് വ്യക്തമാക്കിയതനുസരിച്ച്: കുറഞ്ഞ വരുമാനം</w:t>
        <w:br/>
        <w:t>ജനങ്ങളുടെെ സമ്പാദ്യ ശേേ</w:t>
        <w:br/>
        <w:t>ഷി കുറയ്ക്കുന്നു → കുറഞ്ഞ സമ്പാദ്യംം</w:t>
        <w:br/>
        <w:t xml:space="preserve">മൂലധന </w:t>
        <w:br/>
        <w:t>നിക്ഷേേ</w:t>
        <w:br/>
        <w:t>പത്തെെ</w:t>
        <w:br/>
        <w:t xml:space="preserve"> </w:t>
        <w:br/>
        <w:t xml:space="preserve">തളർത്തുന്നു </w:t>
        <w:br/>
        <w:t xml:space="preserve">→ </w:t>
        <w:br/>
        <w:t>നിക്ഷേേ</w:t>
        <w:br/>
        <w:t>പക്കുറവ്</w:t>
        <w:br/>
        <w:t xml:space="preserve">ഉത്പാദനക്ഷമത </w:t>
        <w:br/>
        <w:t xml:space="preserve">കുറയ്ക്കുന്നു </w:t>
        <w:br/>
        <w:t xml:space="preserve">→ </w:t>
        <w:br/>
        <w:t xml:space="preserve">കുറഞ്ഞ </w:t>
        <w:br/>
        <w:t>ഉത്പാദനക്ഷമത</w:t>
        <w:br/>
        <w:t>വീണ്ടും കുറഞ്ഞ വരുമാനത്തിലേേ</w:t>
        <w:br/>
        <w:t>ക്ക് നയിക്കുന്നു.</w:t>
        <w:br/>
        <w:t>Calicut University FYUGP · Development Issues in Indian Economy</w:t>
        <w:br/>
        <w:t>Module 1 · Part 7: Model Q&amp;A</w:t>
        <w:br/>
        <w:t>Page 4 of 6</w:t>
        <w:br/>
      </w:r>
    </w:p>
    <w:p>
      <w:r>
        <w:rPr>
          <w:b/>
        </w:rPr>
        <w:t>--- PAGE 5 ---</w:t>
        <w:br/>
      </w:r>
      <w:r>
        <w:t>📘 DEVELOPMENT ISSUES IN INDIAN ECONOMY · MODULE 1 · PART 7</w:t>
        <w:br/>
        <w:t>Page 5 of 6 ✨ Bilingual Study Guide</w:t>
        <w:br/>
        <w:t>🎓 COMPREHENSIVE ESSAY ANALYSIS &amp; AUTHENTIC MCQS</w:t>
        <w:br/>
        <w:t>Essay Evaluation: Core Structural Development Bottlenecks &amp; Curriculum MCQs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"Explain the interlocking nature of poverty, unemployment, and inequality in Indian economic</w:t>
        <w:br/>
        <w:t>development."</w:t>
        <w:br/>
        <w:t>പ്രബന്ധം: "ഇന്ത്യൻ സാമ്പത്തിക വികസനത്തിൽ ദാരിദ്ര്യംം, തൊഴിലില്ലാായ്മ, അസമത്വംം എന്നിവ പരസ്പരം</w:t>
        <w:br/>
        <w:t>ബന്ധപ്പെെ</w:t>
        <w:br/>
        <w:t>ട്ടിിരിക്കുുന്നത് എങ്ങനെെ</w:t>
        <w:br/>
        <w:t>?"</w:t>
        <w:br/>
        <w:t xml:space="preserve">Poverty, </w:t>
        <w:br/>
        <w:t xml:space="preserve">unemployment, </w:t>
        <w:br/>
        <w:t xml:space="preserve">and </w:t>
        <w:br/>
        <w:t xml:space="preserve">inequality </w:t>
        <w:br/>
        <w:t xml:space="preserve">constitute </w:t>
        <w:br/>
        <w:t>an</w:t>
        <w:br/>
        <w:t xml:space="preserve">interdependent </w:t>
        <w:br/>
        <w:t xml:space="preserve">triad </w:t>
        <w:br/>
        <w:t xml:space="preserve">of </w:t>
        <w:br/>
        <w:t xml:space="preserve">underdevelopment. </w:t>
        <w:br/>
        <w:t>Widespread</w:t>
        <w:br/>
        <w:t>unemployment denies citizens factor incomes, directly plunging</w:t>
        <w:br/>
        <w:t>households into chronic poverty. Deprived households cannot</w:t>
        <w:br/>
        <w:t>invest in schooling or health for their children, entrenching low</w:t>
        <w:br/>
        <w:t>human capital and passing destitution down generations.</w:t>
        <w:br/>
        <w:t>Simultaneously, extreme inequality concentrates savings in</w:t>
        <w:br/>
        <w:t>financial speculation rather than labor-absorbing wage-goods</w:t>
        <w:br/>
        <w:t xml:space="preserve">industries. </w:t>
        <w:br/>
        <w:t xml:space="preserve">Overcoming </w:t>
        <w:br/>
        <w:t xml:space="preserve">this </w:t>
        <w:br/>
        <w:t xml:space="preserve">requires </w:t>
        <w:br/>
        <w:t>labor-intensive</w:t>
        <w:br/>
        <w:t>industrialization, rural public works ( MGNREGA ), progressive</w:t>
        <w:br/>
        <w:t>fiscal policy, and universal public education.</w:t>
        <w:br/>
        <w:t>ദാരിദ്ര്യംം, തൊഴിലില്ലായ്മ, അസമത്വംം എന്നിവ വികസന മുരടിപ്പിിന്റെെ</w:t>
        <w:br/>
        <w:t xml:space="preserve">പരസ്പര </w:t>
        <w:br/>
        <w:t xml:space="preserve">പൂരകങ്ങളായ </w:t>
        <w:br/>
        <w:t xml:space="preserve">മൂന്ന് </w:t>
        <w:br/>
        <w:t xml:space="preserve">ഘടകങ്ങളാണ്. </w:t>
        <w:br/>
        <w:t>തൊഴിലില്ലായ്മ</w:t>
        <w:br/>
        <w:t>വരുമാനമില്ലായ്മയിലേേ</w:t>
        <w:br/>
        <w:t>ക്കും അതുവഴി കൊടിയ ദാരിദ്ര്യത്തിലേേ</w:t>
        <w:br/>
        <w:t>ക്കും</w:t>
        <w:br/>
        <w:t>നയിക്കുന്നു. ദരിദ്ര കുടുംബങ്ങളിലെെ</w:t>
        <w:br/>
        <w:t xml:space="preserve"> കുട്ടികൾക്ക് നല്ല വിദ്യാാഭ്യാാസവും</w:t>
        <w:br/>
        <w:t xml:space="preserve">ആരോഗ്യവും </w:t>
        <w:br/>
        <w:t xml:space="preserve">ലഭിക്കാത്തതിനാൽ </w:t>
        <w:br/>
        <w:t xml:space="preserve">തലമുറകളോളം </w:t>
        <w:br/>
        <w:t>ദാരിദ്ര്യംം</w:t>
        <w:br/>
        <w:t>തുടരുന്നു.</w:t>
        <w:br/>
        <w:t xml:space="preserve">തീവ്രമായ </w:t>
        <w:br/>
        <w:t xml:space="preserve">അസമത്വംം </w:t>
        <w:br/>
        <w:t xml:space="preserve">സാധാരണക്കാരുടെെ </w:t>
        <w:br/>
        <w:t>വാങ്ങൽ ശേ</w:t>
        <w:br/>
        <w:t>േ</w:t>
        <w:br/>
        <w:t>ഷി</w:t>
        <w:br/>
        <w:t>കുറയ്ക്കുകയും ഉത്പാദന വിപണിയെെ</w:t>
        <w:br/>
        <w:t xml:space="preserve"> തളർത്തുകയും ചെെ</w:t>
        <w:br/>
        <w:t>യ്യുന്നു.</w:t>
        <w:br/>
        <w:t xml:space="preserve">തൊഴിലധിഷ്ഠിത </w:t>
        <w:br/>
        <w:t xml:space="preserve">വ്യവസായങ്ങൾ, </w:t>
        <w:br/>
        <w:t xml:space="preserve">തൊഴിലുറപ്പ് </w:t>
        <w:br/>
        <w:t>പദ്ധതികൾ</w:t>
        <w:br/>
        <w:t xml:space="preserve">( MGNREGA ), </w:t>
        <w:br/>
        <w:t xml:space="preserve">ന്യാായമായ </w:t>
        <w:br/>
        <w:t xml:space="preserve">നികുതി </w:t>
        <w:br/>
        <w:t xml:space="preserve">സംവിധാനം, </w:t>
        <w:br/>
        <w:t>സൗജന്യ</w:t>
        <w:br/>
        <w:t xml:space="preserve">ഗുണനിലവാരമുള്ള </w:t>
        <w:br/>
        <w:t xml:space="preserve">വിദ്യാാഭ്യാാസം </w:t>
        <w:br/>
        <w:t xml:space="preserve">എന്നിവയിലൂടെെ </w:t>
        <w:br/>
        <w:t xml:space="preserve">മാത്രമേേ </w:t>
        <w:br/>
        <w:t>ഈ</w:t>
        <w:br/>
        <w:t>ദുഷ്ടവലയം ഭേേദിക്കാനാവൂ.</w:t>
        <w:br/>
        <w:t>Curriculum Multiple Choice Questions (Authentic Evaluation)</w:t>
        <w:br/>
        <w:t>പാഠ്യപദ്ധതിയിലെെ</w:t>
        <w:br/>
        <w:t xml:space="preserve"> മൾട്ടിിപ്പിിൾ ചോയ്സ് ചോദ്യങ്ങൾ (MCQs)</w:t>
        <w:br/>
        <w:t>1. Economic development differs from economic growth because it includes: A) Only monetary expansion | B) Structural changes and social</w:t>
        <w:br/>
        <w:t>welfare improvements | C) Inflation control exclusively | D) Currency devaluation</w:t>
        <w:br/>
        <w:t>ഉത്തരം: B) ഘടനാപരമായ മാറ്റങ്ങളും സാമൂഹിക ക്ഷേേ</w:t>
        <w:br/>
        <w:t>മ വർദ്ധനവും ഉൾക്കൊള്ളുന്നുു</w:t>
        <w:br/>
        <w:t>2. Income inequality is a problem in economic development because: A) It increases government revenue | B) It reduces aggregate demand</w:t>
        <w:br/>
        <w:t>and social cohesion | C) It creates full employment | D) It stops inflation</w:t>
        <w:br/>
        <w:t>ഉത്തരം: B) ആകെെ</w:t>
        <w:br/>
        <w:t xml:space="preserve"> ഉപഭോഗ ഡിമാൻഡും സാമൂഹിക ഐക്യവും തകർക്കുുന്നുു</w:t>
        <w:br/>
        <w:t>3. Population pressure becomes a problem when: A) Labor force is fully utilized | B) Population grows faster than available resources and</w:t>
        <w:br/>
        <w:t>infrastructure | C) Cities are well-planned | D) Birth and death rates are equal</w:t>
        <w:br/>
        <w:t>ഉത്തരം: B) വിഭവ ലഭ്യതയേേ</w:t>
        <w:br/>
        <w:t>ക്കാാൾ വേേ</w:t>
        <w:br/>
        <w:t>ഗത്തിൽ ജനസംഖ്യ വളരുമ്പോൾ</w:t>
        <w:br/>
        <w:t>4. Which of the following is an example of infrastructure deficit? A) Unequal income distribution | B) Lack of sufficient roads, electricity, and</w:t>
        <w:br/>
        <w:t>hospitals | C) High inflation rate | D) Seasonal unemployment</w:t>
        <w:br/>
        <w:t>ഉത്തരം: B) റോഡുകൾ, വൈൈ</w:t>
        <w:br/>
        <w:t>ദ്യുതി, ആശുപത്രിികൾ എന്നിിവയിലെെ</w:t>
        <w:br/>
        <w:t xml:space="preserve"> കുറവ്</w:t>
        <w:br/>
        <w:t>5. Regional imbalance in economic development refers to: A) Equal income across all states | B) Unequal growth and development between</w:t>
        <w:br/>
        <w:t>regions | C) Resource abundance | D) High birth rate</w:t>
        <w:br/>
        <w:t>ഉത്തരം: B) പ്രദേേശങ്ങൾ തമ്മിിലുള്ള അസമമായ വളർച്ചയും വികസന വ്യത്യാാസവും</w:t>
        <w:br/>
        <w:t>Calicut University FYUGP · Development Issues in Indian Economy</w:t>
        <w:br/>
        <w:t>Module 1 · Part 7: Essay &amp; MCQs</w:t>
        <w:br/>
        <w:t>Page 5 of 6</w:t>
        <w:br/>
      </w:r>
    </w:p>
    <w:p>
      <w:r>
        <w:rPr>
          <w:b/>
        </w:rPr>
        <w:t>--- PAGE 6 ---</w:t>
        <w:br/>
      </w:r>
      <w:r>
        <w:t>📘 DEVELOPMENT ISSUES IN INDIAN ECONOMY · MODULE 1 · PART 7</w:t>
        <w:br/>
        <w:t>Page 6 of 6 ✨ High-Yield Revision</w:t>
        <w:br/>
        <w:t>⚡ CORE CONCEPT SYNTHESIS · KNOCK YOUR BRAIN</w:t>
        <w:br/>
        <w:t>20 Very Important Knock Your Brain Points on Basic Development Issues</w:t>
        <w:br/>
        <w:t>അടിസ്ഥാാന വികസന പ്രശ്നങ്ങൾ: ഏറ്റവും പ്രധാനപ്പെെ</w:t>
        <w:br/>
        <w:t>ട്ട 20 പരീക്ഷാാ പോയിന്റുകൾ</w:t>
        <w:br/>
        <w:t>💡 FUNDAMENTAL AXIOM</w:t>
        <w:br/>
        <w:t>Growth vs Development</w:t>
        <w:br/>
        <w:t>വളർച്ചയും വികസനവും</w:t>
        <w:br/>
        <w:t>Growth is quantitative output rise; development is qualitative socio-</w:t>
        <w:br/>
        <w:t>structural uplift.</w:t>
        <w:br/>
        <w:t>വളർച്ച ഉത്പാദന വർദ്ധനവാണ്; വികസനം സാമൂഹിക-ഘടനാപരമായ</w:t>
        <w:br/>
        <w:t>മാറ്റമാണ്.</w:t>
        <w:br/>
        <w:t>🔄 VICIOUS TRAP</w:t>
        <w:br/>
        <w:t>Nurkse's Circle</w:t>
        <w:br/>
        <w:t>നർക്സിന്റെെ</w:t>
        <w:br/>
        <w:t xml:space="preserve"> ദുഷ്ടവലയം</w:t>
        <w:br/>
        <w:t>A country is poor because it is poor: low savings and investment lock low</w:t>
        <w:br/>
        <w:t>productivity.</w:t>
        <w:br/>
        <w:t>കുറഞ്ഞ വരുമാനവും കുറഞ്ഞ സമ്പാദ്യവും കുറഞ്ഞ ഉത്പാദനക്ഷമതയും</w:t>
        <w:br/>
        <w:t>പരസ്പരം നിലനിർത്തുന്നു.</w:t>
        <w:br/>
        <w:t>🌾 FARM REALITY</w:t>
        <w:br/>
        <w:t>Disguised Unemployment</w:t>
        <w:br/>
        <w:t>പ്രച്ഛന്ന തൊഴിലില്ലാായ്മ</w:t>
        <w:br/>
        <w:t>Marginal physical productivity of surplus farm workers equals zero.</w:t>
        <w:br/>
        <w:t>കാർഷിക മേേഖലയിലെെ</w:t>
        <w:br/>
        <w:t xml:space="preserve"> അധിക തൊഴിലാളികളുടെെ സീമാന്ത ഉത്പാദനക്ഷമത</w:t>
        <w:br/>
        <w:t>പൂജ്യമാണ്.</w:t>
        <w:br/>
        <w:t>🌦️ WEATHER DEPENDENCE</w:t>
        <w:br/>
        <w:t>Seasonal Joblessness</w:t>
        <w:br/>
        <w:t>സീസണൽ തൊഴിലില്ലാായ്മ</w:t>
        <w:br/>
        <w:t>Laborers face total inactivity between planting and harvesting seasons.</w:t>
        <w:br/>
        <w:t>വിത്ത് വിതയ്ക്കലിനും വിളവെെ</w:t>
        <w:br/>
        <w:t>ടുപ്പിിനും ഇടയിലുള്ള മാസങ്ങളിലെെ</w:t>
        <w:br/>
        <w:t xml:space="preserve"> തൊഴിൽ</w:t>
        <w:br/>
        <w:t>നഷ്ടം.</w:t>
        <w:br/>
        <w:t>🎓 DEGREE PARADOX</w:t>
        <w:br/>
        <w:t>Educated Unemployment</w:t>
        <w:br/>
        <w:t>വിദ്യാാസമ്പന്നരുടെെ തൊഴിലില്ലാായ്മ</w:t>
        <w:br/>
        <w:t>Curriculum skills misalign with technical manufacturing demand.</w:t>
        <w:br/>
        <w:t>വിദ്യാാഭ്യാാസ യോഗ്യതയും തൊഴിൽ വിപണിയിലെെ</w:t>
        <w:br/>
        <w:t xml:space="preserve"> ആവശ്യങ്ങളും തമ്മിിലുള്ള</w:t>
        <w:br/>
        <w:t>പൊരുത്തക്കേേ</w:t>
        <w:br/>
        <w:t>ട്.</w:t>
        <w:br/>
        <w:t>🏗️ CAPITAL DEFICIT</w:t>
        <w:br/>
        <w:t>Structural Unemployment</w:t>
        <w:br/>
        <w:t>ഘടനാപരമായ തൊഴിലില്ലാായ്മ</w:t>
        <w:br/>
        <w:t>Shortage of physical factories and machinery fails to absorb labor force.</w:t>
        <w:br/>
        <w:t>ഫാക്ടറികളുടെെയും ആധുനിക സാങ്കേേ</w:t>
        <w:br/>
        <w:t>തിക വിദ്യയുടെെയും ദൗർലഭ്യംം മൂലം</w:t>
        <w:br/>
        <w:t>ഉണ്ടാാകുന്നത്.</w:t>
        <w:br/>
        <w:t>📉 INEQUALITY CURVE</w:t>
        <w:br/>
        <w:t>Lorenz Curve</w:t>
        <w:br/>
        <w:t>ലോറൻസ് കർവ്</w:t>
        <w:br/>
        <w:t>Graphical depiction of cumulative income shares against cumulative</w:t>
        <w:br/>
        <w:t>population.</w:t>
        <w:br/>
        <w:t>ജനസംഖ്യയും അവർ കൈൈ</w:t>
        <w:br/>
        <w:t>വശം വെെ</w:t>
        <w:br/>
        <w:t>ക്കുന്ന വരുമാനവും തമ്മിിലുള്ള</w:t>
        <w:br/>
        <w:t>ഗ്രാാഫിക്കൽ ചിത്രംം.</w:t>
        <w:br/>
        <w:t>📏 INEQUALITY INDEX</w:t>
        <w:br/>
        <w:t>Gini Coefficient</w:t>
        <w:br/>
        <w:t>ഗിനി ഗുണകം</w:t>
        <w:br/>
        <w:t>Ratio ranging from 0 (perfect equality) to 1 (absolute concentration of</w:t>
        <w:br/>
        <w:t>wealth).</w:t>
        <w:br/>
        <w:t>0 (പൂർണ്ണ തുല്യത) മുതൽ 1 (പൂർണ്ണ അസമത്വംം) വരെെ രേേഖപ്പെെ</w:t>
        <w:br/>
        <w:t>ടുത്തുന്ന</w:t>
        <w:br/>
        <w:t>സൂചിക.</w:t>
        <w:br/>
        <w:t>👶 RESOURCE DRAIN</w:t>
        <w:br/>
        <w:t>Population Pressure</w:t>
        <w:br/>
        <w:t>ജനസംഖ്യാാ സമ്മർദ്ദംം</w:t>
        <w:br/>
        <w:t>High birth rates dilute capital per head, inflating dependency ratios.</w:t>
        <w:br/>
        <w:t>ജനസംഖ്യാാ വർദ്ധനവ് മൂലധന വിതരണത്തെെ</w:t>
        <w:br/>
        <w:t>യും ആളോഹരി വിഭവങ്ങളെെയും</w:t>
        <w:br/>
        <w:t>ചുരുക്കുന്നു.</w:t>
        <w:br/>
        <w:t>🛣️ PHYSICAL BOTTLENECK</w:t>
        <w:br/>
        <w:t>Hard Infrastructure</w:t>
        <w:br/>
        <w:t>ഭൗതിക അടിസ്ഥാന സൗകര്യങ്ങൾ</w:t>
        <w:br/>
        <w:t>Deficits in roads, electricity, freight ports, and railways inflate industrial</w:t>
        <w:br/>
        <w:t>costs.</w:t>
        <w:br/>
        <w:t>റോഡുകൾ, വൈൈ</w:t>
        <w:br/>
        <w:t>ദ്യുതി, തുറമുഖങ്ങൾ എന്നിവയിലെെ</w:t>
        <w:br/>
        <w:t xml:space="preserve"> കുറവ് ഉത്പാദനച്ചെെ</w:t>
        <w:br/>
        <w:t>ലവ്</w:t>
        <w:br/>
        <w:t>കൂട്ടുന്നു.</w:t>
        <w:br/>
        <w:t>🏥 SOCIAL FOUNDATION</w:t>
        <w:br/>
        <w:t>Soft Infrastructure</w:t>
        <w:br/>
        <w:t>സാമൂഹിക അടിസ്ഥാന സൗകര്യങ്ങൾ</w:t>
        <w:br/>
        <w:t>Public hospitals, sanitation networks, and schools build productive</w:t>
        <w:br/>
        <w:t>capability.</w:t>
        <w:br/>
        <w:t>ആശുപത്രിികൾ, ശുചിത്വംം, വിദ്യാാലയങ്ങൾ എന്നിവ ജനങ്ങളുടെെ കാര്യക്ഷമത</w:t>
        <w:br/>
        <w:t>വർദ്ധിപ്പിിക്കുന്നു.</w:t>
        <w:br/>
        <w:t>🗺️ SPATIAL DIVIDE</w:t>
        <w:br/>
        <w:t>Regional Imbalance</w:t>
        <w:br/>
        <w:t>പ്രാാദേേശിക അസന്തുുലിതാവസ്ഥ</w:t>
        <w:br/>
        <w:t>Uneven economic growth and living standards separating states and</w:t>
        <w:br/>
        <w:t>districts.</w:t>
        <w:br/>
        <w:t>സംസ്ഥാാനങ്ങൾ തമ്മിിലും ജില്ലകൾ തമ്മിിലുമുള്ള വികസന വിടവും</w:t>
        <w:br/>
        <w:t>സാമ്പത്തിക വ്യത്യാാസവും.</w:t>
        <w:br/>
        <w:t>🏙️ URBAN SWELLING</w:t>
        <w:br/>
        <w:t>Distress Migration</w:t>
        <w:br/>
        <w:t>പട്ടിിണി പലായനം</w:t>
        <w:br/>
        <w:t>Rural collapse pushes destitute families into overcrowded urban slums.</w:t>
        <w:br/>
        <w:t>ഗ്രാാമീണ തൊഴിലില്ലായ്മ പാവങ്ങളെെ നഗരങ്ങളിലെെ</w:t>
        <w:br/>
        <w:t xml:space="preserve"> ചേേ</w:t>
        <w:br/>
        <w:t>രികളിലേേ</w:t>
        <w:br/>
        <w:t>ക്ക്</w:t>
        <w:br/>
        <w:t>തള്ളിവിടുന്നു.</w:t>
        <w:br/>
        <w:t>🌲 ECOLOGICAL CRISIS</w:t>
        <w:br/>
        <w:t>Environmental Toll</w:t>
        <w:br/>
        <w:t>പരിസ്ഥിതി ശോഷണം</w:t>
        <w:br/>
        <w:t>Pollution, groundwater depletion, and soil erosion jeopardize future</w:t>
        <w:br/>
        <w:t>output.</w:t>
        <w:br/>
        <w:t>മലിനീകരണവും ജലക്ഷാമവും മണ്ണിടിച്ചിലും ഭാവി ഉത്പാദനത്തെെ</w:t>
        <w:br/>
        <w:t>അപകടത്തിലാക്കുന്നു.</w:t>
        <w:br/>
        <w:t>⚖️ DEMAND PARALYSIS</w:t>
        <w:br/>
        <w:t>Inequality &amp; Stagnation</w:t>
        <w:br/>
        <w:t>ഉപഭോഗ മാന്ദ്യംം</w:t>
        <w:br/>
        <w:t>Mass poverty constricts aggregate demand for basic manufactured</w:t>
        <w:br/>
        <w:t>consumer goods.</w:t>
        <w:br/>
        <w:t>ഭൂരിപക്ഷ ജനങ്ങൾ ദരിദ്രരാവുമ്പോൾ വ്യാാവസായിക ഉത്പന്നങ്ങൾ വാങ്ങാൻ</w:t>
        <w:br/>
        <w:t>ആളില്ലാതാകുന്നു.</w:t>
        <w:br/>
        <w:t>🛡️ POLICY REMEDY</w:t>
        <w:br/>
        <w:t>Safety Nets &amp; MGNREGA</w:t>
        <w:br/>
        <w:t>തൊഴിലുറപ്പ് പദ്ധതികൾ</w:t>
        <w:br/>
        <w:t>Legal employment guarantee bolsters rural baseline wages and</w:t>
        <w:br/>
        <w:t>infrastructure.</w:t>
        <w:br/>
        <w:t>ഗ്രാാമീണ വേേ</w:t>
        <w:br/>
        <w:t>തനം ഉറപ്പാാക്കാനും ഗ്രാാമീണ ആസ്തികൾ നിർമ്മിിക്കാനും</w:t>
        <w:br/>
        <w:t>സഹായിക്കുന്നു.</w:t>
        <w:br/>
        <w:t>📈 FISCAL BALANCING</w:t>
        <w:br/>
        <w:t>Progressive Taxes</w:t>
        <w:br/>
        <w:t>പുരോഗമന നികുതി</w:t>
        <w:br/>
        <w:t>Taxing wealth to finance universal public schools and medical clinics.</w:t>
        <w:br/>
        <w:t>സമ്പന്നരിൽ നിന്ന് നികുതി പിരിച്ച് പാവങ്ങൾക്ക് സൗജന്യ വിദ്യാാഭ്യാാസം</w:t>
        <w:br/>
        <w:t>നൽകുന്നു.</w:t>
        <w:br/>
        <w:t>👶 DEMOGRAPHIC DIVIDEND</w:t>
        <w:br/>
        <w:t>Youth Opportunity</w:t>
        <w:br/>
        <w:t>ജനസംഖ്യാാപരമായ നേേ</w:t>
        <w:br/>
        <w:t>ട്ടംം</w:t>
        <w:br/>
        <w:t>Large working-age proportion becomes an asset if educated and</w:t>
        <w:br/>
        <w:t>employed.</w:t>
        <w:br/>
        <w:t>തൊഴിൽ പ്രാായത്തിലുള്ള യുവജനങ്ങൾക്ക് വിദ്യാാഭ്യാാസം നൽകിയാൽ രാജ്യംം</w:t>
        <w:br/>
        <w:t>കുതിക്കും.</w:t>
        <w:br/>
        <w:t>🏛️ BALANCED GROWTH</w:t>
        <w:br/>
        <w:t>Regional Incentives</w:t>
        <w:br/>
        <w:t>തുല്യ പ്രാാദേേശിക വികസനം</w:t>
        <w:br/>
        <w:t>Special economic incentives and transfers directed toward backward</w:t>
        <w:br/>
        <w:t>states.</w:t>
        <w:br/>
        <w:t>🌟 MORAL IMPERATIVE</w:t>
        <w:br/>
        <w:t>Inclusive Development</w:t>
        <w:br/>
        <w:t>സമ്പൂർണ്ണ ഉൾക്കൊള്ളൽ വികസനം</w:t>
        <w:br/>
        <w:t>True development must enrich the poorest citizen rather than inflate paper</w:t>
        <w:br/>
        <w:t>statistics.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