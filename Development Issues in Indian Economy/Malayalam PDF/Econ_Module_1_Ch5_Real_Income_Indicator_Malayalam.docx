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1 · PART 5: Basic Indicator of Development: Real Income</w:t>
        <w:br/>
      </w:r>
      <w:r>
        <w:rPr>
          <w:b/>
          <w:color w:val="047857"/>
          <w:sz w:val="24"/>
        </w:rPr>
        <w:t>മൊഡ്യൂൾ 1 · ഭാഗം 5: വികസനത്തിന്റെ അടിസ്ഥാന സൂചിക: യഥാർത്ഥ വരുമാനം</w:t>
        <w:br/>
      </w:r>
    </w:p>
    <w:p>
      <w:r>
        <w:rPr>
          <w:b/>
        </w:rPr>
        <w:t>--- PAGE 1 ---</w:t>
        <w:br/>
      </w:r>
      <w:r>
        <w:t>📘 DEVELOPMENT ISSUES IN INDIAN ECONOMY · MODULE 1 · PART 5</w:t>
        <w:br/>
        <w:t>Page 1 of 6 ✨ Bilingual Study Guide</w:t>
        <w:br/>
        <w:t>🎓 CALICUT UNIVERSITY FYUGP · MODULE 1 · BASIC INDICATORS</w:t>
        <w:br/>
        <w:t>MODULE 1 · PART 5: Basic Indicator of Development: Real Income</w:t>
        <w:br/>
        <w:t>മൊഡ്യൂൾ 1 · ഭാഗം 5: വികസനത്തിന്റെെ</w:t>
        <w:br/>
        <w:t xml:space="preserve"> അടിസ്ഥാാന സൂചിക: യഥാർത്ഥ വരുമാനം</w:t>
        <w:br/>
        <w:t>1. Concept &amp; Meaning of Real Income vs Nominal Income</w:t>
        <w:br/>
        <w:t>1. യഥാർത്ഥ വരുമാനവും നാമമാത്ര വരുമാനവും: ആശയവും അർത്ഥവും</w:t>
        <w:br/>
        <w:t>Real Income  is one of the most fundamental indicators of</w:t>
        <w:br/>
        <w:t xml:space="preserve">economic development. It refers to the </w:t>
        <w:br/>
        <w:t>actual purchasing</w:t>
        <w:br/>
        <w:t>power of income —the quantity of final goods and services a</w:t>
        <w:br/>
        <w:t>person or nation can purchase after adjusting for changes in price</w:t>
        <w:br/>
        <w:t>levels ( inflation or deflation ).</w:t>
        <w:br/>
        <w:t xml:space="preserve">Unlike </w:t>
        <w:br/>
        <w:t>Nominal Income , which measures earnings purely in</w:t>
        <w:br/>
        <w:t>current market prices without adjusting for inflation, real income</w:t>
        <w:br/>
        <w:t>reflects the true material well-being and consumption capacity of</w:t>
        <w:br/>
        <w:t>citizens. When real income increases, individuals can afford</w:t>
        <w:br/>
        <w:t>superior nutrition, housing, healthcare, and education, confirming</w:t>
        <w:br/>
        <w:t>genuine developmental progress.</w:t>
        <w:br/>
        <w:t xml:space="preserve">സാമ്പത്തിക </w:t>
        <w:br/>
        <w:t>വികസനത്തിന്റെെ</w:t>
        <w:br/>
        <w:t xml:space="preserve"> </w:t>
        <w:br/>
        <w:t xml:space="preserve">ഏറ്റവും </w:t>
        <w:br/>
        <w:t>അടിസ്ഥാാനപരമായ</w:t>
        <w:br/>
        <w:t xml:space="preserve">സൂചികകളിലൊന്നാണ് </w:t>
        <w:br/>
        <w:t>യഥാർത്ഥ വരുമാനം (Real Income) .</w:t>
        <w:br/>
        <w:t>വിലക്കയറ്റത്തിന്റെെ</w:t>
        <w:br/>
        <w:t xml:space="preserve">യോ </w:t>
        <w:br/>
        <w:t>( പണപ്പെെ</w:t>
        <w:br/>
        <w:t xml:space="preserve">രുപ്പംം) </w:t>
        <w:br/>
        <w:t>വിലക്കുറവിന്റെെ</w:t>
        <w:br/>
        <w:t>യോ</w:t>
        <w:br/>
        <w:t>സ്വാാധീനം ഒഴിവാക്കി, വരുമാനം കൊണ്ട് യഥാർത്ഥത്തിൽ വാങ്ങാൻ</w:t>
        <w:br/>
        <w:t>കഴിയുന്ന സാധനങ്ങളുടെെയും സേേ</w:t>
        <w:br/>
        <w:t>വനങ്ങളുടെെയും അളവിനെെ</w:t>
        <w:br/>
        <w:t>യാണ്</w:t>
        <w:br/>
        <w:t>ഇത് സൂചിപ്പിിക്കുന്നത്.</w:t>
        <w:br/>
        <w:t>നിലവിലെെ</w:t>
        <w:br/>
        <w:t xml:space="preserve"> വിപണി വിലയിൽ മാത്രംം കണക്കാക്കുന്ന </w:t>
        <w:br/>
        <w:t>നാമമാത്ര</w:t>
        <w:br/>
        <w:t xml:space="preserve">വരുമാനത്തിിൽ </w:t>
        <w:br/>
        <w:t xml:space="preserve">(Nominal </w:t>
        <w:br/>
        <w:t xml:space="preserve">Income)  </w:t>
        <w:br/>
        <w:t xml:space="preserve">നിന്ന് </w:t>
        <w:br/>
        <w:t>വ്യത്യസ്തമായി,</w:t>
        <w:br/>
        <w:t xml:space="preserve">യഥാർത്ഥ </w:t>
        <w:br/>
        <w:t xml:space="preserve">വരുമാനം </w:t>
        <w:br/>
        <w:t xml:space="preserve">ജനങ്ങളുടെെ </w:t>
        <w:br/>
        <w:t>യഥാർത്ഥ</w:t>
        <w:br/>
        <w:t>ജീവിതനിലവാരത്തെെ</w:t>
        <w:br/>
        <w:t xml:space="preserve">യും </w:t>
        <w:br/>
        <w:t>ഉപഭോഗ ശേ</w:t>
        <w:br/>
        <w:t>േ</w:t>
        <w:br/>
        <w:t>ഷിയെെ</w:t>
        <w:br/>
        <w:t>യും</w:t>
        <w:br/>
        <w:t xml:space="preserve">പ്രതിഫലിപ്പിിക്കുന്നു. </w:t>
        <w:br/>
        <w:t xml:space="preserve">യഥാർത്ഥ </w:t>
        <w:br/>
        <w:t xml:space="preserve">വരുമാനം </w:t>
        <w:br/>
        <w:t>വർദ്ധിക്കുമ്പോൾമെ</w:t>
        <w:br/>
        <w:t>െച്ചപ്പെെ</w:t>
        <w:br/>
        <w:t xml:space="preserve">ട്ട </w:t>
        <w:br/>
        <w:t xml:space="preserve">ഭക്ഷണം, </w:t>
        <w:br/>
        <w:t xml:space="preserve">പാർപ്പിിടം, </w:t>
        <w:br/>
        <w:t xml:space="preserve">വിദ്യാാഭ്യാാസം </w:t>
        <w:br/>
        <w:t>എന്നിവ നേ</w:t>
        <w:br/>
        <w:t>േ</w:t>
        <w:br/>
        <w:t>ടാൻ</w:t>
        <w:br/>
        <w:t>സാധിക്കുന്നു.</w:t>
        <w:br/>
        <w:t>2. Measurement of Real Income: Real GDP &amp; Per Capita Income</w:t>
        <w:br/>
        <w:t>2. യഥാർത്ഥ വരുമാനത്തിിന്റെെ</w:t>
        <w:br/>
        <w:t xml:space="preserve"> അളവ്: റിയൽ ജിഡിപിയും പ്രതിശീർഷ വരുമാനവും</w:t>
        <w:br/>
        <w:t xml:space="preserve">Real </w:t>
        <w:br/>
        <w:t xml:space="preserve">income </w:t>
        <w:br/>
        <w:t xml:space="preserve">is </w:t>
        <w:br/>
        <w:t xml:space="preserve">evaluated </w:t>
        <w:br/>
        <w:t xml:space="preserve">through </w:t>
        <w:br/>
        <w:t xml:space="preserve">key </w:t>
        <w:br/>
        <w:t>macroeconomic</w:t>
        <w:br/>
        <w:t>aggregates:</w:t>
        <w:br/>
        <w:t>Real Gross Domestic Product (Real GDP) : Total</w:t>
        <w:br/>
        <w:t>monetary value of final goods and services produced</w:t>
        <w:br/>
        <w:t>within a country's domestic territory during a year, valued</w:t>
        <w:br/>
        <w:t>at constant base-year prices.</w:t>
        <w:br/>
        <w:t>Per Capita Real Income : Real national income divided</w:t>
        <w:br/>
        <w:t>by total population. It shows the average purchasing</w:t>
        <w:br/>
        <w:t xml:space="preserve">power available per citizen: </w:t>
        <w:br/>
        <w:t>Per Capita Income =</w:t>
        <w:br/>
        <w:t>National Income ÷ Population .</w:t>
        <w:br/>
        <w:t>Price Deflators &amp; Indices : Economists convert nominal</w:t>
        <w:br/>
        <w:t>output to real terms using the Consumer Price Index</w:t>
        <w:br/>
        <w:t xml:space="preserve">(CPI) , </w:t>
        <w:br/>
        <w:t xml:space="preserve">Wholesale Price Index (WPI) , and </w:t>
        <w:br/>
        <w:t>GDP</w:t>
        <w:br/>
        <w:t>Deflator .</w:t>
        <w:br/>
        <w:t>പ്രധാന സാമ്പത്തിക ഘടകങ്ങളിലൂടെെയാണ് യഥാർത്ഥ വരുമാനം</w:t>
        <w:br/>
        <w:t>നിർണ്ണയിക്കുന്നത്:</w:t>
        <w:br/>
        <w:t>യഥാർത്ഥ ആഭ്യന്തര ഉത്പാദനം (Real GDP) : ഒരു</w:t>
        <w:br/>
        <w:t xml:space="preserve">സാമ്പത്തിക </w:t>
        <w:br/>
        <w:t xml:space="preserve">വർഷത്തിൽ </w:t>
        <w:br/>
        <w:t>രാജ്യത്തിന്റെെ</w:t>
        <w:br/>
        <w:t xml:space="preserve"> </w:t>
        <w:br/>
        <w:t>ആഭ്യന്തര</w:t>
        <w:br/>
        <w:t xml:space="preserve">അതിർത്തിക്കുള്ളിൽ </w:t>
        <w:br/>
        <w:t xml:space="preserve">ഉത്പാദിപ്പിിച്ച </w:t>
        <w:br/>
        <w:t>അന്തിമ</w:t>
        <w:br/>
        <w:t>ഉത്പന്നങ്ങളുടെെയും സേേ</w:t>
        <w:br/>
        <w:t>വനങ്ങളുടെെയും മൂല്യംം ഒരു നിശ്ചിിത</w:t>
        <w:br/>
        <w:t>അടിസ്ഥാാന വർഷത്തിലെെ</w:t>
        <w:br/>
        <w:t xml:space="preserve"> വിലയിൽ കണക്കാക്കുന്നത്.</w:t>
        <w:br/>
        <w:t>പ്രതിശീർഷ യഥാർത്ഥ വരുമാനം (Per Capita Real</w:t>
        <w:br/>
        <w:t xml:space="preserve">Income) : </w:t>
        <w:br/>
        <w:t>യഥാർത്ഥ ദേ</w:t>
        <w:br/>
        <w:t xml:space="preserve">േശീയ </w:t>
        <w:br/>
        <w:t>വരുമാനത്തെെ</w:t>
        <w:br/>
        <w:t xml:space="preserve"> </w:t>
        <w:br/>
        <w:t>ആകെെ</w:t>
        <w:br/>
        <w:t>ജനസംഖ്യ കൊണ്ട് ഹരിക്കുമ്പോൾ ലഭിക്കുന്ന ശരാശരി</w:t>
        <w:br/>
        <w:t xml:space="preserve">വരുമാനമാണിത്: </w:t>
        <w:br/>
        <w:t>പ്രതിശീർഷ വരുമാനം = ദേേശീയ</w:t>
        <w:br/>
        <w:t>വരുമാനം ÷ ജനസംഖ്യ.</w:t>
        <w:br/>
        <w:t>വില സൂചികകൾ: ഉപഭോക്തൃ വില സൂചിക ( CPI ),</w:t>
        <w:br/>
        <w:t>മൊത്തവില സൂചിക ( WPI ), ജിഡിപി ഡിഫ്ലേേ</w:t>
        <w:br/>
        <w:t>റ്റർ എന്നിവ</w:t>
        <w:br/>
        <w:t xml:space="preserve">ഉപയോഗിച്ച് </w:t>
        <w:br/>
        <w:t xml:space="preserve">നാമമാത്ര </w:t>
        <w:br/>
        <w:t>വരുമാനത്തെെ</w:t>
        <w:br/>
        <w:t xml:space="preserve"> </w:t>
        <w:br/>
        <w:t>യഥാർത്ഥ</w:t>
        <w:br/>
        <w:t>വരുമാനമാക്കി മാറ്റുന്നു.</w:t>
        <w:br/>
        <w:t>Calicut University FYUGP · Development Issues in Indian Economy</w:t>
        <w:br/>
        <w:t>Module 1 · Part 5: Real Income Indicator</w:t>
        <w:br/>
        <w:t>Page 1 of 6</w:t>
        <w:br/>
      </w:r>
    </w:p>
    <w:p>
      <w:r>
        <w:rPr>
          <w:b/>
        </w:rPr>
        <w:t>--- PAGE 2 ---</w:t>
        <w:br/>
      </w:r>
      <w:r>
        <w:t>📘 DEVELOPMENT ISSUES IN INDIAN ECONOMY · MODULE 1 · PART 5</w:t>
        <w:br/>
        <w:t>Page 2 of 6 ✨ Bilingual Study Guide</w:t>
        <w:br/>
        <w:t>3. Three Approaches to Measuring National Product (GDP)</w:t>
        <w:br/>
        <w:t>3. ദേേശീയ ഉത്പാദനം (GDP) കണക്കാാക്കുുന്ന മൂന്ന് സമീപനങ്ങൾ</w:t>
        <w:br/>
        <w:t>National output and aggregate income are calculated through</w:t>
        <w:br/>
        <w:t>three standard economic approaches:</w:t>
        <w:br/>
        <w:t>Production (Output / Value Added) Method : Sums the</w:t>
        <w:br/>
        <w:t>gross value added at every successive stage of</w:t>
        <w:br/>
        <w:t>production across agriculture, industry, and services,</w:t>
        <w:br/>
        <w:t>strictly avoiding double counting.</w:t>
        <w:br/>
        <w:t>Income Method : Aggregates all factor payments</w:t>
        <w:br/>
        <w:t>generated in production— wages and salaries  for labor,</w:t>
        <w:br/>
        <w:t xml:space="preserve">rent  for land, </w:t>
        <w:br/>
        <w:t xml:space="preserve">interest  for capital, and </w:t>
        <w:br/>
        <w:t>profit  for</w:t>
        <w:br/>
        <w:t>enterprise.</w:t>
        <w:br/>
        <w:t xml:space="preserve">Expenditure </w:t>
        <w:br/>
        <w:t xml:space="preserve">Method : </w:t>
        <w:br/>
        <w:t xml:space="preserve">Measures </w:t>
        <w:br/>
        <w:t xml:space="preserve">total </w:t>
        <w:br/>
        <w:t>aggregate</w:t>
        <w:br/>
        <w:t>spending on final output in the domestic economy: GDP</w:t>
        <w:br/>
        <w:t>= C + I + G + (X - M)  (Private Consumption + Investment +</w:t>
        <w:br/>
        <w:t>Government Spending + Net Exports).ദേ</w:t>
        <w:br/>
        <w:t xml:space="preserve">േശീയ </w:t>
        <w:br/>
        <w:t xml:space="preserve">ഉത്പാദനവും </w:t>
        <w:br/>
        <w:t>ആകെെ</w:t>
        <w:br/>
        <w:t xml:space="preserve"> </w:t>
        <w:br/>
        <w:t xml:space="preserve">വരുമാനവും </w:t>
        <w:br/>
        <w:t xml:space="preserve">മൂന്ന് </w:t>
        <w:br/>
        <w:t>പ്രധാന</w:t>
        <w:br/>
        <w:t>രീതികളിലൂടെെ കണക്കാക്കുന്നു:</w:t>
        <w:br/>
        <w:t>ഉത്പാദന രീതി (Value Added Method) : കാർഷിക,</w:t>
        <w:br/>
        <w:t>വ്യാാവസായിക, സേേ</w:t>
        <w:br/>
        <w:t>വന മേേഖലകളിലെെ</w:t>
        <w:br/>
        <w:t xml:space="preserve"> ഓരോ ഘട്ടത്തിലും</w:t>
        <w:br/>
        <w:t>കൂട്ടിച്ചേേ</w:t>
        <w:br/>
        <w:t>ർക്കപ്പെെ</w:t>
        <w:br/>
        <w:t xml:space="preserve">ട്ട </w:t>
        <w:br/>
        <w:t xml:space="preserve">മൂല്യംം </w:t>
        <w:br/>
        <w:t xml:space="preserve">(Value </w:t>
        <w:br/>
        <w:t xml:space="preserve">Added) </w:t>
        <w:br/>
        <w:t>മാത്രംം</w:t>
        <w:br/>
        <w:t>കണക്കാക്കുന്നു. ഇരട്ട കണക്കുകൂട്ടൽ ഒഴിവാക്കാൻ ഇത്</w:t>
        <w:br/>
        <w:t>സഹായിക്കുന്നു.</w:t>
        <w:br/>
        <w:t xml:space="preserve">വരുമാന </w:t>
        <w:br/>
        <w:t xml:space="preserve">രീതി </w:t>
        <w:br/>
        <w:t xml:space="preserve">(Income </w:t>
        <w:br/>
        <w:t xml:space="preserve">Method) : </w:t>
        <w:br/>
        <w:t>ഉത്പാദന</w:t>
        <w:br/>
        <w:t xml:space="preserve">ഘടകങ്ങൾക്ക് </w:t>
        <w:br/>
        <w:t xml:space="preserve">ലഭിക്കുന്ന </w:t>
        <w:br/>
        <w:t xml:space="preserve">പ്രതിഫലങ്ങളായ </w:t>
        <w:br/>
        <w:t>കൂലി</w:t>
        <w:br/>
        <w:t>(വേേ</w:t>
        <w:br/>
        <w:t xml:space="preserve">തനം) , </w:t>
        <w:br/>
        <w:t xml:space="preserve">പാട്ടംം, </w:t>
        <w:br/>
        <w:t xml:space="preserve">പലിശ, </w:t>
        <w:br/>
        <w:t xml:space="preserve">ലാഭം </w:t>
        <w:br/>
        <w:t>എന്നിവയുടെെ</w:t>
        <w:br/>
        <w:t>ആകെെ</w:t>
        <w:br/>
        <w:t>ത്തുക കണക്കാക്കുന്നു.ചെ</w:t>
        <w:br/>
        <w:t>െ</w:t>
        <w:br/>
        <w:t xml:space="preserve">ലവ് </w:t>
        <w:br/>
        <w:t xml:space="preserve">രീതി </w:t>
        <w:br/>
        <w:t xml:space="preserve">(Expenditure </w:t>
        <w:br/>
        <w:t xml:space="preserve">Method) : </w:t>
        <w:br/>
        <w:t>അന്തിമ</w:t>
        <w:br/>
        <w:t>ഉത്പന്നങ്ങൾ വാങ്ങാൻ ചെെ</w:t>
        <w:br/>
        <w:t>ലവഴിച്ച ആകെെ</w:t>
        <w:br/>
        <w:t xml:space="preserve"> തുക കൂട്ടുന്നു:</w:t>
        <w:br/>
        <w:t>GDP = C + I + G + (X - M)  (വ്യക്തിഗത ഉപഭോഗം +</w:t>
        <w:br/>
        <w:t>നിക്ഷേേ</w:t>
        <w:br/>
        <w:t>പം + സർക്കാർ ചെെ</w:t>
        <w:br/>
        <w:t>ലവ് + അറ്റ കയറ്റുമതി).</w:t>
        <w:br/>
        <w:t>4. Purchasing Power Concept and Inflation's Impact</w:t>
        <w:br/>
        <w:t>4. വാങ്ങൽ ശേേ</w:t>
        <w:br/>
        <w:t>ഷിയും പണപ്പെെ</w:t>
        <w:br/>
        <w:t>രുപ്പത്തിിന്റെെ</w:t>
        <w:br/>
        <w:t xml:space="preserve"> പ്രത്യാാഘാതങ്ങളും</w:t>
        <w:br/>
        <w:t>Purchasing Power  defines the volume of goods and services</w:t>
        <w:br/>
        <w:t>that a specific monetary unit can buy. It is inversely related to the</w:t>
        <w:br/>
        <w:t>aggregate price level:</w:t>
        <w:br/>
        <w:t>When price levels rise ( inflation ), purchasing power</w:t>
        <w:br/>
        <w:t xml:space="preserve">automatically </w:t>
        <w:br/>
        <w:t xml:space="preserve">contracts; </w:t>
        <w:br/>
        <w:t xml:space="preserve">each </w:t>
        <w:br/>
        <w:t xml:space="preserve">rupee </w:t>
        <w:br/>
        <w:t xml:space="preserve">buys </w:t>
        <w:br/>
        <w:t>fewer</w:t>
        <w:br/>
        <w:t>commodities.</w:t>
        <w:br/>
        <w:t>If nominal wages rise by 8%  while inflation surges by</w:t>
        <w:br/>
        <w:t>10% , real income actually declines by 2% , eroding</w:t>
        <w:br/>
        <w:t>living standards.</w:t>
        <w:br/>
        <w:t xml:space="preserve">Fixed-income </w:t>
        <w:br/>
        <w:t xml:space="preserve">groups, </w:t>
        <w:br/>
        <w:t xml:space="preserve">daily-wage </w:t>
        <w:br/>
        <w:t xml:space="preserve">laborers, </w:t>
        <w:br/>
        <w:t>and</w:t>
        <w:br/>
        <w:t>pensioners suffer severely during inflationary spirals as</w:t>
        <w:br/>
        <w:t>real purchasing power is diminished.</w:t>
        <w:br/>
        <w:t>ഒരു നിശ്ചിിത തുക പണം ഉപയോഗിച്ച് എത്രത്തോളം സാധനങ്ങളുംസേ</w:t>
        <w:br/>
        <w:t>േ</w:t>
        <w:br/>
        <w:t>വനങ്ങളും വാങ്ങാൻ സാധിക്കും എന്നതിനെെ</w:t>
        <w:br/>
        <w:t xml:space="preserve">യാണ് </w:t>
        <w:br/>
        <w:t>വാങ്ങൽശേ</w:t>
        <w:br/>
        <w:t>േ</w:t>
        <w:br/>
        <w:t>ഷി (Purchasing Power)  എന്ന് വിളിക്കുന്നത്:</w:t>
        <w:br/>
        <w:t>വിലക്കയറ്റം ( പണപ്പെെ</w:t>
        <w:br/>
        <w:t>രുപ്പംം) ഉണ്ടാാകുമ്പോൾ വാങ്ങൽശേ</w:t>
        <w:br/>
        <w:t>േ</w:t>
        <w:br/>
        <w:t>ഷി കുറയുന്നു; ഓരോ രൂപയ്ക്കും വാങ്ങാൻ കഴിയുന്ന</w:t>
        <w:br/>
        <w:t>സാധനങ്ങളുടെെ അളവ് കുറയുന്നു.</w:t>
        <w:br/>
        <w:t>നാമമാത്ര വേേ</w:t>
        <w:br/>
        <w:t xml:space="preserve">തനം </w:t>
        <w:br/>
        <w:t>8%  വർദ്ധിക്കുകയും പണപ്പെെ</w:t>
        <w:br/>
        <w:t>രുപ്പംം</w:t>
        <w:br/>
        <w:t>10%  ആവുകയും ചെെ</w:t>
        <w:br/>
        <w:t>യ്താൽ യഥാർത്ഥ വരുമാനം 2%</w:t>
        <w:br/>
        <w:t xml:space="preserve">കുറയുകയും </w:t>
        <w:br/>
        <w:t xml:space="preserve">ജനങ്ങളുടെെ </w:t>
        <w:br/>
        <w:t xml:space="preserve">ജീവിതനിലവാരം </w:t>
        <w:br/>
        <w:t>താഴുകയുംചെ</w:t>
        <w:br/>
        <w:t>െ</w:t>
        <w:br/>
        <w:t>യ്യുന്നു.</w:t>
        <w:br/>
        <w:t>സ്ഥിിരവരുമാനക്കാർ, പെ</w:t>
        <w:br/>
        <w:t>െ</w:t>
        <w:br/>
        <w:t xml:space="preserve">ൻഷൻകാർ, </w:t>
        <w:br/>
        <w:t>സാധാരണ</w:t>
        <w:br/>
        <w:t xml:space="preserve">തൊഴിലാളികൾ </w:t>
        <w:br/>
        <w:t xml:space="preserve">എന്നിവരെെയാണ് </w:t>
        <w:br/>
        <w:t>പണപ്പെെ</w:t>
        <w:br/>
        <w:t xml:space="preserve">രുപ്പംം </w:t>
        <w:br/>
        <w:t>ഏറ്റവും</w:t>
        <w:br/>
        <w:t>ദോഷകരമായി ബാധിക്കുന്നത്.</w:t>
        <w:br/>
        <w:t>Calicut University FYUGP · Development Issues in Indian Economy</w:t>
        <w:br/>
        <w:t>Module 1 · Part 5: Real Income Indicator</w:t>
        <w:br/>
        <w:t>Page 2 of 6</w:t>
        <w:br/>
      </w:r>
    </w:p>
    <w:p>
      <w:r>
        <w:rPr>
          <w:b/>
        </w:rPr>
        <w:t>--- PAGE 3 ---</w:t>
        <w:br/>
      </w:r>
      <w:r>
        <w:t>📘 DEVELOPMENT ISSUES IN INDIAN ECONOMY · MODULE 1 · PART 5</w:t>
        <w:br/>
        <w:t>Page 3 of 6 ✨ Bilingual Study Guide</w:t>
        <w:br/>
        <w:t>5. Critical Limitations of Income as the Sole Indicator of Development</w:t>
        <w:br/>
        <w:t>5. വരുമാനത്തെെ</w:t>
        <w:br/>
        <w:t xml:space="preserve"> ഏക വികസന സൂചികയായി ഉപയോഗിക്കുുന്നതിന്റെെ</w:t>
        <w:br/>
        <w:t xml:space="preserve"> പോരായ്മകൾ</w:t>
        <w:br/>
        <w:t>While real income is a necessary metric, developmental</w:t>
        <w:br/>
        <w:t>economists stress its severe deficiencies:</w:t>
        <w:br/>
        <w:t>Ignores Income Distribution : Per capita income is</w:t>
        <w:br/>
        <w:t>merely a mathematical average. A nation may show robust</w:t>
        <w:br/>
        <w:t>per capita growth while wealth concentrates among the</w:t>
        <w:br/>
        <w:t>top 1%, leaving millions in acute poverty.</w:t>
        <w:br/>
        <w:t>Neglects Non-Monetary Welfare : Fails to capture</w:t>
        <w:br/>
        <w:t>longevity, infant mortality, maternal health, literacy,</w:t>
        <w:br/>
        <w:t>gender equality, and civil liberties.</w:t>
        <w:br/>
        <w:t>Excludes Informal &amp; Unpaid Work : Immense domestic</w:t>
        <w:br/>
        <w:t>work performed by women and informal rural transactions</w:t>
        <w:br/>
        <w:t>are completely unrecorded in GDP calculations.</w:t>
        <w:br/>
        <w:t>Environmental Degradation : Output growth achieved</w:t>
        <w:br/>
        <w:t>through polluting rivers, clear-cutting forests, and</w:t>
        <w:br/>
        <w:t>exhausting minerals is added to GDP without deducting</w:t>
        <w:br/>
        <w:t>natural resource depletion.</w:t>
        <w:br/>
        <w:t xml:space="preserve">യഥാർത്ഥ </w:t>
        <w:br/>
        <w:t xml:space="preserve">വരുമാനം </w:t>
        <w:br/>
        <w:t xml:space="preserve">ഒരു </w:t>
        <w:br/>
        <w:t xml:space="preserve">പ്രധാന </w:t>
        <w:br/>
        <w:t>അളവുകോലാണെെ</w:t>
        <w:br/>
        <w:t>ങ്കിിലും,</w:t>
        <w:br/>
        <w:t xml:space="preserve">സാമ്പത്തിക </w:t>
        <w:br/>
        <w:t>വികസനത്തിന്റെെ</w:t>
        <w:br/>
        <w:t xml:space="preserve"> </w:t>
        <w:br/>
        <w:t xml:space="preserve">ഏക </w:t>
        <w:br/>
        <w:t xml:space="preserve">സൂചികയായി </w:t>
        <w:br/>
        <w:t>അതിനെെ</w:t>
        <w:br/>
        <w:t>കാണാൻ കഴിയില്ല:</w:t>
        <w:br/>
        <w:t>വരുമാന അസമത്വംം അവഗണിക്കുന്നുു: പ്രതിശീർഷ</w:t>
        <w:br/>
        <w:t>വരുമാനം വെ</w:t>
        <w:br/>
        <w:t>െ</w:t>
        <w:br/>
        <w:t xml:space="preserve">റുമൊരു </w:t>
        <w:br/>
        <w:t xml:space="preserve">ശരാശരി </w:t>
        <w:br/>
        <w:t xml:space="preserve">മാത്രമാണ്. </w:t>
        <w:br/>
        <w:t>സമ്പത്ത്</w:t>
        <w:br/>
        <w:t xml:space="preserve">ഏതാനും </w:t>
        <w:br/>
        <w:t xml:space="preserve">സമ്പന്നരിൽ </w:t>
        <w:br/>
        <w:t xml:space="preserve">കുമിഞ്ഞുുകൂടുകയും </w:t>
        <w:br/>
        <w:t>ഭൂരിപക്ഷം</w:t>
        <w:br/>
        <w:t>ജനങ്ങൾ പട്ടിണിയിലാവുകയും ചെെ</w:t>
        <w:br/>
        <w:t>യ്താലും പ്രതിശീർഷ</w:t>
        <w:br/>
        <w:t>വരുമാനം ഉയർന്നതായി കാണപ്പെെ</w:t>
        <w:br/>
        <w:t>ടാം.</w:t>
        <w:br/>
        <w:t>സാമൂഹിക ക്ഷേേ</w:t>
        <w:br/>
        <w:t>മ ഘടകങ്ങളെെ തള്ളിിക്കളയുന്നുു:</w:t>
        <w:br/>
        <w:t>ആയുർദൈൈർഘ്യംം, ശിശുമരണ നിരക്ക്, മാതൃ ആരോഗ്യംം,</w:t>
        <w:br/>
        <w:t>സാക്ഷരത, സ്ത്രീീ സമത്വംം എന്നിവ ഇതിൽ ഉൾപ്പെെ</w:t>
        <w:br/>
        <w:t>ടുന്നില്ല.</w:t>
        <w:br/>
        <w:t xml:space="preserve">അനൗപചാരിക </w:t>
        <w:br/>
        <w:t>അധ്വാാനത്തെെ</w:t>
        <w:br/>
        <w:t xml:space="preserve"> </w:t>
        <w:br/>
        <w:t>അവഗണിക്കുന്നുു:</w:t>
        <w:br/>
        <w:t xml:space="preserve">സ്ത്രീീകൾ </w:t>
        <w:br/>
        <w:t>വീട്ടിൽ ചെ</w:t>
        <w:br/>
        <w:t>െ</w:t>
        <w:br/>
        <w:t>യ്യുന്ന സേ</w:t>
        <w:br/>
        <w:t>േ</w:t>
        <w:br/>
        <w:t xml:space="preserve">വനങ്ങളും </w:t>
        <w:br/>
        <w:t>ഗ്രാാമീണമേ</w:t>
        <w:br/>
        <w:t>േഖലയിലെെ</w:t>
        <w:br/>
        <w:t xml:space="preserve"> </w:t>
        <w:br/>
        <w:t xml:space="preserve">കൂലിയില്ലാത്ത </w:t>
        <w:br/>
        <w:t xml:space="preserve">അധ്വാാനവും </w:t>
        <w:br/>
        <w:t>ജിഡിപിയിൽ</w:t>
        <w:br/>
        <w:t>ഉൾപ്പെെ</w:t>
        <w:br/>
        <w:t>ടുന്നില്ല.</w:t>
        <w:br/>
        <w:t xml:space="preserve">പരിസ്ഥിിതി </w:t>
        <w:br/>
        <w:t xml:space="preserve">നാശം </w:t>
        <w:br/>
        <w:t>പരിഗണിക്കുന്നിില്ല:</w:t>
        <w:br/>
        <w:t xml:space="preserve">പ്രകൃതിവിഭവങ്ങൾ </w:t>
        <w:br/>
        <w:t>ചൂഷണം ചെ</w:t>
        <w:br/>
        <w:t>െ</w:t>
        <w:br/>
        <w:t xml:space="preserve">യ്തും </w:t>
        <w:br/>
        <w:t>പരിസ്ഥിിതി</w:t>
        <w:br/>
        <w:t>മലിനമാക്കിയും നേേ</w:t>
        <w:br/>
        <w:t>ടുന്ന വളർച്ച ജിഡിപി കൂട്ടുമെെങ്കിിലും</w:t>
        <w:br/>
        <w:t>ദീർഘകാലാടിസ്ഥാാനത്തിൽ നാശം വരുത്തുന്നു.</w:t>
        <w:br/>
        <w:t>6. Transition to Multidimensional Indicators (Human Development)</w:t>
        <w:br/>
        <w:t>6. ബഹുമുഖ വികസന സൂചികകളിലേേ</w:t>
        <w:br/>
        <w:t>ക്കുുള്ള മാറ്റംം (മാനവ വികസനം)</w:t>
        <w:br/>
        <w:t>The failure of purely income-based metrics prompted modern</w:t>
        <w:br/>
        <w:t>economics to adopt holistic frameworks:</w:t>
        <w:br/>
        <w:t>Amartya Sen's Capability Approach : Development is</w:t>
        <w:br/>
        <w:t>the expansion of human freedoms and capabilities to lead</w:t>
        <w:br/>
        <w:t>lives people have reason to value.</w:t>
        <w:br/>
        <w:t>Human Development Index (HDI) : Formulated by the</w:t>
        <w:br/>
        <w:t>UNDP , combining real income with health ( Life</w:t>
        <w:br/>
        <w:t>Expectancy ) and knowledge ( Mean &amp; Expected Years</w:t>
        <w:br/>
        <w:t>of Schooling ).</w:t>
        <w:br/>
        <w:t>A nation cannot be deemed truly developed unless</w:t>
        <w:br/>
        <w:t>economic expansion directly translates into universal</w:t>
        <w:br/>
        <w:t>health, quality schooling, social justice, and ecological</w:t>
        <w:br/>
        <w:t>sustainability.</w:t>
        <w:br/>
        <w:t xml:space="preserve">വരുമാനം </w:t>
        <w:br/>
        <w:t xml:space="preserve">മാത്രംം </w:t>
        <w:br/>
        <w:t xml:space="preserve">അടിസ്ഥാാനമാക്കിയുള്ള </w:t>
        <w:br/>
        <w:t>അളവുകളുടെെ</w:t>
        <w:br/>
        <w:t>പോരായ്മകൾ മൂലം ആധുനിക സാമ്പത്തിക ശാസ്ത്രംം സമഗ്രമായ</w:t>
        <w:br/>
        <w:t>മാതൃകകൾ സ്വീീകരിച്ചു:</w:t>
        <w:br/>
        <w:t>അമർത്യ സെെ</w:t>
        <w:br/>
        <w:t>ന്നിിന്റെെ</w:t>
        <w:br/>
        <w:t xml:space="preserve"> ശേേ</w:t>
        <w:br/>
        <w:t>ഷി സമീപനം: മനുഷ്യന്റെെ</w:t>
        <w:br/>
        <w:t>സ്വാാതന്ത്ര്യവും കഴിവുകളും വികസിപ്പിിക്കുന്ന പ്രക്രിിയയാണ്</w:t>
        <w:br/>
        <w:t>യഥാർത്ഥ വികസനം എന്ന് അദ്ദേേഹം സമർത്ഥിച്ചു.</w:t>
        <w:br/>
        <w:t xml:space="preserve">മാനവ </w:t>
        <w:br/>
        <w:t xml:space="preserve">വികസന </w:t>
        <w:br/>
        <w:t xml:space="preserve">സൂചിക </w:t>
        <w:br/>
        <w:t xml:space="preserve">(HDI) : </w:t>
        <w:br/>
        <w:t>യുഎൻഡിപി</w:t>
        <w:br/>
        <w:t>(UNDP)  തയ്യാാറാക്കിയ ഈ സൂചിക വരുമാനത്തോടൊപ്പംം</w:t>
        <w:br/>
        <w:t xml:space="preserve">ആരോഗ്യംം </w:t>
        <w:br/>
        <w:t xml:space="preserve">( ആയുർദൈൈർഘ്യംം), </w:t>
        <w:br/>
        <w:t>വിദ്യാാഭ്യാാസം</w:t>
        <w:br/>
        <w:t>( സ്കൂളിംഗ് വർഷങ്ങൾ) എന്നിവ കൂട്ടിയിണക്കുന്നു.</w:t>
        <w:br/>
        <w:t>സാമ്പത്തിക വളർച്ച സാർവത്രിിക ആരോഗ്യംം, വിദ്യാാഭ്യാാസം,</w:t>
        <w:br/>
        <w:t>സാമൂഹിക നീതി, പരിസ്ഥിിതി സംരക്ഷണം എന്നിവയായി</w:t>
        <w:br/>
        <w:t xml:space="preserve">മാറുമ്പോൾ </w:t>
        <w:br/>
        <w:t xml:space="preserve">മാത്രമേേ </w:t>
        <w:br/>
        <w:t xml:space="preserve">യഥാർത്ഥ </w:t>
        <w:br/>
        <w:t>വികസനം</w:t>
        <w:br/>
        <w:t>സാക്ഷാത്കരിക്കപ്പെെ</w:t>
        <w:br/>
        <w:t>ടുന്നുള്ളൂ.</w:t>
        <w:br/>
        <w:t>Calicut University FYUGP · Development Issues in Indian Economy</w:t>
        <w:br/>
        <w:t>Module 1 · Part 5: Real Income Indicator</w:t>
        <w:br/>
        <w:t>Page 3 of 6</w:t>
        <w:br/>
      </w:r>
    </w:p>
    <w:p>
      <w:r>
        <w:rPr>
          <w:b/>
        </w:rPr>
        <w:t>--- PAGE 4 ---</w:t>
        <w:br/>
      </w:r>
      <w:r>
        <w:t>📘 DEVELOPMENT ISSUES IN INDIAN ECONOMY · MODULE 1 · PART 5</w:t>
        <w:br/>
        <w:t>Page 4 of 6 ✨ Bilingual Study Guide</w:t>
        <w:br/>
        <w:t>📝 MODEL EXAMINATIONS · SHORT ANSWER Q&amp;A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Define Real Income and distinguish it from Nominal Income.</w:t>
        <w:br/>
        <w:t>ചോദ്യംം 1: യഥാർത്ഥ വരുമാനം നിർവ്വചിക്കുുക. നാമമാത്ര വരുമാനത്തിിൽ നിന്നും അത് എങ്ങനെെ</w:t>
        <w:br/>
        <w:t xml:space="preserve"> വ്യത്യാാസപ്പെെ</w:t>
        <w:br/>
        <w:t>ട്ടിിരിക്കുുന്നു?</w:t>
        <w:br/>
        <w:t>Real Income  measures the physical quantity of goods and</w:t>
        <w:br/>
        <w:t>services an individual or nation can buy after adjusting money</w:t>
        <w:br/>
        <w:t xml:space="preserve">earnings for </w:t>
        <w:br/>
        <w:t xml:space="preserve">inflation or price shifts . In contrast, </w:t>
        <w:br/>
        <w:t>Nominal</w:t>
        <w:br/>
        <w:t>Income  is expressed strictly in current market rupees without</w:t>
        <w:br/>
        <w:t>price adjustments. If nominal income rises by 10% but inflation is</w:t>
        <w:br/>
        <w:t>10%, real income change is 0%.</w:t>
        <w:br/>
        <w:t>വിലക്കയറ്റത്തിന്റെെ</w:t>
        <w:br/>
        <w:t xml:space="preserve"> </w:t>
        <w:br/>
        <w:t xml:space="preserve">സ്വാാധീനം </w:t>
        <w:br/>
        <w:t xml:space="preserve">ഒഴിവാക്കി </w:t>
        <w:br/>
        <w:t xml:space="preserve">ഒരു </w:t>
        <w:br/>
        <w:t>വ്യക്തിക്കോ</w:t>
        <w:br/>
        <w:t xml:space="preserve">രാജ്യത്തിനോ </w:t>
        <w:br/>
        <w:t xml:space="preserve">യഥാർത്ഥത്തിൽ </w:t>
        <w:br/>
        <w:t xml:space="preserve">വാങ്ങാൻ </w:t>
        <w:br/>
        <w:t>കഴിയുന്ന</w:t>
        <w:br/>
        <w:t>സാധനങ്ങളുടെെയും സേ</w:t>
        <w:br/>
        <w:t>േ</w:t>
        <w:br/>
        <w:t xml:space="preserve">വനങ്ങളുടെെയും </w:t>
        <w:br/>
        <w:t>അളവിനെെ</w:t>
        <w:br/>
        <w:t>യാണ്</w:t>
        <w:br/>
        <w:t>യഥാർത്ഥ വരുമാനം എന്ന് പറയുന്നത്. എന്നാൽ നിലവിലെെ</w:t>
        <w:br/>
        <w:t xml:space="preserve">കമ്പോള </w:t>
        <w:br/>
        <w:t xml:space="preserve">വിലയിൽ </w:t>
        <w:br/>
        <w:t>മാത്രംം രേ</w:t>
        <w:br/>
        <w:t>േഖപ്പെെ</w:t>
        <w:br/>
        <w:t xml:space="preserve">ടുത്തുന്ന </w:t>
        <w:br/>
        <w:t>വരുമാനമാണ്</w:t>
        <w:br/>
        <w:t>നാമമാത്ര വരുമാനം. വിലക്കയറ്റ നിരക്കിന് തുല്യമായി നാമമാത്ര</w:t>
        <w:br/>
        <w:t>വരുമാനം ഉയർന്നാൽ യഥാർത്ഥ വരുമാനത്തിൽ മാറ്റമുണ്ടാാകില്ല.</w:t>
        <w:br/>
        <w:t>Q2. What is Per Capita Real Income and what is its operational formula?</w:t>
        <w:br/>
        <w:t>ചോദ്യംം 2: പ്രതിശീർഷ യഥാർത്ഥ വരുമാനം എന്നാൽ എന്ത്? അതിന്റെെ</w:t>
        <w:br/>
        <w:t xml:space="preserve"> സൂത്രവാക്യംം എന്താാണ്?</w:t>
        <w:br/>
        <w:t>Per Capita Real Income  represents the average real output</w:t>
        <w:br/>
        <w:t>available to every citizen of a nation. It is calculated by dividing</w:t>
        <w:br/>
        <w:t>total real national income by the country's total population:</w:t>
        <w:br/>
        <w:t>Per Capita Real Income = Real National Income ÷ Total</w:t>
        <w:br/>
        <w:t>Population . It reflects whether output growth outpaces</w:t>
        <w:br/>
        <w:t>population expansion.</w:t>
        <w:br/>
        <w:t>ഒരു രാജ്യത്തെെ</w:t>
        <w:br/>
        <w:t xml:space="preserve"> ഓരോ പൗരനും ലഭ്യമാകുന്ന ശരാശരി യഥാർത്ഥ</w:t>
        <w:br/>
        <w:t>ഉത്പാദനത്തെെ</w:t>
        <w:br/>
        <w:t xml:space="preserve">യാണ് </w:t>
        <w:br/>
        <w:t>പ്രതിശീർഷ യഥാർത്ഥ വരുമാനം എന്ന്</w:t>
        <w:br/>
        <w:t>പറയുന്നത്. യഥാർത്ഥ ദേേശീയ വരുമാനത്തെെ</w:t>
        <w:br/>
        <w:t xml:space="preserve"> രാജ്യത്തെെ</w:t>
        <w:br/>
        <w:t xml:space="preserve"> ആകെെ</w:t>
        <w:br/>
        <w:t>ജനസംഖ്യ കൊണ്ട് ഹരിച്ചാണ് ഇത് കണ്ടെെ</w:t>
        <w:br/>
        <w:t>ത്തുന്നത്:</w:t>
        <w:br/>
        <w:t>പ്രതിശീർഷ വരുമാനം = യഥാർത്ഥ ദേേശീയ വരുമാനം ÷</w:t>
        <w:br/>
        <w:t>ആകെെ</w:t>
        <w:br/>
        <w:t xml:space="preserve"> ജനസംഖ്യ. ജനസംഖ്യാാ വർദ്ധനവിനേേ</w:t>
        <w:br/>
        <w:t>ക്കാൾ വേേ</w:t>
        <w:br/>
        <w:t>ഗത്തിൽ</w:t>
        <w:br/>
        <w:t>ഉത്പാദനം വളരുന്നുണ്ടോ എന്ന് ഇത് വ്യക്തമാക്കുന്നു.</w:t>
        <w:br/>
        <w:t>Q3. Why is Real GDP preferred over Nominal GDP in developmental analysis?</w:t>
        <w:br/>
        <w:t>ചോദ്യംം 3: വികസന വിശകലനത്തിിൽ നാമമാത്ര ജിഡിപിയേേ</w:t>
        <w:br/>
        <w:t>ക്കാാൾ യഥാർത്ഥ ജിഡിപി തിരഞ്ഞെെ</w:t>
        <w:br/>
        <w:t>ടുക്കുുന്നത് എന്തുുകൊണ്ട്?</w:t>
        <w:br/>
        <w:t>Nominal GDP can expand purely because commodity prices have</w:t>
        <w:br/>
        <w:t>inflated, even when physical factory or agricultural output has</w:t>
        <w:br/>
        <w:t>stagnated or fallen. Real GDP  neutralizes price swings by valuing</w:t>
        <w:br/>
        <w:t>output at constant base-year prices, thereby measuring genuine</w:t>
        <w:br/>
        <w:t>expansion in physical goods and services.</w:t>
        <w:br/>
        <w:t>ഉത്പാദനം വർദ്ധിച്ചില്ലെെ</w:t>
        <w:br/>
        <w:t>ങ്കിിലും കമ്പോള വില വർദ്ധിച്ചാൽ നാമമാത്ര</w:t>
        <w:br/>
        <w:t xml:space="preserve">ജിഡിപി </w:t>
        <w:br/>
        <w:t xml:space="preserve">വർദ്ധിച്ചതായി </w:t>
        <w:br/>
        <w:t>കാണപ്പെെ</w:t>
        <w:br/>
        <w:t xml:space="preserve">ടാം. </w:t>
        <w:br/>
        <w:t xml:space="preserve">എന്നാൽ </w:t>
        <w:br/>
        <w:t>യഥാർത്ഥ</w:t>
        <w:br/>
        <w:t xml:space="preserve">ജിഡിപി </w:t>
        <w:br/>
        <w:t xml:space="preserve">അടിസ്ഥാാന </w:t>
        <w:br/>
        <w:t>വർഷത്തിലെെ</w:t>
        <w:br/>
        <w:t xml:space="preserve"> </w:t>
        <w:br/>
        <w:t xml:space="preserve">വിലയിൽ </w:t>
        <w:br/>
        <w:t>ഉത്പാദനത്തെെ</w:t>
        <w:br/>
        <w:t xml:space="preserve">വിലയിരുത്തുന്നതിനാൽ </w:t>
        <w:br/>
        <w:t>വിലക്കയറ്റത്തിന്റെെ</w:t>
        <w:br/>
        <w:t xml:space="preserve"> </w:t>
        <w:br/>
        <w:t>സ്വാാധീനം</w:t>
        <w:br/>
        <w:t xml:space="preserve">ഒഴിവാക്കുകയും </w:t>
        <w:br/>
        <w:t>രാജ്യത്തെെ</w:t>
        <w:br/>
        <w:t xml:space="preserve"> </w:t>
        <w:br/>
        <w:t xml:space="preserve">യഥാർത്ഥ </w:t>
        <w:br/>
        <w:t xml:space="preserve">ഉത്പാദന </w:t>
        <w:br/>
        <w:t>വളർച്ചയെെ</w:t>
        <w:br/>
        <w:t>കൃത്യമായി കാണിക്കുകയും ചെെ</w:t>
        <w:br/>
        <w:t>യ്യുന്നു.</w:t>
        <w:br/>
        <w:t>Calicut University FYUGP · Development Issues in Indian Economy</w:t>
        <w:br/>
        <w:t>Module 1 · Part 5: Model Q&amp;A</w:t>
        <w:br/>
        <w:t>Page 4 of 6</w:t>
        <w:br/>
      </w:r>
    </w:p>
    <w:p>
      <w:r>
        <w:rPr>
          <w:b/>
        </w:rPr>
        <w:t>--- PAGE 5 ---</w:t>
        <w:br/>
      </w:r>
      <w:r>
        <w:t>📘 DEVELOPMENT ISSUES IN INDIAN ECONOMY · MODULE 1 · PART 5</w:t>
        <w:br/>
        <w:t>Page 5 of 6 ✨ Bilingual Study Guide</w:t>
        <w:br/>
        <w:t>🎓 COMPREHENSIVE ESSAY ANALYSIS &amp; AUTHENTIC MCQS</w:t>
        <w:br/>
        <w:t>Essay Evaluation: Real Income as a Development Metric &amp; Curriculum MCQs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"Real Income is a necessary but insufficient measure of development." Elucidate.</w:t>
        <w:br/>
        <w:t>പ്രബന്ധംം: "യഥാർത്ഥ വരുമാനം വികസനത്തിിന് അത്യന്താാപേേ</w:t>
        <w:br/>
        <w:t>ക്ഷിിതമാണെെ</w:t>
        <w:br/>
        <w:t>ങ്കിിലും പര്യാാപ്തമായ ഒന്നല്ല." വിശദീകരിക്കുുക.</w:t>
        <w:br/>
        <w:t>Real income reflects physical output growth and purchasing</w:t>
        <w:br/>
        <w:t>power, enabling societies to finance healthcare facilities,</w:t>
        <w:br/>
        <w:t>educational infrastructure, and poverty eradication programmes.</w:t>
        <w:br/>
        <w:t>Without real income expansion, modern development is</w:t>
        <w:br/>
        <w:t>unfeasible.</w:t>
        <w:br/>
        <w:t>However, real income alone fails to evaluate development quality</w:t>
        <w:br/>
        <w:t>because: (1) it conceals grotesque income inequalities behind</w:t>
        <w:br/>
        <w:t>statistical averages; (2) it ignores life expectancy, infant survival,</w:t>
        <w:br/>
        <w:t xml:space="preserve">and </w:t>
        <w:br/>
        <w:t xml:space="preserve">literacy; </w:t>
        <w:br/>
        <w:t xml:space="preserve">(3) </w:t>
        <w:br/>
        <w:t xml:space="preserve">it </w:t>
        <w:br/>
        <w:t xml:space="preserve">ignores </w:t>
        <w:br/>
        <w:t xml:space="preserve">ecological </w:t>
        <w:br/>
        <w:t xml:space="preserve">devastation </w:t>
        <w:br/>
        <w:t>and</w:t>
        <w:br/>
        <w:t>environmental toxicity; and (4) it completely omits unpaid care</w:t>
        <w:br/>
        <w:t>labor and domestic work. Hence, genuine development</w:t>
        <w:br/>
        <w:t>demands composite frameworks like the Human Development</w:t>
        <w:br/>
        <w:t>Index (HDI) .</w:t>
        <w:br/>
        <w:t>യഥാർത്ഥ വരുമാന വളർച്ച സാധനങ്ങളുടെെയും സേേ</w:t>
        <w:br/>
        <w:t>വനങ്ങളുടെെയും</w:t>
        <w:br/>
        <w:t>ഉപഭോഗ ശേേ</w:t>
        <w:br/>
        <w:t>ഷി കൂട്ടുകയും ആരോഗ്യ-വിദ്യാാഭ്യാാസ സൗകര്യങ്ങൾമെ</w:t>
        <w:br/>
        <w:t>െച്ചപ്പെെ</w:t>
        <w:br/>
        <w:t xml:space="preserve">ടുത്താൻ </w:t>
        <w:br/>
        <w:t xml:space="preserve">സർക്കാരുകൾക്ക് </w:t>
        <w:br/>
        <w:t xml:space="preserve">സാമ്പത്തിക </w:t>
        <w:br/>
        <w:t>അടിത്തറ</w:t>
        <w:br/>
        <w:t>നൽകുകയും ചെ</w:t>
        <w:br/>
        <w:t>െ</w:t>
        <w:br/>
        <w:t xml:space="preserve">യ്യുന്നു. </w:t>
        <w:br/>
        <w:t xml:space="preserve">വരുമാന </w:t>
        <w:br/>
        <w:t>വളർച്ചയില്ലാതെെ</w:t>
        <w:br/>
        <w:t xml:space="preserve"> </w:t>
        <w:br/>
        <w:t>ആധുനിക</w:t>
        <w:br/>
        <w:t>വികസനം അസാധ്യമാണ്.</w:t>
        <w:br/>
        <w:t xml:space="preserve">എന്നിരുന്നാലും </w:t>
        <w:br/>
        <w:t xml:space="preserve">വരുമാനം </w:t>
        <w:br/>
        <w:t xml:space="preserve">മാത്രംം </w:t>
        <w:br/>
        <w:t>വികസനത്തിന്റെെ</w:t>
        <w:br/>
        <w:t xml:space="preserve"> </w:t>
        <w:br/>
        <w:t>സമ്പൂർണ്ണ</w:t>
        <w:br/>
        <w:t>അളവുകോലാകില്ല: (1) ഇത് ഭീകരമായ സാമ്പത്തിക അസമത്വങ്ങളെെ</w:t>
        <w:br/>
        <w:t xml:space="preserve">ശരാശരി </w:t>
        <w:br/>
        <w:t xml:space="preserve">കണക്കുകൾക്കുള്ളിൽ </w:t>
        <w:br/>
        <w:t>മറച്ചുവെെ</w:t>
        <w:br/>
        <w:t xml:space="preserve">ക്കുന്നു; </w:t>
        <w:br/>
        <w:t>(2)</w:t>
        <w:br/>
        <w:t xml:space="preserve">ആയുർദൈൈർഘ്യംം, </w:t>
        <w:br/>
        <w:t xml:space="preserve">ശിശുമരണം, </w:t>
        <w:br/>
        <w:t xml:space="preserve">അക്ഷരജ്ഞാാനം </w:t>
        <w:br/>
        <w:t>എന്നിവയെെ</w:t>
        <w:br/>
        <w:t xml:space="preserve">പരിഗണിക്കുന്നില്ല; </w:t>
        <w:br/>
        <w:t xml:space="preserve">(3) </w:t>
        <w:br/>
        <w:t xml:space="preserve">പ്രകൃതി </w:t>
        <w:br/>
        <w:t>ചൂഷണത്തെെ</w:t>
        <w:br/>
        <w:t>യും</w:t>
        <w:br/>
        <w:t>മലിനീകരണത്തെെ</w:t>
        <w:br/>
        <w:t>യും അവഗണിക്കുന്നു; (4) സ്ത്രീീകളുടെെ ഗാർഹിക</w:t>
        <w:br/>
        <w:t>അധ്വാാനത്തെെ</w:t>
        <w:br/>
        <w:t xml:space="preserve"> കണക്കിലെെ</w:t>
        <w:br/>
        <w:t>ടുക്കുന്നില്ല. അതിനാൽ HDI  പോലുള്ള</w:t>
        <w:br/>
        <w:t>ബഹുമുഖ സൂചികകൾ അത്യന്താപേേ</w:t>
        <w:br/>
        <w:t>ക്ഷിതമാണ്.</w:t>
        <w:br/>
        <w:t>Curriculum Multiple Choice Questions (Authentic Evaluation)</w:t>
        <w:br/>
        <w:t>പാഠ്യപദ്ധതിയിലെെ</w:t>
        <w:br/>
        <w:t xml:space="preserve"> മൾട്ടിിപ്പിൾ ചോയ്സ് ചോദ്യങ്ങൾ (MCQs)</w:t>
        <w:br/>
        <w:t>1. Per Capita Income is calculated as: A) GDP × Population | B) National Income ÷ Population | C) Population ÷ National Income | D) GDP ÷ Exports</w:t>
        <w:br/>
        <w:t>ഉത്തരം: B) ദേേശീയ വരുമാനം ÷ ജനസംഖ്യ</w:t>
        <w:br/>
        <w:t>2. Purchasing Power decreases when: A) Prices fall | B) Inflation rises | C) Income increases | D) Population decreases</w:t>
        <w:br/>
        <w:t>ഉത്തരം: B) പണപ്പെെ</w:t>
        <w:br/>
        <w:t>രുപ്പം കൂടുമ്പോൾ വാങ്ങൽ ശേേ</w:t>
        <w:br/>
        <w:t>ഷി കുറയുന്നുു</w:t>
        <w:br/>
        <w:t>3. Real GDP is preferred over Nominal GDP because it: A) Uses foreign exchange rates | B) Includes only agriculture | C) Adjusts for price changes</w:t>
        <w:br/>
        <w:t>| D) Measures only services</w:t>
        <w:br/>
        <w:t>ഉത്തരം: C) വിലക്കയറ്റത്തിന്റെെ</w:t>
        <w:br/>
        <w:t xml:space="preserve"> സ്വാാധീനം ഒഴിവാക്കി കണക്കാക്കുന്നുു</w:t>
        <w:br/>
        <w:t>4. Which of the following is a limitation of using income as the sole indicator of development? A) Shows production level | B) Measures export</w:t>
        <w:br/>
        <w:t>growth | C) Ignores income inequality | D) Reflects purchasing power</w:t>
        <w:br/>
        <w:t>ഉത്തരം: C) വരുമാന അസമത്വംം അവഗണിക്കുന്നുു</w:t>
        <w:br/>
        <w:t>5. Real Income refers to the purchasing power of money after adjusting for: A) Foreign investments | B) Inflation or price shifts | C) Tax rates | D)</w:t>
        <w:br/>
        <w:t>Government debt</w:t>
        <w:br/>
        <w:t>ഉത്തരം: B) വിലക്കയറ്റം അല്ലെെ</w:t>
        <w:br/>
        <w:t>ങ്കിിൽ പണപ്പെെ</w:t>
        <w:br/>
        <w:t>രുപ്പത്തിന്റെെ</w:t>
        <w:br/>
        <w:t xml:space="preserve"> സ്വാാധീനം</w:t>
        <w:br/>
        <w:t>Calicut University FYUGP · Development Issues in Indian Economy</w:t>
        <w:br/>
        <w:t>Module 1 · Part 5: Essay &amp; MCQs</w:t>
        <w:br/>
        <w:t>Page 5 of 6</w:t>
        <w:br/>
      </w:r>
    </w:p>
    <w:p>
      <w:r>
        <w:rPr>
          <w:b/>
        </w:rPr>
        <w:t>--- PAGE 6 ---</w:t>
        <w:br/>
      </w:r>
      <w:r>
        <w:t>📘 DEVELOPMENT ISSUES IN INDIAN ECONOMY · MODULE 1 · PART 5</w:t>
        <w:br/>
        <w:t>Page 6 of 6 ✨ High-Yield Revision</w:t>
        <w:br/>
        <w:t>⚡ CORE CONCEPT SYNTHESIS · KNOCK YOUR BRAIN</w:t>
        <w:br/>
        <w:t>20 Very Important Knock Your Brain Points on Real Income Indicator</w:t>
        <w:br/>
        <w:t>യഥാർത്ഥ വരുമാന സൂചിക: ഏറ്റവും പ്രധാനപ്പെെ</w:t>
        <w:br/>
        <w:t>ട്ട 20 പരീക്ഷാാ പോയിന്റുകൾ</w:t>
        <w:br/>
        <w:t>💡 CORE CONCEPT</w:t>
        <w:br/>
        <w:t>Real Income Definition</w:t>
        <w:br/>
        <w:t>യഥാർത്ഥ വരുമാനം</w:t>
        <w:br/>
        <w:t>Actual purchasing power of income adjusted for inflation, showing physical</w:t>
        <w:br/>
        <w:t>goods available.</w:t>
        <w:br/>
        <w:t>വിലക്കയറ്റത്തിന്റെെ</w:t>
        <w:br/>
        <w:t xml:space="preserve"> സ്വാാധീനം ഒഴിവാക്കി കണക്കാക്കുന്ന യഥാർത്ഥ വാങ്ങൽശേ</w:t>
        <w:br/>
        <w:t>േ</w:t>
        <w:br/>
        <w:t>ഷി.</w:t>
        <w:br/>
        <w:t>📊 DISTINCTION</w:t>
        <w:br/>
        <w:t>Nominal Income</w:t>
        <w:br/>
        <w:t>നാമമാത്ര വരുമാനം</w:t>
        <w:br/>
        <w:t>Money income measured in current market prices without adjusting for</w:t>
        <w:br/>
        <w:t>price changes.</w:t>
        <w:br/>
        <w:t>നിലവിലെെ</w:t>
        <w:br/>
        <w:t xml:space="preserve"> കമ്പോള വിലയിൽ മാത്രംം കണക്കാക്കുന്ന പണവരുമാനം.</w:t>
        <w:br/>
        <w:t>📐 MATHEMATICAL RULE</w:t>
        <w:br/>
        <w:t>Per Capita Income Formula</w:t>
        <w:br/>
        <w:t>പ്രതിശീർഷ വരുമാന സൂത്രവാക്യംം</w:t>
        <w:br/>
        <w:t>National Income divided by Total Population yields the average income per</w:t>
        <w:br/>
        <w:t>head.ദേ</w:t>
        <w:br/>
        <w:t>േശീയ വരുമാനത്തെെ</w:t>
        <w:br/>
        <w:t xml:space="preserve"> ആകെെ</w:t>
        <w:br/>
        <w:t xml:space="preserve"> ജനസംഖ്യ കൊണ്ട് ഹരിക്കുമ്പോൾ ലഭിക്കുന്ന</w:t>
        <w:br/>
        <w:t>ശരാശരി.</w:t>
        <w:br/>
        <w:t>📉 PRICE INDEX</w:t>
        <w:br/>
        <w:t>GDP Deflator</w:t>
        <w:br/>
        <w:t>ജിഡിപി ഡിഫ്ലേേ</w:t>
        <w:br/>
        <w:t>റ്റർ</w:t>
        <w:br/>
        <w:t>Ratio of Nominal GDP to Real GDP multiplied by 100, measuring economy-</w:t>
        <w:br/>
        <w:t>wide inflation.</w:t>
        <w:br/>
        <w:t>നാമമാത്ര ജിഡിപിയും യഥാർത്ഥ ജിഡിപിയും തമ്മിിലുള്ള അനുപാതം.</w:t>
        <w:br/>
        <w:t>🛒 PURCHASING POWER</w:t>
        <w:br/>
        <w:t>Inverse Price Link</w:t>
        <w:br/>
        <w:t>വാങ്ങൽ ശേേ</w:t>
        <w:br/>
        <w:t>ഷിയും വിലയും</w:t>
        <w:br/>
        <w:t>As inflation increases, the purchasing power of every monetary unit</w:t>
        <w:br/>
        <w:t>diminishes.</w:t>
        <w:br/>
        <w:t>പണപ്പെെ</w:t>
        <w:br/>
        <w:t>രുപ്പം കൂടുമ്പോൾ പണത്തിന്റെെ</w:t>
        <w:br/>
        <w:t xml:space="preserve"> വാങ്ങൽ ശേേ</w:t>
        <w:br/>
        <w:t>ഷി കുറയുന്നു.</w:t>
        <w:br/>
        <w:t>🏭 OUTPUT METHOD</w:t>
        <w:br/>
        <w:t>Value Added Approach</w:t>
        <w:br/>
        <w:t>മൂല്യവർദ്ധിിത രീതി</w:t>
        <w:br/>
        <w:t>Summing gross value added across sectors to eliminate double counting</w:t>
        <w:br/>
        <w:t>of raw materials.</w:t>
        <w:br/>
        <w:t>ഇരട്ട കണക്കുകൂട്ടൽ ഒഴിവാക്കാൻ ഓരോ ഘട്ടത്തിലും കൂട്ടിച്ചേേ</w:t>
        <w:br/>
        <w:t>ർത്ത മൂല്യംം</w:t>
        <w:br/>
        <w:t>കൂട്ടുന്നു.</w:t>
        <w:br/>
        <w:t>💼 FACTOR INCOME</w:t>
        <w:br/>
        <w:t>Income Approach</w:t>
        <w:br/>
        <w:t>വരുമാന സമീപനം</w:t>
        <w:br/>
        <w:t>Aggregating factor rewards: wages for labor, rent for land, interest and</w:t>
        <w:br/>
        <w:t>business profit.</w:t>
        <w:br/>
        <w:t>കൂലി, പാട്ടം, പലിശ, ലാഭം എന്നീ ഉത്പാദന പ്രതിഫലങ്ങളുടെെ ആകെെ</w:t>
        <w:br/>
        <w:t>ത്തുക.</w:t>
        <w:br/>
        <w:t>💵 EXPENDITURE MODEL</w:t>
        <w:br/>
        <w:t>Aggregate Demandചെ</w:t>
        <w:br/>
        <w:t>െ</w:t>
        <w:br/>
        <w:t>ലവ് രീതി</w:t>
        <w:br/>
        <w:t>Formula: GDP = C + I + G + (X - M) captures total domestic aggregate</w:t>
        <w:br/>
        <w:t>spending.</w:t>
        <w:br/>
        <w:t>ഉപഭോഗം, നിക്ഷേേ</w:t>
        <w:br/>
        <w:t>പം, സർക്കാർ ചെെ</w:t>
        <w:br/>
        <w:t>ലവ്, അറ്റ കയറ്റുമതി എന്നിവയുടെെ</w:t>
        <w:br/>
        <w:t>സമഗ്ര രൂപം.</w:t>
        <w:br/>
        <w:t>⚖️ MAJOR FLAW</w:t>
        <w:br/>
        <w:t>Inequality Concealment</w:t>
        <w:br/>
        <w:t>അസമത്വംം മറച്ചുവെെ</w:t>
        <w:br/>
        <w:t>ക്കൽ</w:t>
        <w:br/>
        <w:t>Per capita averages conceal vast wealth concentration in top percentiles.</w:t>
        <w:br/>
        <w:t>ശരാശരി പ്രതിശീർഷ വരുമാനം ഭീകരമായ സാമ്പത്തിക വിടവിനെെ</w:t>
        <w:br/>
        <w:t>മറയ്ക്കുന്നു.</w:t>
        <w:br/>
        <w:t>🏥 NON-MONETARY GAP</w:t>
        <w:br/>
        <w:t>Welfare Omissionക്ഷേ</w:t>
        <w:br/>
        <w:t>േ</w:t>
        <w:br/>
        <w:t>മ ഘടകങ്ങളുടെെ അവഗണന</w:t>
        <w:br/>
        <w:t>Income ignores life longevity, child survival, disease burdens, and quality</w:t>
        <w:br/>
        <w:t>schooling.</w:t>
        <w:br/>
        <w:t>ആയുർദൈൈർഘ്യംം, ശിശുമരണ നിരക്ക്, വിദ്യാാഭ്യാാസം എന്നിവ ഇതിൽ</w:t>
        <w:br/>
        <w:t>ഉൾപ്പെെ</w:t>
        <w:br/>
        <w:t>ടുന്നില്ല.</w:t>
        <w:br/>
        <w:t>👩‍👧 INFORMAL ECONOMY</w:t>
        <w:br/>
        <w:t>Unpaid Care Labor</w:t>
        <w:br/>
        <w:t>വീട്ടുജോലിയുടെെ ഒഴിവാക്കൽ</w:t>
        <w:br/>
        <w:t>Domestic labor and informal village barter are completely excluded from</w:t>
        <w:br/>
        <w:t>GDP accounts.</w:t>
        <w:br/>
        <w:t>സ്ത്രീീകളുടെെ വീട്ടുജോലിയും ഗ്രാാമീണ സേേ</w:t>
        <w:br/>
        <w:t>വനങ്ങളും ജിഡിപിയിൽ വരുന്നില്ല.</w:t>
        <w:br/>
        <w:t>🌲 ECOLOGICAL TOLL</w:t>
        <w:br/>
        <w:t>Environmental Neglect</w:t>
        <w:br/>
        <w:t>പരിസ്ഥിിതി നാശം</w:t>
        <w:br/>
        <w:t>GDP counts pollution and resource exhaustion as output without</w:t>
        <w:br/>
        <w:t>ecological depreciation.</w:t>
        <w:br/>
        <w:t>പ്രകൃതി ചൂഷണവും മലിനീകരണവും വരുമാന കണക്കിൽ കുറയ്ക്കുന്നില്ല.</w:t>
        <w:br/>
        <w:t>🏷️ PRICE INDICATORS</w:t>
        <w:br/>
        <w:t>CPI &amp; WPI Roles</w:t>
        <w:br/>
        <w:t>സിപിഐയും ഡബ്ല്യുപിഐയും</w:t>
        <w:br/>
        <w:t>Consumer and Wholesale price indices track living costs and commodity</w:t>
        <w:br/>
        <w:t>baskets.</w:t>
        <w:br/>
        <w:t>ജീവിതച്ചെെ</w:t>
        <w:br/>
        <w:t>ലവും മൊത്തവില വ്യതിയാനങ്ങളും അളക്കുന്ന സൂചികകൾ.</w:t>
        <w:br/>
        <w:t>📉 FIXED INCOMES</w:t>
        <w:br/>
        <w:t>Inflation Vulnerability</w:t>
        <w:br/>
        <w:t>സ്ഥിിരവരുമാനക്കാരുടെെ പ്രതിസന്ധിി</w:t>
        <w:br/>
        <w:t>Wage earners and pensioners suffer severe real welfare cuts during</w:t>
        <w:br/>
        <w:t>inflation.</w:t>
        <w:br/>
        <w:t>പണപ്പെെ</w:t>
        <w:br/>
        <w:t>രുപ്പ കാലത്ത് സാധാരണ തൊഴിലാളികളുടെെ വാങ്ങൽ ശേേ</w:t>
        <w:br/>
        <w:t>ഷി</w:t>
        <w:br/>
        <w:t>തകരുന്നു.</w:t>
        <w:br/>
        <w:t>🌐 BASE YEAR ANCHOR</w:t>
        <w:br/>
        <w:t>Constant Prices</w:t>
        <w:br/>
        <w:t>അടിസ്ഥാാന വർഷ വിലകൾ</w:t>
        <w:br/>
        <w:t>Fixing prices to a stable base year isolates genuine production increases.</w:t>
        <w:br/>
        <w:t>ഒരു നിശ്ചിിത വർഷത്തെെ</w:t>
        <w:br/>
        <w:t xml:space="preserve"> വില അടിസ്ഥാാനമാക്കി ഉത്പാദന വർദ്ധനവ്</w:t>
        <w:br/>
        <w:t>അളക്കുന്നു.</w:t>
        <w:br/>
        <w:t>🌟 CAPABILITY THEORY</w:t>
        <w:br/>
        <w:t>Amartya Sen Paradigmശേ</w:t>
        <w:br/>
        <w:t>േ</w:t>
        <w:br/>
        <w:t>ഷി വികസന മാതൃക</w:t>
        <w:br/>
        <w:t>Development is the real freedom to achieve valuable functionings and</w:t>
        <w:br/>
        <w:t>capabilities.</w:t>
        <w:br/>
        <w:t>മനുഷ്യന്റെെ</w:t>
        <w:br/>
        <w:t xml:space="preserve"> സ്വാാതന്ത്ര്യവും കഴിവുകളും വികസിപ്പിക്കുന്നതാണ് യഥാർത്ഥ</w:t>
        <w:br/>
        <w:t>വികസനം.</w:t>
        <w:br/>
        <w:t>🏛️ MULTIDIMENSIONAL INDEX</w:t>
        <w:br/>
        <w:t>UNDP Human Development</w:t>
        <w:br/>
        <w:t>യുഎൻഡിപി മാതൃക</w:t>
        <w:br/>
        <w:t>HDI unifies real income per capita with health longevity and schooling</w:t>
        <w:br/>
        <w:t>attainment.</w:t>
        <w:br/>
        <w:t>വരുമാനത്തോടൊപ്പം ആയുർദൈൈർഘ്യവും വിദ്യാാഭ്യാാസവും ചേേ</w:t>
        <w:br/>
        <w:t>ർത്തുള്ള</w:t>
        <w:br/>
        <w:t>സൂചിക.</w:t>
        <w:br/>
        <w:t>🗺️ PURCHASING DISPARITY</w:t>
        <w:br/>
        <w:t>Cost of Living Differences</w:t>
        <w:br/>
        <w:t>ജീവിതച്ചെെ</w:t>
        <w:br/>
        <w:t>ലവ് വ്യത്യാാസം</w:t>
        <w:br/>
        <w:t>Equal money income provides radically differing consumption across</w:t>
        <w:br/>
        <w:t>regions.</w:t>
        <w:br/>
        <w:t>പ്രദേേശങ്ങൾ തമ്മിിലുള്ള വില വ്യത്യാാസം ഒരേേ വരുമാനത്തിന്റെെ</w:t>
        <w:br/>
        <w:t xml:space="preserve"> വാങ്ങൽശേ</w:t>
        <w:br/>
        <w:t>േ</w:t>
        <w:br/>
        <w:t>ഷിയെെ</w:t>
        <w:br/>
        <w:t xml:space="preserve"> മാറ്റുന്നു.</w:t>
        <w:br/>
        <w:t>🌱 SUSTAINABLE GROWTH</w:t>
        <w:br/>
        <w:t>Inter-generational Equity</w:t>
        <w:br/>
        <w:t>സുസ്ഥിിര വികസന നീതി</w:t>
        <w:br/>
        <w:t>Income growth must preserve natural capital for future generational</w:t>
        <w:br/>
        <w:t>🎯 DEVELOPMENT TRUTH</w:t>
        <w:br/>
        <w:t>Income as Means, Not End</w:t>
        <w:br/>
        <w:t>വരുമാനം ഒരു മാർഗ്ഗംം മാത്രംം</w:t>
        <w:br/>
        <w:t>Real income is an indispensable instrument, but human flourishing is the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