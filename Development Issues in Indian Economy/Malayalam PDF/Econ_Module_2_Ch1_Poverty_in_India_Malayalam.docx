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64E3B"/>
          <w:sz w:val="28"/>
        </w:rPr>
        <w:t>MODULE 2 · PART 1: Concepts, Measurement &amp; Dimensions of Poverty in India</w:t>
        <w:br/>
      </w:r>
      <w:r>
        <w:rPr>
          <w:b/>
          <w:color w:val="047857"/>
          <w:sz w:val="24"/>
        </w:rPr>
        <w:t>മൊഡ്യൂൾ 2 · ഭാഗം 1: ദാരിദ്ര്യം: ആശയങ്ങൾ, നിർണ്ണയ രീതികൾ, വ്യാപ്തി</w:t>
        <w:br/>
      </w:r>
    </w:p>
    <w:p>
      <w:r>
        <w:rPr>
          <w:b/>
        </w:rPr>
        <w:t>--- PAGE 1 ---</w:t>
        <w:br/>
      </w:r>
      <w:r>
        <w:t>📘 DEVELOPMENT ISSUES IN INDIAN ECONOMY · MODULE 2 · POVERTY</w:t>
        <w:br/>
        <w:t>Page 1 of 10 ✨ Bilingual Study Guide</w:t>
        <w:br/>
        <w:t>🎓 CALICUT UNIVERSITY FYUGP · MODULE 2 · POVERTY DYNAMICS</w:t>
        <w:br/>
        <w:t>MODULE 2 · PART 1: Concepts, Measurement &amp; Dimensions of Poverty in India</w:t>
        <w:br/>
        <w:t>മൊഡ്യൂൾ 2 · ഭാഗം 1: ദാരിദ്ര്യംം: ആശയങ്ങൾ, നിർണ്ണയ രീതികൾ, വ്യാാപ്തി</w:t>
        <w:br/>
        <w:t>1. Concept &amp; Dimensions of Poverty: Absolute vs Relative</w:t>
        <w:br/>
        <w:t>1. ദാരിദ്ര്യംം: ആശയങ്ങളും വകഭേേദങ്ങളും (സമ്പൂൂർണ്ണ ദാരിദ്ര്യവും ആപേേ</w:t>
        <w:br/>
        <w:t>ക്ഷിിക ദാരിദ്ര്യവും)</w:t>
        <w:br/>
        <w:t>In developmental economics, Poverty  is a condition of acute</w:t>
        <w:br/>
        <w:t>human deprivation where an individual lacks the financial resources</w:t>
        <w:br/>
        <w:t>and essential capabilities required to attain a socially acceptable</w:t>
        <w:br/>
        <w:t>minimum standard of living.</w:t>
        <w:br/>
        <w:t>Economists draw a fundamental distinction between two varieties:</w:t>
        <w:br/>
        <w:t>Absolute Poverty : Inability to command the physical</w:t>
        <w:br/>
        <w:t>subsistence basket of minimum dietary calories, clothing,</w:t>
        <w:br/>
        <w:t>clean drinking water, and basic shelter. Prevalent across</w:t>
        <w:br/>
        <w:t>developing nations.</w:t>
        <w:br/>
        <w:t>Relative Poverty : Deprivation evaluated relative to the</w:t>
        <w:br/>
        <w:t>prevailing standard of living in the surrounding society,</w:t>
        <w:br/>
        <w:t>reflecting economic inequality. Even if a citizen possesses</w:t>
        <w:br/>
        <w:t>food, they remain relatively poor if excluded from the</w:t>
        <w:br/>
        <w:t>community's median living standards.</w:t>
        <w:br/>
        <w:t>സാമ്പത്തിക ശാസ്ത്രത്തിൽ, ഒരു വ്യക്തിക്ക് മാന്യമായ ജീവിതം</w:t>
        <w:br/>
        <w:t>നയിക്കാൻ ആവശ്യമായ അടിസ്ഥാന സൗകര്യങ്ങളും വരുമാനവും</w:t>
        <w:br/>
        <w:t xml:space="preserve">ഇല്ലാതിരിക്കുന്ന </w:t>
        <w:br/>
        <w:t>അവസ്ഥയെെ</w:t>
        <w:br/>
        <w:t xml:space="preserve">യാണ് </w:t>
        <w:br/>
        <w:t xml:space="preserve">ദാരിദ്ര്യംം </w:t>
        <w:br/>
        <w:t xml:space="preserve">(Poverty)  </w:t>
        <w:br/>
        <w:t>എന്ന്</w:t>
        <w:br/>
        <w:t>നിർവചിക്കുന്നത്.</w:t>
        <w:br/>
        <w:t>ഇതിനെെ</w:t>
        <w:br/>
        <w:t xml:space="preserve"> പ്രധാനമായും രണ്ടാായി തിരിക്കുന്നു:</w:t>
        <w:br/>
        <w:t xml:space="preserve">സമ്പൂർണ്ണ </w:t>
        <w:br/>
        <w:t xml:space="preserve">ദാരിദ്ര്യംം </w:t>
        <w:br/>
        <w:t xml:space="preserve">(Absolute </w:t>
        <w:br/>
        <w:t xml:space="preserve">Poverty) : </w:t>
        <w:br/>
        <w:t>ജീവൻ</w:t>
        <w:br/>
        <w:t>നിലനിർത്താൻ ആവശ്യമായ കുറഞ്ഞ അളവ് പോഷകാഹാരം</w:t>
        <w:br/>
        <w:t>(കലോറി), വസ്ത്രംം, പാർപ്പിിടം, ശുദ്ധജലം എന്നിവ പോലും</w:t>
        <w:br/>
        <w:t xml:space="preserve">ലഭിക്കാത്ത </w:t>
        <w:br/>
        <w:t xml:space="preserve">ദയനീയ </w:t>
        <w:br/>
        <w:t xml:space="preserve">അവസ്ഥയാണിത്. </w:t>
        <w:br/>
        <w:t>വികസ്വര</w:t>
        <w:br/>
        <w:t>രാജ്യങ്ങളിൽ ഇതാണ് പ്രധാനം.</w:t>
        <w:br/>
        <w:t>ആപേേ</w:t>
        <w:br/>
        <w:t>ക്ഷിിക ദാരിദ്ര്യംം (Relative Poverty) : സമൂഹത്തിലെെ</w:t>
        <w:br/>
        <w:t>പൊതുവായ ജീവിതനിലവാരവുമായി താരതമ്യംം ചെെ</w:t>
        <w:br/>
        <w:t>യ്യുമ്പോൾ</w:t>
        <w:br/>
        <w:t xml:space="preserve">ഉണ്ടാാകുന്ന </w:t>
        <w:br/>
        <w:t xml:space="preserve">പിന്നാക്കാവസ്ഥയാണിത്; </w:t>
        <w:br/>
        <w:t xml:space="preserve">ഇത് </w:t>
        <w:br/>
        <w:t>സാമ്പത്തിക</w:t>
        <w:br/>
        <w:t>അസമത്വത്തെെ</w:t>
        <w:br/>
        <w:t>യാണ് കാണിക്കുന്നത്.</w:t>
        <w:br/>
        <w:t>2. The Poverty Line &amp; Calorie Norms: Alagh &amp; Lakdawala Frameworks</w:t>
        <w:br/>
        <w:t>2. ദാരിദ്ര്യരേേ</w:t>
        <w:br/>
        <w:t>ഖയും കലോറി മാനദണ്ഡങ്ങളും: അലഗ് &amp; ലക്ഡാവാല സമിതികൾ</w:t>
        <w:br/>
        <w:t xml:space="preserve">In India, the official </w:t>
        <w:br/>
        <w:t>Poverty Line  represents the minimum</w:t>
        <w:br/>
        <w:t>threshold of per capita consumer expenditure required to</w:t>
        <w:br/>
        <w:t>purchase a designated basket of essential goods and services.</w:t>
        <w:br/>
        <w:t>The historic baseline was established by the Y.K. Alagh Task Force</w:t>
        <w:br/>
        <w:t>(1979)  anchored upon nutritional energy requirements:</w:t>
        <w:br/>
        <w:t>2,400 calories  per capita per day in rural areas (reflecting</w:t>
        <w:br/>
        <w:t>strenuous agrarian manual labor).</w:t>
        <w:br/>
        <w:t>2,100 calories  per capita per day in urban areas.</w:t>
        <w:br/>
        <w:t>The D.T. Lakdawala Committee (1993)  disaggregated national</w:t>
        <w:br/>
        <w:t>poverty lines into state-specific thresholds, updating rural lines</w:t>
        <w:br/>
        <w:t>using the Consumer Price Index for Agricultural Labourers ( CPI-</w:t>
        <w:br/>
        <w:t>AL ) and urban lines using the Consumer Price Index for Industrial</w:t>
        <w:br/>
        <w:t>Workers ( CPI-IW ).</w:t>
        <w:br/>
        <w:t xml:space="preserve">ഒരു </w:t>
        <w:br/>
        <w:t xml:space="preserve">വ്യക്തിയുടെെ </w:t>
        <w:br/>
        <w:t xml:space="preserve">ജീവിതാവശ്യങ്ങൾ </w:t>
        <w:br/>
        <w:t>നിറവേേ</w:t>
        <w:br/>
        <w:t xml:space="preserve">റ്റാൻ </w:t>
        <w:br/>
        <w:t>ആവശ്യമായ</w:t>
        <w:br/>
        <w:t xml:space="preserve">കുറഞ്ഞ </w:t>
        <w:br/>
        <w:t xml:space="preserve">പ്രതിമാസ </w:t>
        <w:br/>
        <w:t>ഉപഭോഗച്ചെെ</w:t>
        <w:br/>
        <w:t>ലവിനെെ</w:t>
        <w:br/>
        <w:t xml:space="preserve">യാണ് </w:t>
        <w:br/>
        <w:t>ദാരിദ്ര്യരേേ</w:t>
        <w:br/>
        <w:t>ഖ</w:t>
        <w:br/>
        <w:t>(Poverty Line)  എന്ന് വിളിക്കുന്നത്.വൈ</w:t>
        <w:br/>
        <w:t>ൈ</w:t>
        <w:br/>
        <w:t>.കെെ</w:t>
        <w:br/>
        <w:t xml:space="preserve">. </w:t>
        <w:br/>
        <w:t xml:space="preserve">അലഗ് </w:t>
        <w:br/>
        <w:t xml:space="preserve">ടാസ്ക് </w:t>
        <w:br/>
        <w:t xml:space="preserve">ഫോഴ്സ് </w:t>
        <w:br/>
        <w:t xml:space="preserve">(1979)  </w:t>
        <w:br/>
        <w:t>പോഷകാഹാര</w:t>
        <w:br/>
        <w:t>കലോറി ആവശ്യകതയെെ</w:t>
        <w:br/>
        <w:t xml:space="preserve"> അടിസ്ഥാനമാക്കി ദാരിദ്ര്യരേേഖ നിശ്ചയിച്ചു:</w:t>
        <w:br/>
        <w:t xml:space="preserve">ഗ്രാാമപ്രദേേശങ്ങളിൽ </w:t>
        <w:br/>
        <w:t>കഠിനാധ്വാാനം ചെ</w:t>
        <w:br/>
        <w:t>െ</w:t>
        <w:br/>
        <w:t>യ്യുന്നവർക്കായി</w:t>
        <w:br/>
        <w:t>പ്രതിദിനം 2,400 കലോറി.</w:t>
        <w:br/>
        <w:t>നഗരപ്രദേേശങ്ങളിൽ പ്രതിദിനം 2,100 കലോറി.</w:t>
        <w:br/>
        <w:t xml:space="preserve">തുടർന്ന് </w:t>
        <w:br/>
        <w:t xml:space="preserve">വന്ന </w:t>
        <w:br/>
        <w:t xml:space="preserve">ഡി.ടി. </w:t>
        <w:br/>
        <w:t xml:space="preserve">ലക്ഡാവാല </w:t>
        <w:br/>
        <w:t xml:space="preserve">കമ്മിിറ്റിി </w:t>
        <w:br/>
        <w:t>(1993)</w:t>
        <w:br/>
        <w:t xml:space="preserve">സംസ്ഥാനാടിസ്ഥാനത്തിലുള്ള </w:t>
        <w:br/>
        <w:t xml:space="preserve">ദാരിദ്ര്യരേേഖകൾ </w:t>
        <w:br/>
        <w:t>കൊണ്ടുുവരികയും</w:t>
        <w:br/>
        <w:t xml:space="preserve">വിലക്കയറ്റത്തിനനുസരിച്ച് </w:t>
        <w:br/>
        <w:t xml:space="preserve">ഗ്രാാമങ്ങളിൽ </w:t>
        <w:br/>
        <w:t xml:space="preserve">കാർഷിക </w:t>
        <w:br/>
        <w:t>തൊഴിലാളി</w:t>
        <w:br/>
        <w:t>വിലസൂചികയും ( CPI-AL ) നഗരങ്ങളിൽ വ്യാാവസായിക തൊഴിലാളി</w:t>
        <w:br/>
        <w:t>വിലസൂചികയും ( CPI-IW ) ഉപയോഗിച്ച് ഇത് പുതുക്കുകയും ചെെ</w:t>
        <w:br/>
        <w:t>യ്തു.</w:t>
        <w:br/>
        <w:t>Calicut University FYUGP · Development Issues in Indian Economy</w:t>
        <w:br/>
        <w:t>Module 2 · Part 1: Concepts &amp; Historical Poverty Lines</w:t>
        <w:br/>
        <w:t>Page 1 of 10</w:t>
        <w:br/>
      </w:r>
    </w:p>
    <w:p>
      <w:r>
        <w:rPr>
          <w:b/>
        </w:rPr>
        <w:t>--- PAGE 2 ---</w:t>
        <w:br/>
      </w:r>
      <w:r>
        <w:t>📘 DEVELOPMENT ISSUES IN INDIAN ECONOMY · MODULE 2 · POVERTY</w:t>
        <w:br/>
        <w:t>Page 2 of 10 ✨ Bilingual Study Guide</w:t>
        <w:br/>
        <w:t>3. Suresh Tendulkar Committee Reforms (2009): Moving Beyond Calorie Norms</w:t>
        <w:br/>
        <w:t>3. സുരേേ</w:t>
        <w:br/>
        <w:t>ഷ് തെെ</w:t>
        <w:br/>
        <w:t>ണ്ടുുൽക്കർ കമ്മിിറ്റിി (2009): കലോറി മാനദണ്ഡത്തിനപ്പുറമുള്ള മാറ്റംം</w:t>
        <w:br/>
        <w:t>The Suresh Tendulkar Committee (2009)  radically overhauled</w:t>
        <w:br/>
        <w:t>poverty estimation in India by addressing critical flaws in earlier</w:t>
        <w:br/>
        <w:t>methodologies:</w:t>
        <w:br/>
        <w:t>Abandonment of Calorie Anchor : Recognized that</w:t>
        <w:br/>
        <w:t>calorie consumption had weakened as a direct proxy for</w:t>
        <w:br/>
        <w:t>real nutritional welfare.</w:t>
        <w:br/>
        <w:t>Inclusion of Private Health &amp; Education : Explicitly</w:t>
        <w:br/>
        <w:t>factored in rising private out-of-pocket household</w:t>
        <w:br/>
        <w:t>expenditures on healthcare, schooling, and clothing.</w:t>
        <w:br/>
        <w:t>Adoption of MRP : Used the Mixed Reference Period</w:t>
        <w:br/>
        <w:t>(365-day recall for non-food clothing, footwear, durables;</w:t>
        <w:br/>
        <w:t>30-day recall for food items).</w:t>
        <w:br/>
        <w:t>Recommended Poverty Lines (2011–12): ₹816 per month</w:t>
        <w:br/>
        <w:t xml:space="preserve">(₹27.20/day)  in rural areas and </w:t>
        <w:br/>
        <w:t>₹1,000 per month</w:t>
        <w:br/>
        <w:t>(₹33.30/day)  in urban areas, estimating national poverty</w:t>
        <w:br/>
        <w:t>incidence at 21.9% .</w:t>
        <w:br/>
        <w:t>സുരേേ</w:t>
        <w:br/>
        <w:t>ഷ് തെെ</w:t>
        <w:br/>
        <w:t>ണ്ടുുൽക്കർ കമ്മിിറ്റിി (2009)  ഇന്ത്യയിലെെ</w:t>
        <w:br/>
        <w:t xml:space="preserve"> ദാരിദ്ര്യ</w:t>
        <w:br/>
        <w:t>നിർണ്ണയത്തിൽ വലിയ അഴിച്ചുപണി നടത്തി:</w:t>
        <w:br/>
        <w:t xml:space="preserve">കലോറി </w:t>
        <w:br/>
        <w:t xml:space="preserve">മാനദണ്ഡംം </w:t>
        <w:br/>
        <w:t>ഉപേേ</w:t>
        <w:br/>
        <w:t>ക്ഷിിച്ചു: കേ</w:t>
        <w:br/>
        <w:t>േ</w:t>
        <w:br/>
        <w:t xml:space="preserve">വല </w:t>
        <w:br/>
        <w:t>കലോറി</w:t>
        <w:br/>
        <w:t>ഉപഭോഗം മാത്രംം കൊണ്ട് യഥാർത്ഥ പോഷകാഹാര നിലവാരം</w:t>
        <w:br/>
        <w:t>അളക്കാനാവില്ലെെ</w:t>
        <w:br/>
        <w:t>ന്ന് കണ്ടെെ</w:t>
        <w:br/>
        <w:t>ത്തി.</w:t>
        <w:br/>
        <w:t xml:space="preserve">ആരോഗ്യവും </w:t>
        <w:br/>
        <w:t xml:space="preserve">വിദ്യാാഭ്യാാസവും </w:t>
        <w:br/>
        <w:t>ഉൾപ്പെെ</w:t>
        <w:br/>
        <w:t>ടുത്തിി:</w:t>
        <w:br/>
        <w:t xml:space="preserve">ജനങ്ങൾക്ക് </w:t>
        <w:br/>
        <w:t xml:space="preserve">ആരോഗ്യത്തിനും </w:t>
        <w:br/>
        <w:t xml:space="preserve">കുട്ടികളുടെെ </w:t>
        <w:br/>
        <w:t>പഠനത്തിനും</w:t>
        <w:br/>
        <w:t xml:space="preserve">വരുന്ന </w:t>
        <w:br/>
        <w:t xml:space="preserve">ഭീമമായ </w:t>
        <w:br/>
        <w:t>സ്വകാര്യ ചെ</w:t>
        <w:br/>
        <w:t>െ</w:t>
        <w:br/>
        <w:t xml:space="preserve">ലവുകൾ </w:t>
        <w:br/>
        <w:t>ആദ്യമായി</w:t>
        <w:br/>
        <w:t>ദാരിദ്ര്യരേേഖയിൽ ഉൾപ്പെെ</w:t>
        <w:br/>
        <w:t>ടുത്തി.</w:t>
        <w:br/>
        <w:t>മിക്സഡ് റഫറൻസ് പിരീഡ് (MRP) : വസ്ത്രങ്ങൾക്കും മറ്റ്</w:t>
        <w:br/>
        <w:t xml:space="preserve">സാധനങ്ങൾക്കും </w:t>
        <w:br/>
        <w:t xml:space="preserve">ഒരു </w:t>
        <w:br/>
        <w:t>വർഷത്തെെ</w:t>
        <w:br/>
        <w:t xml:space="preserve"> </w:t>
        <w:br/>
        <w:t>കണക്കുകളും</w:t>
        <w:br/>
        <w:t xml:space="preserve">ഭക്ഷണത്തിന് </w:t>
        <w:br/>
        <w:t xml:space="preserve">30 </w:t>
        <w:br/>
        <w:t>ദിവസത്തെെ</w:t>
        <w:br/>
        <w:t xml:space="preserve"> </w:t>
        <w:br/>
        <w:t>കണക്കുകളും</w:t>
        <w:br/>
        <w:t>അടിസ്ഥാനമാക്കി.</w:t>
        <w:br/>
        <w:t xml:space="preserve">പ്രതിമാസ </w:t>
        <w:br/>
        <w:t xml:space="preserve">ദാരിദ്ര്യരേേഖ </w:t>
        <w:br/>
        <w:t xml:space="preserve">(2011-12): </w:t>
        <w:br/>
        <w:t xml:space="preserve">ഗ്രാാമങ്ങളിൽ </w:t>
        <w:br/>
        <w:t>₹816</w:t>
        <w:br/>
        <w:t xml:space="preserve">(പ്രതിദിനം </w:t>
        <w:br/>
        <w:t xml:space="preserve">₹27.20) , </w:t>
        <w:br/>
        <w:t xml:space="preserve">നഗരങ്ങളിൽ </w:t>
        <w:br/>
        <w:t xml:space="preserve">₹1,000 </w:t>
        <w:br/>
        <w:t>(പ്രതിദിനം</w:t>
        <w:br/>
        <w:t>₹33.30) . ഇതനുസരിച്ച് ഇന്ത്യയിലെെ</w:t>
        <w:br/>
        <w:t xml:space="preserve"> ദാരിദ്ര്യംം 21.9% ആയി</w:t>
        <w:br/>
        <w:t>കണക്കാക്കി.</w:t>
        <w:br/>
        <w:t>4. C. Rangarajan Committee (2014): MMRP &amp; Nutritional Re-Anchoring</w:t>
        <w:br/>
        <w:t>4. സി. രംഗരാജൻ കമ്മിിറ്റിി (2014): പുതുക്കിയ മാനദണ്ഡങ്ങളും കണ്ടെെ</w:t>
        <w:br/>
        <w:t>ത്തലുകളും</w:t>
        <w:br/>
        <w:t>Public debate over Tendulkar's modest expenditure thresholds</w:t>
        <w:br/>
        <w:t>prompted the Planning Commission to appoint the C. Rangarajan</w:t>
        <w:br/>
        <w:t>Committee (2012–14) :</w:t>
        <w:br/>
        <w:t xml:space="preserve">Nutritional </w:t>
        <w:br/>
        <w:t xml:space="preserve">Anchoring : </w:t>
        <w:br/>
        <w:t xml:space="preserve">Re-introduced </w:t>
        <w:br/>
        <w:t>independent</w:t>
        <w:br/>
        <w:t>nutritional benchmarks: 2,155 calories (rural) and 2,090</w:t>
        <w:br/>
        <w:t>calories (urban), combined with daily protein (48g rural,</w:t>
        <w:br/>
        <w:t>50g urban) and fat intake standards.</w:t>
        <w:br/>
        <w:t>Modified Mixed Reference Period (MMRP) : Used 7-day</w:t>
        <w:br/>
        <w:t>recall for perishables (vegetables, milk, edible oils) to</w:t>
        <w:br/>
        <w:t>sharply enhance consumption data accuracy.</w:t>
        <w:br/>
        <w:t>Recommended Poverty Lines (2011–12): ₹972 per month</w:t>
        <w:br/>
        <w:t xml:space="preserve">(₹32/day)  in rural areas and </w:t>
        <w:br/>
        <w:t>₹1,407 per month</w:t>
        <w:br/>
        <w:t>(₹47/day)  in urban areas, raising national poverty estimate</w:t>
        <w:br/>
        <w:t>to 29.5% (363 million persons) .തെ</w:t>
        <w:br/>
        <w:t>െ</w:t>
        <w:br/>
        <w:t>ണ്ടുുൽക്കർ ദാരിദ്ര്യരേേഖ വളരെെ താഴ്ന്നതാണെെ</w:t>
        <w:br/>
        <w:t>ന്ന വിമർശനത്തെെ</w:t>
        <w:br/>
        <w:t>തുടർന്ന് നിയോഗിക്കപ്പെെ</w:t>
        <w:br/>
        <w:t>ട്ടതാണ് സി. രംഗരാജൻ കമ്മിിറ്റിി (2014) :</w:t>
        <w:br/>
        <w:t xml:space="preserve">പോഷകാഹാര </w:t>
        <w:br/>
        <w:t xml:space="preserve">പുനഃസ്ഥാാപനം: </w:t>
        <w:br/>
        <w:t xml:space="preserve">ഗ്രാാമങ്ങളിൽ </w:t>
        <w:br/>
        <w:t>2,155</w:t>
        <w:br/>
        <w:t>കലോറിയും നഗരങ്ങളിൽ 2,090 കലോറിയും ഒപ്പംം പ്രോട്ടീൻ,</w:t>
        <w:br/>
        <w:t>കൊഴുപ്പ് എന്നിവയുടെെ അളവും ഉൾപ്പെെ</w:t>
        <w:br/>
        <w:t>ടുത്തി.</w:t>
        <w:br/>
        <w:t>MMRP രീതി: പാൽ, പച്ചക്കറികൾ തുടങ്ങിയ പെെട്ടെ</w:t>
        <w:br/>
        <w:t>െന്ന്കേ</w:t>
        <w:br/>
        <w:t>േ</w:t>
        <w:br/>
        <w:t>ടാകുന്ന സാധനങ്ങൾക്ക് 7 ദിവസത്തെെ</w:t>
        <w:br/>
        <w:t xml:space="preserve"> കണക്കെെ</w:t>
        <w:br/>
        <w:t>ടുപ്പ്</w:t>
        <w:br/>
        <w:t>നടത്തി കൂടുതൽ കൃത്യത ഉറപ്പാാക്കി.</w:t>
        <w:br/>
        <w:t>നിർദ്ദേേശിച്ച നിരക്ക് (2011-12): ഗ്രാാമങ്ങളിൽ പ്രതിമാസം ₹972</w:t>
        <w:br/>
        <w:t>(പ്രതിദിനം ₹32) , നഗരങ്ങളിൽ ₹1,407 (പ്രതിദിനം ₹47) .</w:t>
        <w:br/>
        <w:t>ഇതനുസരിച്ച് രാജ്യത്തെെ</w:t>
        <w:br/>
        <w:t xml:space="preserve"> ദാരിദ്ര്യംം 29.5% ആയി (36.3 കോടി</w:t>
        <w:br/>
        <w:t>ജനങ്ങൾ)  ഉയർന്നു.</w:t>
        <w:br/>
        <w:t>Calicut University FYUGP · Development Issues in Indian Economy</w:t>
        <w:br/>
        <w:t>Module 2 · Part 1: Tendulkar &amp; Rangarajan Methodologies</w:t>
        <w:br/>
        <w:t>Page 2 of 10</w:t>
        <w:br/>
      </w:r>
    </w:p>
    <w:p>
      <w:r>
        <w:rPr>
          <w:b/>
        </w:rPr>
        <w:t>--- PAGE 3 ---</w:t>
        <w:br/>
      </w:r>
      <w:r>
        <w:t>📘 DEVELOPMENT ISSUES IN INDIAN ECONOMY · MODULE 2 · POVERTY</w:t>
        <w:br/>
        <w:t>Page 3 of 10 ✨ Bilingual Study Guide</w:t>
        <w:br/>
        <w:t>5. Mathematical Poverty Metrics: Head Count Ratio (HCR) &amp; Poverty Gap Index (PGI)</w:t>
        <w:br/>
        <w:t>5. ദാരിദ്ര്യ നിർണ്ണയ സമവാക്യങ്ങൾ: ഹെെ</w:t>
        <w:br/>
        <w:t>ഡ് കൗണ്ട് റേേഷ്യോയും (HCR) പോവർട്ടിി ഗ്യാാപ് ഇൻഡക്സും (PGI)</w:t>
        <w:br/>
        <w:t>Economists evaluate the spatial magnitude of deprivation through</w:t>
        <w:br/>
        <w:t>specific algebraic indices:</w:t>
        <w:br/>
        <w:t>Head Count Ratio (HCR) : Measures poverty incidence as</w:t>
        <w:br/>
        <w:t>the proportion of total population subsisting below the</w:t>
        <w:br/>
        <w:t>official poverty line:</w:t>
        <w:br/>
        <w:t>HCR = (Number of Poor (q) ÷ Total Population (N)) × 100</w:t>
        <w:br/>
        <w:t>Critical Flaw: Treats all poor equally, remaining insensitive to</w:t>
        <w:br/>
        <w:t>whether a person is ₹1 below or ₹500 below the poverty</w:t>
        <w:br/>
        <w:t>threshold.</w:t>
        <w:br/>
        <w:t>Poverty Gap Index (PGI) : Measures poverty depth by</w:t>
        <w:br/>
        <w:t>summing the mean shortfall of the poor from the poverty</w:t>
        <w:br/>
        <w:t>line expressed as a percentage of the line itself, indicating</w:t>
        <w:br/>
        <w:t>total transfer resources required to lift everyone out of</w:t>
        <w:br/>
        <w:t>poverty.</w:t>
        <w:br/>
        <w:t>ദാരിദ്ര്യത്തിന്റെെ</w:t>
        <w:br/>
        <w:t xml:space="preserve"> </w:t>
        <w:br/>
        <w:t xml:space="preserve">വ്യാാപ്തി </w:t>
        <w:br/>
        <w:t xml:space="preserve">അളക്കാൻ </w:t>
        <w:br/>
        <w:t>ഗണിതശാസ്ത്രപരമായ</w:t>
        <w:br/>
        <w:t>സൂചികകൾ ഉപയോഗിക്കുന്നു:ഹെ</w:t>
        <w:br/>
        <w:t>െ</w:t>
        <w:br/>
        <w:t xml:space="preserve">ഡ് </w:t>
        <w:br/>
        <w:t>കൗണ്ട് റേ</w:t>
        <w:br/>
        <w:t xml:space="preserve">േഷ്യോ </w:t>
        <w:br/>
        <w:t xml:space="preserve">(HCR) : </w:t>
        <w:br/>
        <w:t>ദാരിദ്ര്യരേേഖയ്ക്ക്</w:t>
        <w:br/>
        <w:t>താഴെെയുള്ള ജനങ്ങളുടെെ ശതമാനമാണിത്:</w:t>
        <w:br/>
        <w:t>HCR = (ദാരിദ്ര്യരേേ</w:t>
        <w:br/>
        <w:t>ഖയ്ക്ക് താഴെെയുള്ളവർ (q) ÷ ആകെെ</w:t>
        <w:br/>
        <w:t>ജനസംഖ്യ (N)) × 100</w:t>
        <w:br/>
        <w:t xml:space="preserve">പോരായ്മ: </w:t>
        <w:br/>
        <w:t>ദാരിദ്ര്യത്തിന്റെെ</w:t>
        <w:br/>
        <w:t xml:space="preserve"> </w:t>
        <w:br/>
        <w:t xml:space="preserve">ആഴം </w:t>
        <w:br/>
        <w:t xml:space="preserve">ഇത് </w:t>
        <w:br/>
        <w:t>കാണിക്കുന്നില്ല;</w:t>
        <w:br/>
        <w:t xml:space="preserve">ദാരിദ്ര്യരേേഖയ്ക്ക് </w:t>
        <w:br/>
        <w:t xml:space="preserve">തൊട്ടുതാഴെെയുള്ളയാളെെയും </w:t>
        <w:br/>
        <w:t>തീർത്തും</w:t>
        <w:br/>
        <w:t>പട്ടിണിയിലുള്ളയാളെെയും ഒരുപോലെെ</w:t>
        <w:br/>
        <w:t xml:space="preserve"> കാണുന്നു.</w:t>
        <w:br/>
        <w:t xml:space="preserve">പോവർട്ടിി </w:t>
        <w:br/>
        <w:t xml:space="preserve">ഗ്യാാപ് </w:t>
        <w:br/>
        <w:t xml:space="preserve">ഇൻഡക്സ് </w:t>
        <w:br/>
        <w:t xml:space="preserve">(PGI) : </w:t>
        <w:br/>
        <w:t>ദരിദ്രർ</w:t>
        <w:br/>
        <w:t>ദാരിദ്ര്യരേേഖയിൽ നിന്ന് എത്രത്തോളം താഴെെയാണെെ</w:t>
        <w:br/>
        <w:t>ന്നതിന്റെെ</w:t>
        <w:br/>
        <w:t xml:space="preserve">(ആഴം) </w:t>
        <w:br/>
        <w:t xml:space="preserve">ശരാശരി </w:t>
        <w:br/>
        <w:t xml:space="preserve">അളവാണിത്. </w:t>
        <w:br/>
        <w:t xml:space="preserve">ദാരിദ്ര്യംം </w:t>
        <w:br/>
        <w:t>പൂർണ്ണമായി</w:t>
        <w:br/>
        <w:t xml:space="preserve">ഇല്ലാതാക്കാൻ </w:t>
        <w:br/>
        <w:t xml:space="preserve">എത്ര </w:t>
        <w:br/>
        <w:t xml:space="preserve">പണം </w:t>
        <w:br/>
        <w:t>ആവശ്യമാണെെ</w:t>
        <w:br/>
        <w:t xml:space="preserve">ന്ന് </w:t>
        <w:br/>
        <w:t>ഇത്</w:t>
        <w:br/>
        <w:t>കാണിക്കുന്നു.</w:t>
        <w:br/>
        <w:t>6. Squared Poverty Gap &amp; Sen Index of Poverty Severity</w:t>
        <w:br/>
        <w:t>6. സ്ക്വയർഡ് പോവർട്ടിി ഗ്യാാപ് &amp; അമർത്യ സെെ</w:t>
        <w:br/>
        <w:t>ന്നിിന്റെെ</w:t>
        <w:br/>
        <w:t xml:space="preserve"> ദാരിദ്ര്യ കാഠിന്യ സൂചിക</w:t>
        <w:br/>
        <w:t>To capture inequality among the poor themselves, advanced</w:t>
        <w:br/>
        <w:t>welfare economics applies:</w:t>
        <w:br/>
        <w:t>Squared Poverty Gap Index (Foster-Greer-Thorbecke -</w:t>
        <w:br/>
        <w:t>FGT Metric) : Weights individual poverty shortfalls by</w:t>
        <w:br/>
        <w:t>squaring them, giving greater mathematical weight to the</w:t>
        <w:br/>
        <w:t>ultra-destitute who suffer the deepest shortfalls.</w:t>
        <w:br/>
        <w:t>Sen Index of Poverty (1976) : Formulated by Nobel</w:t>
        <w:br/>
        <w:t>laureate Amartya Sen , synthesizing three parameters into</w:t>
        <w:br/>
        <w:t>an axiomatic index: the Head Count Ratio ( H ), the income</w:t>
        <w:br/>
        <w:t>gap ratio ( I ), and the Gini coefficient of income</w:t>
        <w:br/>
        <w:t>distribution among the poor ( G ).</w:t>
        <w:br/>
        <w:t>ദരിദ്രർക്കിടയിലെെ</w:t>
        <w:br/>
        <w:t xml:space="preserve"> തന്നെെ</w:t>
        <w:br/>
        <w:t xml:space="preserve"> അസമത്വവും ദാരിദ്ര്യത്തിന്റെെ</w:t>
        <w:br/>
        <w:t xml:space="preserve"> കാഠിന്യവും</w:t>
        <w:br/>
        <w:t>അളക്കാൻ ഉപയോഗിക്കുന്ന ആധുനിക രീതികൾ:</w:t>
        <w:br/>
        <w:t xml:space="preserve">സ്ക്വയർഡ് </w:t>
        <w:br/>
        <w:t xml:space="preserve">പോവർട്ടിി </w:t>
        <w:br/>
        <w:t xml:space="preserve">ഗ്യാാപ് </w:t>
        <w:br/>
        <w:t xml:space="preserve">(FGT </w:t>
        <w:br/>
        <w:t>Metric) :</w:t>
        <w:br/>
        <w:t xml:space="preserve">ദാരിദ്ര്യരേേഖയിൽ </w:t>
        <w:br/>
        <w:t xml:space="preserve">നിന്നുള്ള </w:t>
        <w:br/>
        <w:t>അകലത്തെെ</w:t>
        <w:br/>
        <w:t xml:space="preserve"> </w:t>
        <w:br/>
        <w:t xml:space="preserve">വർഗ്ഗംം </w:t>
        <w:br/>
        <w:t>(Square)ചെ</w:t>
        <w:br/>
        <w:t>െ</w:t>
        <w:br/>
        <w:t xml:space="preserve">യ്ത് </w:t>
        <w:br/>
        <w:t xml:space="preserve">കണക്കാക്കുന്നു. </w:t>
        <w:br/>
        <w:t xml:space="preserve">ഏറ്റവും </w:t>
        <w:br/>
        <w:t>പാവപ്പെെ</w:t>
        <w:br/>
        <w:t>ട്ടവരുടെെ</w:t>
        <w:br/>
        <w:t>അവസ്ഥയ്ക്ക് കൂടുതൽ മുൻഗണന നൽകുന്ന രീതിയാണിത്.സെ</w:t>
        <w:br/>
        <w:t>െ</w:t>
        <w:br/>
        <w:t>ൻ ഇൻഡക്സ് (Sen Index - 1976) : നൊബേേ</w:t>
        <w:br/>
        <w:t>ൽ</w:t>
        <w:br/>
        <w:t>സമ്മാാന ജേേ</w:t>
        <w:br/>
        <w:t>താവ് അമർത്യ സെെ</w:t>
        <w:br/>
        <w:t>ൻ ആവിഷ്കരിച്ച സൂചിക.</w:t>
        <w:br/>
        <w:t>ദരിദ്രരുടെെ എണ്ണം (H), വരുമാന വിടവ് (I), ദരിദ്രർക്കിടയിലെെ</w:t>
        <w:br/>
        <w:t>അസമത്വംം (Gini Coefficient - G) എന്നീ മൂന്ന് ഘടകങ്ങളെെയും</w:t>
        <w:br/>
        <w:t>സംയോജിപ്പിിച്ചു ദാരിദ്ര്യ കാഠിന്യംം കൃത്യമായി അളക്കുന്നു.</w:t>
        <w:br/>
        <w:t>Calicut University FYUGP · Development Issues in Indian Economy</w:t>
        <w:br/>
        <w:t>Module 2 · Part 1: Poverty Gap &amp; Sen Index</w:t>
        <w:br/>
        <w:t>Page 3 of 10</w:t>
        <w:br/>
      </w:r>
    </w:p>
    <w:p>
      <w:r>
        <w:rPr>
          <w:b/>
        </w:rPr>
        <w:t>--- PAGE 4 ---</w:t>
        <w:br/>
      </w:r>
      <w:r>
        <w:t>📘 DEVELOPMENT ISSUES IN INDIAN ECONOMY · MODULE 2 · POVERTY</w:t>
        <w:br/>
        <w:t>Page 4 of 10 ✨ Bilingual Study Guide</w:t>
        <w:br/>
        <w:t>7. Multidimensional Poverty Index (MPI): NITI Aayog 12 Indicators</w:t>
        <w:br/>
        <w:t>7. ബഹുമുഖ ദാരിദ്ര്യ സൂചിക (MPI): നീതി ആയോഗിന്റെെ</w:t>
        <w:br/>
        <w:t xml:space="preserve"> 12 ഘടകങ്ങൾ</w:t>
        <w:br/>
        <w:t>Moving beyond consumption expenditure, NITI Aayog's National</w:t>
        <w:br/>
        <w:t>Multidimensional Poverty Index (MPI)  applies the Alkire-Foster</w:t>
        <w:br/>
        <w:t>methodology across 3 dimensions and 12 indicators:</w:t>
        <w:br/>
        <w:t>Health (1/3 Weight) : Nutrition, Child &amp; Adolescent</w:t>
        <w:br/>
        <w:t>Mortality, Maternal Antenatal Care.</w:t>
        <w:br/>
        <w:t>Education (1/3 Weight) : Years of Schooling, School</w:t>
        <w:br/>
        <w:t>Attendance.</w:t>
        <w:br/>
        <w:t xml:space="preserve">Standard </w:t>
        <w:br/>
        <w:t xml:space="preserve">of </w:t>
        <w:br/>
        <w:t xml:space="preserve">Living </w:t>
        <w:br/>
        <w:t xml:space="preserve">(1/3 </w:t>
        <w:br/>
        <w:t xml:space="preserve">Weight) : </w:t>
        <w:br/>
        <w:t xml:space="preserve">Cooking </w:t>
        <w:br/>
        <w:t>Fuel,</w:t>
        <w:br/>
        <w:t>Sanitation, Drinking Water, Electricity, Housing, Assets, and</w:t>
        <w:br/>
        <w:t>Bank Accounts.</w:t>
        <w:br/>
        <w:t>A household is classified as multidimensionally poor if deprived in</w:t>
        <w:br/>
        <w:t>33% or more  of weighted indicators. Under this index,</w:t>
        <w:br/>
        <w:t>multidimensional poverty in India dropped steeply from 24.85%</w:t>
        <w:br/>
        <w:t>(2015-16) to 14.96% (2019-21) .കേ</w:t>
        <w:br/>
        <w:t>േ</w:t>
        <w:br/>
        <w:t>വല പണവരുമാനത്തിന് പുറമെെ ജീവിതനിലവാരത്തിലെെ</w:t>
        <w:br/>
        <w:t xml:space="preserve"> ദാരിദ്ര്യംംനേ</w:t>
        <w:br/>
        <w:t>േ</w:t>
        <w:br/>
        <w:t>രിട്ട് അളക്കുന്നതാണ് നീതി ആയോഗിന്റെെ</w:t>
        <w:br/>
        <w:t xml:space="preserve"> ബഹുമുഖ ദാരിദ്ര്യ</w:t>
        <w:br/>
        <w:t>സൂചിക (MPI) . ഇതിൽ 3 പ്രധാന മേേഖലകളും 12 ഘടകങ്ങളുമുണ്ട്:</w:t>
        <w:br/>
        <w:t xml:space="preserve">ആരോഗ്യംം </w:t>
        <w:br/>
        <w:t xml:space="preserve">(മൂന്നിിലൊന്ന് </w:t>
        <w:br/>
        <w:t xml:space="preserve">ഭാരം) : </w:t>
        <w:br/>
        <w:t>പോഷകാഹാരം,</w:t>
        <w:br/>
        <w:t>ശിശുമരണം, ഗർഭകാല പരിചരണം.</w:t>
        <w:br/>
        <w:t xml:space="preserve">വിദ്യാാഭ്യാാസം </w:t>
        <w:br/>
        <w:t xml:space="preserve">(മൂന്നിിലൊന്ന് </w:t>
        <w:br/>
        <w:t xml:space="preserve">ഭാരം) : </w:t>
        <w:br/>
        <w:t xml:space="preserve">സ്കൂൾ </w:t>
        <w:br/>
        <w:t>പഠന</w:t>
        <w:br/>
        <w:t>വർഷങ്ങൾ, ഹാജർ നില.</w:t>
        <w:br/>
        <w:t>ജീവിതനിലവാരം (മൂന്നിിലൊന്ന് ഭാരം) : പാചകവാതകം,</w:t>
        <w:br/>
        <w:t>ശൗചാലയം, ശുദ്ധജലം, വൈൈ</w:t>
        <w:br/>
        <w:t>ദ്യുതി, പാർപ്പിിടം, ആസ്തികൾ,</w:t>
        <w:br/>
        <w:t>ബാങ്ക് അക്കൗണ്ട്.</w:t>
        <w:br/>
        <w:t xml:space="preserve">ഈ </w:t>
        <w:br/>
        <w:t xml:space="preserve">ഘടകങ്ങളിൽ </w:t>
        <w:br/>
        <w:t xml:space="preserve">33% </w:t>
        <w:br/>
        <w:t xml:space="preserve">ലധികം </w:t>
        <w:br/>
        <w:t xml:space="preserve">കാര്യങ്ങളിൽ </w:t>
        <w:br/>
        <w:t>പിന്നാക്കം</w:t>
        <w:br/>
        <w:t>നിൽക്കുന്നവരെെയാണ് ദരിദ്രരായി കണക്കാക്കുന്നത്. ഇതനുസരിച്ച്</w:t>
        <w:br/>
        <w:t>ഇന്ത്യയിലെെ</w:t>
        <w:br/>
        <w:t xml:space="preserve"> ബഹുമുഖ ദാരിദ്ര്യംം 24.85% ൽ നിന്ന് 14.96% ആയി</w:t>
        <w:br/>
        <w:t>കുറഞ്ഞു.</w:t>
        <w:br/>
        <w:t>8. Structural Causes of Persistent Rural &amp; Urban Poverty in India</w:t>
        <w:br/>
        <w:t>8. ഇന്ത്യയിലെെ</w:t>
        <w:br/>
        <w:t xml:space="preserve"> ഗ്രാാമീണ-നഗര ദാരിദ്ര്യത്തിന്റെെ</w:t>
        <w:br/>
        <w:t xml:space="preserve"> ഘടനാപരമായ കാരണങ്ങൾ</w:t>
        <w:br/>
        <w:t>Chronic poverty in India is driven by deep-seated institutional and</w:t>
        <w:br/>
        <w:t>structural bottlenecks:</w:t>
        <w:br/>
        <w:t>Agrarian Distress &amp; Unequal Landholding : Over 86%  of</w:t>
        <w:br/>
        <w:t>Indian farmers operate marginal/small plots (&lt;2 hectares),</w:t>
        <w:br/>
        <w:t>yielding subsistence returns vulnerable to monsoon failure.</w:t>
        <w:br/>
        <w:t>Informal Labour Vulnerability : High informality leaves</w:t>
        <w:br/>
        <w:t xml:space="preserve">laborers </w:t>
        <w:br/>
        <w:t xml:space="preserve">with </w:t>
        <w:br/>
        <w:t xml:space="preserve">no </w:t>
        <w:br/>
        <w:t xml:space="preserve">job </w:t>
        <w:br/>
        <w:t xml:space="preserve">contracts, </w:t>
        <w:br/>
        <w:t xml:space="preserve">minimum </w:t>
        <w:br/>
        <w:t>wage</w:t>
        <w:br/>
        <w:t>enforcement, or medical insurance.</w:t>
        <w:br/>
        <w:t>Social Stratification : Historic caste, gender, and regional</w:t>
        <w:br/>
        <w:t>discriminations lock Scheduled Castes, Scheduled Tribes,</w:t>
        <w:br/>
        <w:t>and women into intergenerational deprivation.</w:t>
        <w:br/>
        <w:t>Inflationary Tax : Surging food inflation severely erodes</w:t>
        <w:br/>
        <w:t>the real purchasing power of daily wage earners.</w:t>
        <w:br/>
        <w:t>ഇന്ത്യയിലെെ</w:t>
        <w:br/>
        <w:t xml:space="preserve"> </w:t>
        <w:br/>
        <w:t xml:space="preserve">ദാരിദ്ര്യത്തിന് </w:t>
        <w:br/>
        <w:t>പിന്നിലെെ</w:t>
        <w:br/>
        <w:t xml:space="preserve"> </w:t>
        <w:br/>
        <w:t xml:space="preserve">പ്രധാന </w:t>
        <w:br/>
        <w:t>ഘടനാപരമായ</w:t>
        <w:br/>
        <w:t>കാരണങ്ങൾ:</w:t>
        <w:br/>
        <w:t>കാർഷിക തകർച്ചയും ഭൂമിയുടെെ കുറവും: ഇന്ത്യൻ</w:t>
        <w:br/>
        <w:t>കർഷകരിൽ 86% ലധികവും രണ്ട് ഹെെ</w:t>
        <w:br/>
        <w:t>ക്ടറിൽ താഴെെ മാത്രംം</w:t>
        <w:br/>
        <w:t>ഭൂമിയുള്ള ചെ</w:t>
        <w:br/>
        <w:t>െ</w:t>
        <w:br/>
        <w:t xml:space="preserve">റുകിട </w:t>
        <w:br/>
        <w:t xml:space="preserve">കർഷകരാണ്; </w:t>
        <w:br/>
        <w:t xml:space="preserve">ഇത് </w:t>
        <w:br/>
        <w:t>കുറഞ്ഞ</w:t>
        <w:br/>
        <w:t>വരുമാനത്തിന് കാരണമാകുന്നു.</w:t>
        <w:br/>
        <w:t xml:space="preserve">അസംഘടിത </w:t>
        <w:br/>
        <w:t xml:space="preserve">തൊഴിൽ: </w:t>
        <w:br/>
        <w:t xml:space="preserve">സ്ഥിരവരുമാനമോ </w:t>
        <w:br/>
        <w:t>തൊഴിൽ</w:t>
        <w:br/>
        <w:t xml:space="preserve">സുരക്ഷയോ </w:t>
        <w:br/>
        <w:t xml:space="preserve">ചികിത്സാാ </w:t>
        <w:br/>
        <w:t xml:space="preserve">ആനുകൂല്യങ്ങളോ </w:t>
        <w:br/>
        <w:t>ഇല്ലാത്ത</w:t>
        <w:br/>
        <w:t>ജോലികൾ.</w:t>
        <w:br/>
        <w:t>സാമൂഹിക വിവേേ</w:t>
        <w:br/>
        <w:t>ചനങ്ങൾ: ജാതി-ലിംഗ വിവേേ</w:t>
        <w:br/>
        <w:t>ചനങ്ങൾ</w:t>
        <w:br/>
        <w:t xml:space="preserve">പിന്നാക്ക </w:t>
        <w:br/>
        <w:t xml:space="preserve">ജനവിഭാഗങ്ങളെെ </w:t>
        <w:br/>
        <w:t xml:space="preserve">തലമുറകളായി </w:t>
        <w:br/>
        <w:t>ദാരിദ്ര്യത്തിൽ</w:t>
        <w:br/>
        <w:t>തളച്ചിടുന്നു.</w:t>
        <w:br/>
        <w:t xml:space="preserve">ഭക്ഷ്യ </w:t>
        <w:br/>
        <w:t xml:space="preserve">വിലക്കയറ്റംം: </w:t>
        <w:br/>
        <w:t xml:space="preserve">നിത്യോപയോഗ </w:t>
        <w:br/>
        <w:t>സാധനങ്ങളുടെെ</w:t>
        <w:br/>
        <w:t>വിലക്കയറ്റം സാധാരണക്കാരുടെെ യഥാർത്ഥ വാങ്ങൽശേേ</w:t>
        <w:br/>
        <w:t>ഷി</w:t>
        <w:br/>
        <w:t>തകർക്കുന്നു.</w:t>
        <w:br/>
        <w:t>Calicut University FYUGP · Development Issues in Indian Economy</w:t>
        <w:br/>
        <w:t>Module 2 · Part 1: MPI &amp; Causes of Poverty</w:t>
        <w:br/>
        <w:t>Page 4 of 10</w:t>
        <w:br/>
      </w:r>
    </w:p>
    <w:p>
      <w:r>
        <w:rPr>
          <w:b/>
        </w:rPr>
        <w:t>--- PAGE 5 ---</w:t>
        <w:br/>
      </w:r>
      <w:r>
        <w:t>📘 DEVELOPMENT ISSUES IN INDIAN ECONOMY · MODULE 2 · POVERTY</w:t>
        <w:br/>
        <w:t>Page 5 of 10 ✨ Bilingual Study Guide</w:t>
        <w:br/>
        <w:t>9. Major Wage Employment Interventions: The MGNREGA Paradigm</w:t>
        <w:br/>
        <w:t>9. വേേ</w:t>
        <w:br/>
        <w:t>തന തൊഴിൽ പദ്ധതികൾ: തൊഴിലുറപ്പ് പദ്ധതിയുടെെ (MGNREGA) വിപ്ലവകരമായ മാറ്റംം</w:t>
        <w:br/>
        <w:t>Enacted under the Mahatma Gandhi National Rural Employment</w:t>
        <w:br/>
        <w:t>Guarantee Act (2005) , MGNREGA represents the world's largest</w:t>
        <w:br/>
        <w:t>rights-based public works safety net.</w:t>
        <w:br/>
        <w:t>It legally guarantees 100 days of wage employment  in a financial</w:t>
        <w:br/>
        <w:t>year to every rural household whose adult members volunteer to do</w:t>
        <w:br/>
        <w:t>unskilled manual work at statutory minimum wages. The program</w:t>
        <w:br/>
        <w:t>created vital community assets (water harvesting tanks, village</w:t>
        <w:br/>
        <w:t>roads, flood control bunds), curbed distress seasonal rural-to-</w:t>
        <w:br/>
        <w:t>urban migration, and drastically elevated rural women's financial</w:t>
        <w:br/>
        <w:t>autonomy through direct bank account transfers.</w:t>
        <w:br/>
        <w:t>2005 ലെ</w:t>
        <w:br/>
        <w:t>െ</w:t>
        <w:br/>
        <w:t xml:space="preserve"> </w:t>
        <w:br/>
        <w:t xml:space="preserve">പാർലമെെന്റ് </w:t>
        <w:br/>
        <w:t xml:space="preserve">നിയമത്തിലൂടെെ </w:t>
        <w:br/>
        <w:t>നടപ്പിിലാക്കിയ</w:t>
        <w:br/>
        <w:t>മഹാത്മാാഗാന്ധിി ദേ</w:t>
        <w:br/>
        <w:t xml:space="preserve">േശീയ </w:t>
        <w:br/>
        <w:t xml:space="preserve">ഗ്രാാമീണ </w:t>
        <w:br/>
        <w:t xml:space="preserve">തൊഴിലുറപ്പ് </w:t>
        <w:br/>
        <w:t>പദ്ധതി</w:t>
        <w:br/>
        <w:t xml:space="preserve">(MGNREGA)  </w:t>
        <w:br/>
        <w:t>ലോകത്തിലെെ</w:t>
        <w:br/>
        <w:t xml:space="preserve"> </w:t>
        <w:br/>
        <w:t xml:space="preserve">ഏറ്റവും </w:t>
        <w:br/>
        <w:t xml:space="preserve">വലിയ </w:t>
        <w:br/>
        <w:t>അവകാശധിഷ്ഠിത</w:t>
        <w:br/>
        <w:t>തൊഴിൽ സുരക്ഷാ പദ്ധതിയാണ്.</w:t>
        <w:br/>
        <w:t>ഓരോ ഗ്രാാമീണ കുടുംബത്തിനും അവിദഗ്ദ്ധ കായികാധ്വാാനം ചെെ</w:t>
        <w:br/>
        <w:t>യ്യാാൻ</w:t>
        <w:br/>
        <w:t>തയ്യാാറുള്ള മുതിർന്ന അംഗങ്ങൾക്ക് പ്രതിവർഷം 100 ദിവസത്തെെവേ</w:t>
        <w:br/>
        <w:t>േ</w:t>
        <w:br/>
        <w:t xml:space="preserve">തന </w:t>
        <w:br/>
        <w:t xml:space="preserve">തൊഴിൽ </w:t>
        <w:br/>
        <w:t xml:space="preserve">നിയമപരമായി </w:t>
        <w:br/>
        <w:t xml:space="preserve">ഉറപ്പുനൽകുന്നു. </w:t>
        <w:br/>
        <w:t>മഴവെെ</w:t>
        <w:br/>
        <w:t>ള്ള</w:t>
        <w:br/>
        <w:t>സംഭരണികൾ, ഗ്രാാമീണ റോഡുകൾ എന്നിവ നിർമ്മിിക്കാൻ സഹായിച്ച</w:t>
        <w:br/>
        <w:t xml:space="preserve">ഈ </w:t>
        <w:br/>
        <w:t xml:space="preserve">പദ്ധതി </w:t>
        <w:br/>
        <w:t xml:space="preserve">ഗ്രാാമീണരുടെെ </w:t>
        <w:br/>
        <w:t xml:space="preserve">പട്ടിണി </w:t>
        <w:br/>
        <w:t>മാറ്റുകയും</w:t>
        <w:br/>
        <w:t>സ്ത്രീീശാക്തീകരണത്തിന് വലിയ വഴിതുറക്കുകയും ചെെ</w:t>
        <w:br/>
        <w:t>യ്തു.</w:t>
        <w:br/>
        <w:t>10. Self-Employment &amp; Livelihood Missions: DAY-NRLM, PMAY &amp; Food Security (NFSA)</w:t>
        <w:br/>
        <w:t>10. സ്വയംതൊഴിൽ-ജീവിതോപാധി പദ്ധതികൾ: NRLM, PMAY &amp; ഭക്ഷ്യസുരക്ഷാാ നിയമം (NFSA)</w:t>
        <w:br/>
        <w:t>India's multi-pronged anti-poverty policy incorporates livelihood</w:t>
        <w:br/>
        <w:t>generation and social entitlements:</w:t>
        <w:br/>
        <w:t>Deendayal Antyodaya Yojana - NRLM : Organizes rural</w:t>
        <w:br/>
        <w:t>women into Self-Help Groups ( SHGs ), linking them to</w:t>
        <w:br/>
        <w:t>subsidized bank credit and micro-enterprises to break</w:t>
        <w:br/>
        <w:t>moneylender dependency.</w:t>
        <w:br/>
        <w:t>Pradhan Mantri Awas Yojana (PMAY) : Universal mission</w:t>
        <w:br/>
        <w:t>providing pucca concrete houses with clean toilets,</w:t>
        <w:br/>
        <w:t>electricity, and LPG connections to homeless families.</w:t>
        <w:br/>
        <w:t>National Food Security Act (NFSA - 2013) : Legal</w:t>
        <w:br/>
        <w:t>entitlement guaranteeing subsidized foodgrains (rice at</w:t>
        <w:br/>
        <w:t>₹3/kg, wheat at ₹2/kg) to over 67% (two-thirds)  of</w:t>
        <w:br/>
        <w:t>India's population via the Public Distribution System (PDS).</w:t>
        <w:br/>
        <w:t>ദാരിദ്ര്യ നിർമ്മാാർജ്ജനത്തിനായി സർക്കാർ നടപ്പിിലാക്കുന്ന മറ്റ് പ്രധാന</w:t>
        <w:br/>
        <w:t>പദ്ധതികൾ:ദേ</w:t>
        <w:br/>
        <w:t xml:space="preserve">േശീയ </w:t>
        <w:br/>
        <w:t xml:space="preserve">ഗ്രാാമീണ </w:t>
        <w:br/>
        <w:t xml:space="preserve">ഉപജീവന </w:t>
        <w:br/>
        <w:t xml:space="preserve">ദൗത്യംം </w:t>
        <w:br/>
        <w:t>(DAY-NRLM) :</w:t>
        <w:br/>
        <w:t>സ്ത്രീീകളെെ കുടുംബശ്രീീ/സ്വയംസഹായ സംഘങ്ങളാക്കി (SHG)</w:t>
        <w:br/>
        <w:t>മാറ്റി കുറഞ്ഞ പലിശയ്ക്ക് ബാങ്ക് വായ്പകളും ചെെ</w:t>
        <w:br/>
        <w:t>റുകിട</w:t>
        <w:br/>
        <w:t>സംരംഭങ്ങളും നൽകുന്നു.</w:t>
        <w:br/>
        <w:t xml:space="preserve">പ്രധാനമന്ത്രിി </w:t>
        <w:br/>
        <w:t xml:space="preserve">ആവാസ് </w:t>
        <w:br/>
        <w:t xml:space="preserve">യോജന </w:t>
        <w:br/>
        <w:t xml:space="preserve">(PMAY) : </w:t>
        <w:br/>
        <w:t>പാവപ്പെെ</w:t>
        <w:br/>
        <w:t>ട്ട</w:t>
        <w:br/>
        <w:t xml:space="preserve">ഭവനരഹിതർക്ക് </w:t>
        <w:br/>
        <w:t xml:space="preserve">ശൗചാലയവും </w:t>
        <w:br/>
        <w:t>കുടിവെെ</w:t>
        <w:br/>
        <w:t>ള്ളവുമുള്ള</w:t>
        <w:br/>
        <w:t>അടച്ചുറപ്പുള്ള കോൺക്രീീറ്റ് വീടുകൾ നിർമ്മിിച്ചു നൽകുന്നു.ദേ</w:t>
        <w:br/>
        <w:t>േശീയ ഭക്ഷ്യസുരക്ഷാാ നിയമം (NFSA - 2013) : രാജ്യത്തെെ</w:t>
        <w:br/>
        <w:t>ജനസംഖ്യയുടെെ മൂന്നിിൽ രണ്ട് (67%) ഭാഗം ജനങ്ങൾക്ക്റേ</w:t>
        <w:br/>
        <w:t>േഷൻ കടകൾ വഴി സബ്സിഡി നിരക്കിൽ ഭക്ഷ്യധാന്യങ്ങൾ</w:t>
        <w:br/>
        <w:t>നിയമപരമായി ഉറപ്പുനൽകുന്നു.</w:t>
        <w:br/>
        <w:t>Calicut University FYUGP · Development Issues in Indian Economy</w:t>
        <w:br/>
        <w:t>Module 2 · Part 1: Anti-Poverty Flagship Interventions</w:t>
        <w:br/>
        <w:t>Page 5 of 10</w:t>
        <w:br/>
      </w:r>
    </w:p>
    <w:p>
      <w:r>
        <w:rPr>
          <w:b/>
        </w:rPr>
        <w:t>--- PAGE 6 ---</w:t>
        <w:br/>
      </w:r>
      <w:r>
        <w:t>📘 DEVELOPMENT ISSUES IN INDIAN ECONOMY · MODULE 2 · POVERTY</w:t>
        <w:br/>
        <w:t>Page 6 of 10 ✨ Bilingual Study Guide</w:t>
        <w:br/>
        <w:t>11. Vulnerability, Social Exclusion &amp; Chronic Poverty Dynamics</w:t>
        <w:br/>
        <w:t>11. ദുർബലത, സാമൂഹിക ബഹിഷ്കരണം &amp; വിട്ടുമാറാത്ത ദാരിദ്ര്യത്തിന്റെെ</w:t>
        <w:br/>
        <w:t xml:space="preserve"> സ്വഭാവം</w:t>
        <w:br/>
        <w:t>Poverty is not static; it involves severe Vulnerability —the high</w:t>
        <w:br/>
        <w:t>probability of a household falling into or remaining in poverty due</w:t>
        <w:br/>
        <w:t>to health shocks, crop failures, or climate disasters.</w:t>
        <w:br/>
        <w:t xml:space="preserve">It </w:t>
        <w:br/>
        <w:t xml:space="preserve">is </w:t>
        <w:br/>
        <w:t xml:space="preserve">deeply </w:t>
        <w:br/>
        <w:t xml:space="preserve">compounded </w:t>
        <w:br/>
        <w:t xml:space="preserve">by </w:t>
        <w:br/>
        <w:t xml:space="preserve">Social </w:t>
        <w:br/>
        <w:t xml:space="preserve">Exclusion , </w:t>
        <w:br/>
        <w:t>where</w:t>
        <w:br/>
        <w:t>marginalized communities (landless Dalit laborers, tribal forest</w:t>
        <w:br/>
        <w:t>dwellers) are systematically excluded from formal banking, land</w:t>
        <w:br/>
        <w:t>ownership, quality schooling, and political voice. Chronic poverty</w:t>
        <w:br/>
        <w:t>persists when social discrimination and economic assetlessness</w:t>
        <w:br/>
        <w:t>intersect, trapping families across generations.</w:t>
        <w:br/>
        <w:t>ദാരിദ്ര്യംം എന്നത് മാറ്റമില്ലാത്ത ഒന്നല്ല; കുടുംബങ്ങൾ നേേ</w:t>
        <w:br/>
        <w:t>രിടുന്ന കടുത്ത</w:t>
        <w:br/>
        <w:t>സാമ്പത്തിിക ദുർബലതയെെ</w:t>
        <w:br/>
        <w:t xml:space="preserve"> (Vulnerability)  അത് കാണിക്കുന്നു.</w:t>
        <w:br/>
        <w:t xml:space="preserve">വലിയ </w:t>
        <w:br/>
        <w:t xml:space="preserve">അസുഖങ്ങളോ </w:t>
        <w:br/>
        <w:t xml:space="preserve">പ്രകൃതിക്ഷോഭങ്ങളോ </w:t>
        <w:br/>
        <w:t>ഉണ്ടാാകുമ്പോൾ</w:t>
        <w:br/>
        <w:t>സാധാരണ കുടുംബങ്ങൾ അതിവേേ</w:t>
        <w:br/>
        <w:t>ഗം ദാരിദ്ര്യത്തിലേേ</w:t>
        <w:br/>
        <w:t>ക്ക് വീഴുന്നു.</w:t>
        <w:br/>
        <w:t xml:space="preserve">ഭൂമിയില്ലായ്മയും </w:t>
        <w:br/>
        <w:t xml:space="preserve">ജാതീയമായ </w:t>
        <w:br/>
        <w:t xml:space="preserve">സാമൂഹിക </w:t>
        <w:br/>
        <w:t>ബഹിഷ്കരണവും</w:t>
        <w:br/>
        <w:t>(Social Exclusion)  കാരണം ദളിത്-ആദിവാസി ജനവിഭാഗങ്ങൾ ബാങ്ക്</w:t>
        <w:br/>
        <w:t xml:space="preserve">വായ്പകളിൽ </w:t>
        <w:br/>
        <w:t xml:space="preserve">നിന്നും </w:t>
        <w:br/>
        <w:t xml:space="preserve">മാന്യമായ </w:t>
        <w:br/>
        <w:t xml:space="preserve">തൊഴിലുകളിൽ </w:t>
        <w:br/>
        <w:t>നിന്നും</w:t>
        <w:br/>
        <w:t>മാറ്റിനിർത്തപ്പെെ</w:t>
        <w:br/>
        <w:t xml:space="preserve">ടുന്നു. </w:t>
        <w:br/>
        <w:t xml:space="preserve">ഈ </w:t>
        <w:br/>
        <w:t xml:space="preserve">സാമൂഹിക </w:t>
        <w:br/>
        <w:t>പിന്നാക്കാവസ്ഥയാണ്</w:t>
        <w:br/>
        <w:t>ദാരിദ്ര്യത്തെെ</w:t>
        <w:br/>
        <w:t xml:space="preserve"> തലമുറകളിലേേ</w:t>
        <w:br/>
        <w:t>ക്ക് കൈൈ</w:t>
        <w:br/>
        <w:t>മാറുന്നത്.</w:t>
        <w:br/>
        <w:t>12. Critical Development Synthesis: From Survival Doles to Capability Empowerment</w:t>
        <w:br/>
        <w:t>12. സമഗ്ര അവലോകനം: സൗജന്യ ആശ്വാാസങ്ങളിൽ നിന്ന് ശാശ്വത ശേേ</w:t>
        <w:br/>
        <w:t>ഷി ശാക്തീീകരണത്തിലേേ</w:t>
        <w:br/>
        <w:t>ക്ക്</w:t>
        <w:br/>
        <w:t>India's anti-poverty architecture has transitioned through two</w:t>
        <w:br/>
        <w:t>distinct historical paradigms: from short-term emergency food</w:t>
        <w:br/>
        <w:t>relief to structured capability enhancement.</w:t>
        <w:br/>
        <w:t>While subsidised foodgrains and wage guarantees prevent</w:t>
        <w:br/>
        <w:t>starvation, enduring poverty eradication necessitates empowering</w:t>
        <w:br/>
        <w:t>the poor through quality public education, vocational technical</w:t>
        <w:br/>
        <w:t>skills, universal healthcare access, affordable credit, and secure</w:t>
        <w:br/>
        <w:t>land tenure. As emphasized by Amartya Sen , poverty reduction</w:t>
        <w:br/>
        <w:t>must focus on removing capability deprivations so that individuals</w:t>
        <w:br/>
        <w:t>can flourish as autonomous economic agents.</w:t>
        <w:br/>
        <w:t xml:space="preserve">ഇന്ത്യയുടെെ </w:t>
        <w:br/>
        <w:t xml:space="preserve">ദാരിദ്ര്യ </w:t>
        <w:br/>
        <w:t xml:space="preserve">നിർമ്മാാർജ്ജന </w:t>
        <w:br/>
        <w:t>നയങ്ങൾ കേ</w:t>
        <w:br/>
        <w:t>േ</w:t>
        <w:br/>
        <w:t xml:space="preserve">വല </w:t>
        <w:br/>
        <w:t>സൗജന്യ</w:t>
        <w:br/>
        <w:t>സഹായങ്ങളിൽ നിന്ന് മാറി ജനങ്ങളെെ സ്വയംപര്യാാപ്തരാക്കുന്ന ശേേ</w:t>
        <w:br/>
        <w:t>ഷി</w:t>
        <w:br/>
        <w:t>വികസനത്തിലേേ</w:t>
        <w:br/>
        <w:t>ക്ക് മുന്നേേ</w:t>
        <w:br/>
        <w:t>റിയിരിക്കുന്നു.</w:t>
        <w:br/>
        <w:t>സൗജന്യ റേ</w:t>
        <w:br/>
        <w:t xml:space="preserve">േഷനും </w:t>
        <w:br/>
        <w:t xml:space="preserve">തൊഴിലുറപ്പുംം </w:t>
        <w:br/>
        <w:t xml:space="preserve">പട്ടിണി </w:t>
        <w:br/>
        <w:t>മാറ്റാൻ</w:t>
        <w:br/>
        <w:t>അനിവാര്യമാണെെ</w:t>
        <w:br/>
        <w:t xml:space="preserve">ങ്കിിലും </w:t>
        <w:br/>
        <w:t xml:space="preserve">ദാരിദ്ര്യംം </w:t>
        <w:br/>
        <w:t xml:space="preserve">പൂർണ്ണമായി </w:t>
        <w:br/>
        <w:t>ഇല്ലാതാക്കാൻ</w:t>
        <w:br/>
        <w:t>ഗുണനിലവാരമുള്ള വിദ്യാാഭ്യാാസം, സാങ്കേേ</w:t>
        <w:br/>
        <w:t>തിക പരിശീലനം, മികച്ച</w:t>
        <w:br/>
        <w:t xml:space="preserve">പൊതുജനാരോഗ്യംം, </w:t>
        <w:br/>
        <w:t xml:space="preserve">ഭൂപരിഷ്കരണം </w:t>
        <w:br/>
        <w:t xml:space="preserve">എന്നിവ </w:t>
        <w:br/>
        <w:t>ഉറപ്പാാക്കണം.</w:t>
        <w:br/>
        <w:t>അമർത്യ സെെ</w:t>
        <w:br/>
        <w:t>ൻ ചൂണ്ടിിക്കാട്ടിയതുപോലെെ</w:t>
        <w:br/>
        <w:t xml:space="preserve"> മനുഷ്യരുടെെ കഴിവുകളെെ</w:t>
        <w:br/>
        <w:t>വികസിപ്പിിക്കുകയാണ് യഥാർത്ഥ ദാരിദ്ര്യ നിർമ്മാാർജ്ജനം.</w:t>
        <w:br/>
        <w:t>Calicut University FYUGP · Development Issues in Indian Economy</w:t>
        <w:br/>
        <w:t>Module 2 · Part 1: Vulnerability &amp; Policy Synthesis</w:t>
        <w:br/>
        <w:t>Page 6 of 10</w:t>
        <w:br/>
      </w:r>
    </w:p>
    <w:p>
      <w:r>
        <w:rPr>
          <w:b/>
        </w:rPr>
        <w:t>--- PAGE 7 ---</w:t>
        <w:br/>
      </w:r>
      <w:r>
        <w:t>📘 DEVELOPMENT ISSUES IN INDIAN ECONOMY · MODULE 2 · POVERTY</w:t>
        <w:br/>
        <w:t>Page 7 of 10 ✨ Bilingual Study Guide</w:t>
        <w:br/>
        <w:t>📝 MODEL EXAMINATIONS · SHORT ANSWER Q&amp;A (PART 1)</w:t>
        <w:br/>
        <w:t>Curriculum Model Questions with Symmetrical Bilingual Answers</w:t>
        <w:br/>
        <w:t>പാഠ്യപദ്ധതി ചോദ്യോത്തരങ്ങൾ (ഇംഗ്ലീീഷ് &amp; മലയാളം പരിഭാഷ)</w:t>
        <w:br/>
        <w:t>Q1. Differentiate between Absolute Poverty and Relative Poverty with examples.</w:t>
        <w:br/>
        <w:t>ചോദ്യംം 1: സമ്പൂൂർണ്ണ ദാരിദ്ര്യവും ആപേേ</w:t>
        <w:br/>
        <w:t>ക്ഷിിക ദാരിദ്ര്യവും തമ്മിിലുള്ള വ്യത്യാാസം ഉദാഹരണ സഹിതം വ്യക്തമാക്കുക.</w:t>
        <w:br/>
        <w:t>Absolute Poverty  refers to a condition where household income</w:t>
        <w:br/>
        <w:t>falls below the biological minimum required to afford minimum</w:t>
        <w:br/>
        <w:t>nutritional calories (2,400 rural / 2,100 urban), basic clothing, and</w:t>
        <w:br/>
        <w:t>shelter, leaving survival at risk.</w:t>
        <w:br/>
        <w:t>Relative Poverty  measures deprivation compared to the median</w:t>
        <w:br/>
        <w:t>standard of living in the surrounding society. It is essentially a</w:t>
        <w:br/>
        <w:t>measure of income inequality rather than biological starvation.</w:t>
        <w:br/>
        <w:t xml:space="preserve">കുറഞ്ഞ </w:t>
        <w:br/>
        <w:t xml:space="preserve">അളവ് </w:t>
        <w:br/>
        <w:t xml:space="preserve">കലോറി </w:t>
        <w:br/>
        <w:t xml:space="preserve">പോഷകാഹാരം, </w:t>
        <w:br/>
        <w:t xml:space="preserve">വസ്ത്രംം, </w:t>
        <w:br/>
        <w:t>പാർപ്പിിടം</w:t>
        <w:br/>
        <w:t xml:space="preserve">തുടങ്ങിയ </w:t>
        <w:br/>
        <w:t xml:space="preserve">അടിസ്ഥാന </w:t>
        <w:br/>
        <w:t xml:space="preserve">ജീവിതാവശ്യങ്ങൾ </w:t>
        <w:br/>
        <w:t xml:space="preserve">പോലും </w:t>
        <w:br/>
        <w:t>നിറവേേ</w:t>
        <w:br/>
        <w:t>റ്റാൻ</w:t>
        <w:br/>
        <w:t>കഴിയാത്ത അവസ്ഥയാണ് സമ്പൂർണ്ണ ദാരിദ്ര്യംം.</w:t>
        <w:br/>
        <w:t xml:space="preserve">എന്നാൽ </w:t>
        <w:br/>
        <w:t>സമൂഹത്തിലെെ</w:t>
        <w:br/>
        <w:t xml:space="preserve"> </w:t>
        <w:br/>
        <w:t xml:space="preserve">മറ്റുള്ളവരുടെെ </w:t>
        <w:br/>
        <w:t>ഉയർന്ന</w:t>
        <w:br/>
        <w:t xml:space="preserve">ജീവിതനിലവാരവുമായി </w:t>
        <w:br/>
        <w:t>താരതമ്യംം ചെ</w:t>
        <w:br/>
        <w:t>െ</w:t>
        <w:br/>
        <w:t xml:space="preserve">യ്യുമ്പോൾ </w:t>
        <w:br/>
        <w:t>ഉണ്ടാാകുന്ന</w:t>
        <w:br/>
        <w:t xml:space="preserve">സാമ്പത്തിക പിന്നാക്കാവസ്ഥയാണ് </w:t>
        <w:br/>
        <w:t>ആപേേ</w:t>
        <w:br/>
        <w:t>ക്ഷിിക ദാരിദ്ര്യംം; ഇത്</w:t>
        <w:br/>
        <w:t>സാമ്പത്തിക അസമത്വത്തെെ</w:t>
        <w:br/>
        <w:t>യാണ് പ്രതിഫലിപ്പിിക്കുന്നത്.</w:t>
        <w:br/>
        <w:t>Q2. What were the key methodology reforms introduced by the Suresh Tendulkar Committee (2009)?</w:t>
        <w:br/>
        <w:t>ചോദ്യംം 2: സുരേേ</w:t>
        <w:br/>
        <w:t>ഷ് തെെ</w:t>
        <w:br/>
        <w:t>ണ്ടുുൽക്കർ കമ്മിിറ്റി (2009) നടപ്പിിലാക്കിയ പ്രധാന ദാരിദ്ര്യ നിർണ്ണയ പരിഷ്കാരങ്ങൾ ഏവ?</w:t>
        <w:br/>
        <w:t>The Tendulkar Committee introduced four fundamental shifts: (1)</w:t>
        <w:br/>
        <w:t>abandoned rigid calorie consumption norms; (2) explicitly added</w:t>
        <w:br/>
        <w:t>private household expenditures on health and education; (3)</w:t>
        <w:br/>
        <w:t>adopted Mixed Reference Period (MRP) consumption recall; and (4)</w:t>
        <w:br/>
        <w:t>established national uniform poverty lines for 2011–12 at</w:t>
        <w:br/>
        <w:t xml:space="preserve">₹816/month </w:t>
        <w:br/>
        <w:t xml:space="preserve">(₹27.20/day) </w:t>
        <w:br/>
        <w:t xml:space="preserve">rural  </w:t>
        <w:br/>
        <w:t xml:space="preserve">and </w:t>
        <w:br/>
        <w:t>₹1,000/month</w:t>
        <w:br/>
        <w:t>(₹33.30/day) urban , placing poverty at 21.9% .</w:t>
        <w:br/>
        <w:t xml:space="preserve">പ്രധാന </w:t>
        <w:br/>
        <w:t xml:space="preserve">മാറ്റങ്ങൾ: </w:t>
        <w:br/>
        <w:t xml:space="preserve">(1) </w:t>
        <w:br/>
        <w:t xml:space="preserve">കലോറി </w:t>
        <w:br/>
        <w:t xml:space="preserve">അടിസ്ഥാനമാക്കിയുള്ള </w:t>
        <w:br/>
        <w:t>രീതി</w:t>
        <w:br/>
        <w:t>ഉപേേ</w:t>
        <w:br/>
        <w:t>ക്ഷിച്ചു; (2) സ്വകാര്യ വിദ്യാാഭ്യാാസ-ആരോഗ്യ ചെെ</w:t>
        <w:br/>
        <w:t>ലവുകൾ ആദ്യമായി</w:t>
        <w:br/>
        <w:t>ദാരിദ്ര്യരേേഖയിൽ ഉൾപ്പെെ</w:t>
        <w:br/>
        <w:t>ടുത്തി; (3) മിക്സഡ് റഫറൻസ് പിരീഡ് (MRP)</w:t>
        <w:br/>
        <w:t>കണക്കെെ</w:t>
        <w:br/>
        <w:t xml:space="preserve">ടുപ്പ് രീതി സ്വീീകരിച്ചു; (4) ഗ്രാാമങ്ങളിൽ </w:t>
        <w:br/>
        <w:t>₹816 (പ്രതിദിനം</w:t>
        <w:br/>
        <w:t xml:space="preserve">₹27.20) , നഗരങ്ങളിൽ </w:t>
        <w:br/>
        <w:t>₹1,000 (പ്രതിദിനം ₹33.30)  എന്നിങ്ങനെെ</w:t>
        <w:br/>
        <w:t>ദാരിദ്ര്യരേേഖ നിശ്ചയിച്ചു.</w:t>
        <w:br/>
        <w:t>Q3. What is Head Count Ratio (HCR) and what is its primary analytical limitation?</w:t>
        <w:br/>
        <w:t>ചോദ്യംം 3: ഹെെ</w:t>
        <w:br/>
        <w:t>ഡ് കൗണ്ട് റേേഷ്യോ (HCR) എന്നാൽ എന്ത്? അതിന്റെെ</w:t>
        <w:br/>
        <w:t xml:space="preserve"> പ്രധാന പരിമിതി എന്താാണ്?</w:t>
        <w:br/>
        <w:t>Head Count Ratio (HCR)  is the percentage of total national</w:t>
        <w:br/>
        <w:t>population living below the designated poverty line: HCR = (q ÷ N) ×</w:t>
        <w:br/>
        <w:t>100.</w:t>
        <w:br/>
        <w:t>Limitation: It measures only the breadth (incidence) of poverty,</w:t>
        <w:br/>
        <w:t>completely ignoring its depth and severity. It cannot determine</w:t>
        <w:br/>
        <w:t>whether the poor are clustered just 1% below the line or suffering</w:t>
        <w:br/>
        <w:t>acute extreme destitution far below it.</w:t>
        <w:br/>
        <w:t>രാജ്യത്തെെ</w:t>
        <w:br/>
        <w:t xml:space="preserve"> ആകെെ</w:t>
        <w:br/>
        <w:t xml:space="preserve"> ജനസംഖ്യയിൽ ദാരിദ്ര്യരേേഖയ്ക്ക് താഴെെയുള്ള</w:t>
        <w:br/>
        <w:t>ആളുകളുടെെ ശതമാനത്തെെ</w:t>
        <w:br/>
        <w:t>യാണ് ഹെെ</w:t>
        <w:br/>
        <w:t>ഡ് കൗണ്ട് റേേഷ്യോ (HCR)</w:t>
        <w:br/>
        <w:t>എന്ന് പറയുന്നത്.</w:t>
        <w:br/>
        <w:t xml:space="preserve">പരിമിതി: </w:t>
        <w:br/>
        <w:t xml:space="preserve">ഇത് </w:t>
        <w:br/>
        <w:t xml:space="preserve">ദരിദ്രരുടെെ </w:t>
        <w:br/>
        <w:t xml:space="preserve">എണ്ണം </w:t>
        <w:br/>
        <w:t xml:space="preserve">മാത്രമേേ </w:t>
        <w:br/>
        <w:t>വ്യക്തമാക്കുന്നുള്ളൂ;</w:t>
        <w:br/>
        <w:t>ദാരിദ്ര്യത്തിന്റെെ</w:t>
        <w:br/>
        <w:t xml:space="preserve"> </w:t>
        <w:br/>
        <w:t xml:space="preserve">കാഠിന്യമോ </w:t>
        <w:br/>
        <w:t xml:space="preserve">ആഴമോ </w:t>
        <w:br/>
        <w:t xml:space="preserve">ഇത് </w:t>
        <w:br/>
        <w:t>കാണിക്കുന്നില്ല.</w:t>
        <w:br/>
        <w:t xml:space="preserve">ദാരിദ്ര്യരേേഖയ്ക്ക് </w:t>
        <w:br/>
        <w:t xml:space="preserve">തൊട്ടുതാഴെെയുള്ളയാളെെയും </w:t>
        <w:br/>
        <w:t>കടുത്ത</w:t>
        <w:br/>
        <w:t>പട്ടിണിയിലുള്ളയാളെെയും ഇത് ഒരേേപോലെെ</w:t>
        <w:br/>
        <w:t xml:space="preserve"> കണക്കാക്കുന്നു.</w:t>
        <w:br/>
        <w:t>Calicut University FYUGP · Development Issues in Indian Economy</w:t>
        <w:br/>
        <w:t>Module 2 · Part 1: Model Q&amp;A (Part 1)</w:t>
        <w:br/>
        <w:t>Page 7 of 10</w:t>
        <w:br/>
      </w:r>
    </w:p>
    <w:p>
      <w:r>
        <w:rPr>
          <w:b/>
        </w:rPr>
        <w:t>--- PAGE 8 ---</w:t>
        <w:br/>
      </w:r>
      <w:r>
        <w:t>📘 DEVELOPMENT ISSUES IN INDIAN ECONOMY · MODULE 2 · POVERTY</w:t>
        <w:br/>
        <w:t>Page 8 of 10 ✨ Bilingual Study Guide</w:t>
        <w:br/>
        <w:t>📝 MODEL EXAMINATIONS · SHORT &amp; MEDIUM Q&amp;A (PART 2)</w:t>
        <w:br/>
        <w:t>Curriculum Model Questions with Symmetrical Bilingual Answers</w:t>
        <w:br/>
        <w:t>പാഠ്യപദ്ധതി ചോദ്യോത്തരങ്ങൾ (ഇംഗ്ലീീഷ് &amp; മലയാളം പരിഭാഷ)</w:t>
        <w:br/>
        <w:t>Q4. How did the C. Rangarajan Committee (2014) revise the poverty estimation architecture?</w:t>
        <w:br/>
        <w:t>ചോദ്യംം 4: സി. രംഗരാജൻ കമ്മിിറ്റി (2014) ദാരിദ്ര്യ നിർണ്ണയ രീതികളിൽ വരുത്തിിയ മാറ്റങ്ങൾ എന്തൊക്കെെ</w:t>
        <w:br/>
        <w:t>യാണ്?</w:t>
        <w:br/>
        <w:t>The Rangarajan Committee re-introduced nutritional anchors</w:t>
        <w:br/>
        <w:t>(2,155 kcal rural / 2,090 kcal urban plus protein/fat norms), switched</w:t>
        <w:br/>
        <w:t>to Modified Mixed Reference Period (MMRP) with 7-day recall for</w:t>
        <w:br/>
        <w:t>perishables, and raised poverty thresholds to ₹32/day rural  and</w:t>
        <w:br/>
        <w:t>₹47/day urban . This revision estimated that 29.5%  of Indians</w:t>
        <w:br/>
        <w:t>(363 million) were in poverty in 2011–12.</w:t>
        <w:br/>
        <w:t>കലോറിയോടൊപ്പംം പ്രോട്ടീനും കൊഴുപ്പുംം ചേേ</w:t>
        <w:br/>
        <w:t>ർത്തുള്ള പോഷകാഹാര</w:t>
        <w:br/>
        <w:t xml:space="preserve">മാനദണ്ഡങ്ങൾ </w:t>
        <w:br/>
        <w:t xml:space="preserve">പുനഃസ്ഥാപിച്ചു; </w:t>
        <w:br/>
        <w:t xml:space="preserve">7 </w:t>
        <w:br/>
        <w:t>ദിവസത്തെെ</w:t>
        <w:br/>
        <w:t xml:space="preserve"> </w:t>
        <w:br/>
        <w:t>കണക്കെെ</w:t>
        <w:br/>
        <w:t>ടുപ്പ്</w:t>
        <w:br/>
        <w:t>രീതിയായ MMRP സ്വീീകരിച്ചു. പ്രതിദിന ദാരിദ്ര്യരേേഖ ഗ്രാാമങ്ങളിൽ ₹32</w:t>
        <w:br/>
        <w:t xml:space="preserve">ആയും നഗരങ്ങളിൽ </w:t>
        <w:br/>
        <w:t>₹47 ആയും ഉയർത്തി. ഇതനുസരിച്ച്</w:t>
        <w:br/>
        <w:t>രാജ്യത്തെെ</w:t>
        <w:br/>
        <w:t xml:space="preserve"> </w:t>
        <w:br/>
        <w:t xml:space="preserve">ദാരിദ്ര്യംം </w:t>
        <w:br/>
        <w:t xml:space="preserve">29.5% </w:t>
        <w:br/>
        <w:t xml:space="preserve">ആയി </w:t>
        <w:br/>
        <w:t xml:space="preserve">(36.3 </w:t>
        <w:br/>
        <w:t xml:space="preserve">കോടി </w:t>
        <w:br/>
        <w:t>ജനങ്ങൾ)</w:t>
        <w:br/>
        <w:t>കണക്കാക്കി.</w:t>
        <w:br/>
        <w:t>Q5. Explain the three dimensions and weightages of NITI Aayog's National Multidimensional Poverty Index (MPI).</w:t>
        <w:br/>
        <w:t>ചോദ്യംം 5: നീതി ആയോഗിന്റെെ</w:t>
        <w:br/>
        <w:t xml:space="preserve"> ബഹുമുഖ ദാരിദ്ര്യ സൂചികയിലെെ</w:t>
        <w:br/>
        <w:t xml:space="preserve"> (MPI) മൂന്ന് മേേ</w:t>
        <w:br/>
        <w:t>ഖലകളും അവയുടെെ പ്രാാധാന്യവും വിശദമാക്കുക.</w:t>
        <w:br/>
        <w:t>The National MPI assesses deprivations across 12 indicators divided</w:t>
        <w:br/>
        <w:t>into three equally weighted dimensions: (1) Health (1/3) : nutrition,</w:t>
        <w:br/>
        <w:t xml:space="preserve">child mortality, antenatal care; (2) </w:t>
        <w:br/>
        <w:t>Education (1/3) : years of</w:t>
        <w:br/>
        <w:t>schooling, school attendance; and (3) Standard of Living (1/3) :</w:t>
        <w:br/>
        <w:t>cooking fuel, sanitation, drinking water, electricity, housing, assets,</w:t>
        <w:br/>
        <w:t>and bank accounts.</w:t>
        <w:br/>
        <w:t>തുല്യ ഭാരമുള്ള മൂന്ന് പ്രധാന മേേഖലകളിലായി 12 സൂചകങ്ങളാണ്</w:t>
        <w:br/>
        <w:t xml:space="preserve">ഉള്ളത്: </w:t>
        <w:br/>
        <w:t xml:space="preserve">(1) </w:t>
        <w:br/>
        <w:t xml:space="preserve">ആരോഗ്യംം </w:t>
        <w:br/>
        <w:t xml:space="preserve">(1/3) : </w:t>
        <w:br/>
        <w:t xml:space="preserve">പോഷകാഹാരം, </w:t>
        <w:br/>
        <w:t>ശിശുമരണം,</w:t>
        <w:br/>
        <w:t xml:space="preserve">ഗർഭകാല പരിചരണം; (2) </w:t>
        <w:br/>
        <w:t>വിദ്യാാഭ്യാാസം (1/3) : സ്കൂൾ പഠന</w:t>
        <w:br/>
        <w:t>വർഷങ്ങൾ, ഹാജർ; (3) ജീവിതനിലവാരം (1/3) : പാചകവാതകം,</w:t>
        <w:br/>
        <w:t>ശൗചാലയം, കുടിവെെ</w:t>
        <w:br/>
        <w:t>ള്ളം, വൈൈ</w:t>
        <w:br/>
        <w:t>ദ്യുതി, പാർപ്പിിടം, ആസ്തികൾ, ബാങ്ക്</w:t>
        <w:br/>
        <w:t>അക്കൗണ്ട്.</w:t>
        <w:br/>
        <w:t>Q6. How does MGNREGA protect rural households against chronic poverty and distress migration?</w:t>
        <w:br/>
        <w:t>ചോദ്യംം 6: ഗ്രാാമീണ കുടുംബങ്ങളെെ ദാരിദ്ര്യത്തിിൽ നിന്നും പലായനത്തിിൽ നിന്നും തൊഴിലുറപ്പ് പദ്ധതി സംരക്ഷിിക്കുന്നത് എങ്ങനെെ</w:t>
        <w:br/>
        <w:t>?</w:t>
        <w:br/>
        <w:t>By establishing a legal guarantee of 100 days of manual wage</w:t>
        <w:br/>
        <w:t>employment  per rural household, MGNREGA creates a statutory</w:t>
        <w:br/>
        <w:t>floor for rural daily wages, cushions households against agricultural</w:t>
        <w:br/>
        <w:t>droughts, transfers wages directly to bank accounts, and builds</w:t>
        <w:br/>
        <w:t>durable community water assets, halting distress migration to</w:t>
        <w:br/>
        <w:t>urban slums.</w:t>
        <w:br/>
        <w:t>ഗ്രാാമങ്ങളിലെെ</w:t>
        <w:br/>
        <w:t xml:space="preserve"> ഓരോ കുടുംബത്തിനും പ്രതിവർഷം 100 ദിവസത്തെെവേ</w:t>
        <w:br/>
        <w:t>േ</w:t>
        <w:br/>
        <w:t>തന തൊഴിൽ നിയമപരമായി ഉറപ്പുനൽകുന്നതിലൂടെെ പട്ടിണി</w:t>
        <w:br/>
        <w:t>മാറ്റാനും കാർഷിക വരൾച്ചാ സമയങ്ങളിൽ വരുമാനം ഉറപ്പാാക്കാനും</w:t>
        <w:br/>
        <w:t>ഗ്രാാമീണ റോഡുകളും ജലാശയങ്ങളും നിർമ്മിിച്ച് പലായനം തടയാനും</w:t>
        <w:br/>
        <w:t>തൊഴിലുറപ്പ് പദ്ധതിക്ക് സാധിക്കുന്നു.</w:t>
        <w:br/>
        <w:t>Calicut University FYUGP · Development Issues in Indian Economy</w:t>
        <w:br/>
        <w:t>Module 2 · Part 1: Model Q&amp;A (Part 2)</w:t>
        <w:br/>
        <w:t>Page 8 of 10</w:t>
        <w:br/>
      </w:r>
    </w:p>
    <w:p>
      <w:r>
        <w:rPr>
          <w:b/>
        </w:rPr>
        <w:t>--- PAGE 9 ---</w:t>
        <w:br/>
      </w:r>
      <w:r>
        <w:t>📘 DEVELOPMENT ISSUES IN INDIAN ECONOMY · MODULE 2 · POVERTY</w:t>
        <w:br/>
        <w:t>Page 9 of 10 ✨ Bilingual Study Guide</w:t>
        <w:br/>
        <w:t>🎓 COMPREHENSIVE ESSAY ANALYSIS &amp; AUTHENTIC MCQS</w:t>
        <w:br/>
        <w:t>Essay Evaluation: Poverty Estimation &amp; Policy Interventions in India</w:t>
        <w:br/>
        <w:t>പ്രബന്ധ ചോദ്യവും പാഠ്യപദ്ധതിയിലെെ</w:t>
        <w:br/>
        <w:t xml:space="preserve"> പ്രധാന മൾട്ടിപ്പിിൾ ചോയ്സ് ചോദ്യങ്ങളും</w:t>
        <w:br/>
        <w:t>Essay: "Evaluate the evolution of poverty line estimation in India from calorie norms to multidimensional indices."</w:t>
        <w:br/>
        <w:t>പ്രബന്ധംം: "ഇന്ത്യയിലെെ</w:t>
        <w:br/>
        <w:t xml:space="preserve"> ദാരിദ്ര്യ നിർണ്ണയ രീതികൾ കലോറി മാനദണ്ഡങ്ങളിൽ നിന്ന് ബഹുമുഖ സൂചികകളിലേേ</w:t>
        <w:br/>
        <w:t>ക്ക് മാറിയ വിധം</w:t>
        <w:br/>
        <w:t>വിലയിരുത്തുക."</w:t>
        <w:br/>
        <w:t>Poverty estimation in post-independence India began with</w:t>
        <w:br/>
        <w:t xml:space="preserve">biological subsistence: the </w:t>
        <w:br/>
        <w:t>Alagh Task Force (1979)  and</w:t>
        <w:br/>
        <w:t>Lakdawala Committee (1993)  anchored poverty strictly on</w:t>
        <w:br/>
        <w:t>minimum calorie thresholds (2,400 rural / 2,100 urban) updated via</w:t>
        <w:br/>
        <w:t>consumer price indices.</w:t>
        <w:br/>
        <w:t>Recognizing that poverty transcends food energy, the Tendulkar</w:t>
        <w:br/>
        <w:t>Committee (2009)  abandoned calorie norms to include private</w:t>
        <w:br/>
        <w:t xml:space="preserve">health and schooling expenditures, while the </w:t>
        <w:br/>
        <w:t>Rangarajan</w:t>
        <w:br/>
        <w:t>Committee (2014)  refined nutritional and non-food norms via</w:t>
        <w:br/>
        <w:t>MMRP.</w:t>
        <w:br/>
        <w:t xml:space="preserve">The </w:t>
        <w:br/>
        <w:t xml:space="preserve">ultimate </w:t>
        <w:br/>
        <w:t xml:space="preserve">paradigm </w:t>
        <w:br/>
        <w:t xml:space="preserve">shift </w:t>
        <w:br/>
        <w:t xml:space="preserve">arrived </w:t>
        <w:br/>
        <w:t xml:space="preserve">with </w:t>
        <w:br/>
        <w:t xml:space="preserve">NITI </w:t>
        <w:br/>
        <w:t>Aayog's</w:t>
        <w:br/>
        <w:t>Multidimensional Poverty Index (MPI) , which directly evaluates</w:t>
        <w:br/>
        <w:t>household deprivations in health, schooling, sanitation, housing,</w:t>
        <w:br/>
        <w:t>and clean energy, capturing human poverty in full alignment with</w:t>
        <w:br/>
        <w:t>the UN SDGs.</w:t>
        <w:br/>
        <w:t>ഇന്ത്യയിലെെ</w:t>
        <w:br/>
        <w:t xml:space="preserve"> ദാരിദ്ര്യ നിർണ്ണയം കേേ</w:t>
        <w:br/>
        <w:t>വല കലോറി ഉപഭോഗത്തിൽ</w:t>
        <w:br/>
        <w:t xml:space="preserve">നിന്നാണ് </w:t>
        <w:br/>
        <w:t xml:space="preserve">ആരംഭിച്ചത്. </w:t>
        <w:br/>
        <w:t xml:space="preserve">അലഗ് </w:t>
        <w:br/>
        <w:t xml:space="preserve">ടാസ്ക് </w:t>
        <w:br/>
        <w:t xml:space="preserve">ഫോഴ്സും </w:t>
        <w:br/>
        <w:t>(1979)</w:t>
        <w:br/>
        <w:t xml:space="preserve">ലക്ഡാവാല </w:t>
        <w:br/>
        <w:t xml:space="preserve">കമ്മിിറ്റിിയും </w:t>
        <w:br/>
        <w:t xml:space="preserve">(1993)  </w:t>
        <w:br/>
        <w:t xml:space="preserve">കലോറി </w:t>
        <w:br/>
        <w:t>ആവശ്യങ്ങളെെ</w:t>
        <w:br/>
        <w:t>(ഗ്രാാമങ്ങളിൽ 2,400, നഗരങ്ങളിൽ 2,100) അടിസ്ഥാനമാക്കിയാണ്</w:t>
        <w:br/>
        <w:t>ദാരിദ്ര്യരേേഖ നിശ്ചയിച്ചത്.</w:t>
        <w:br/>
        <w:t>എന്നാൽ മനുഷ്യജീവിതം ഭക്ഷണത്തിനപ്പുറമാണെെ</w:t>
        <w:br/>
        <w:t>ന്ന് തിരിച്ചറിഞ്ഞ്തെ</w:t>
        <w:br/>
        <w:t>െ</w:t>
        <w:br/>
        <w:t>ണ്ടുുൽക്കർ കമ്മിിറ്റിി (2009)  ആരോഗ്യ-വിദ്യാാഭ്യാാസ ചെെ</w:t>
        <w:br/>
        <w:t>ലവുകൾ</w:t>
        <w:br/>
        <w:t>കൂടി ഉൾപ്പെെ</w:t>
        <w:br/>
        <w:t xml:space="preserve">ടുത്തി. തുടർന്ന് വന്ന </w:t>
        <w:br/>
        <w:t>രംഗരാജൻ കമ്മിിറ്റിി (2014)</w:t>
        <w:br/>
        <w:t xml:space="preserve">പോഷകാഹാരവും </w:t>
        <w:br/>
        <w:t xml:space="preserve">മറ്റ് </w:t>
        <w:br/>
        <w:t>അവശ്യചെെ</w:t>
        <w:br/>
        <w:t xml:space="preserve">ലവുകളും </w:t>
        <w:br/>
        <w:t>കൂടുതൽ</w:t>
        <w:br/>
        <w:t>ശാസ്ത്രീീയമായി നിർണ്ണയിച്ചു.</w:t>
        <w:br/>
        <w:t>ഇന്ന് നീതി ആയോഗ് നടപ്പിിലാക്കുന്ന ബഹുമുഖ ദാരിദ്ര്യ സൂചിക</w:t>
        <w:br/>
        <w:t xml:space="preserve">(MPI)  </w:t>
        <w:br/>
        <w:t xml:space="preserve">ആരോഗ്യംം, </w:t>
        <w:br/>
        <w:t xml:space="preserve">വിദ്യാാഭ്യാാസം, </w:t>
        <w:br/>
        <w:t xml:space="preserve">പാർപ്പിിടം, </w:t>
        <w:br/>
        <w:t xml:space="preserve">ശുചിത്വംം, </w:t>
        <w:br/>
        <w:t>ബാങ്കിംംഗ്</w:t>
        <w:br/>
        <w:t xml:space="preserve">സൗകര്യങ്ങൾ </w:t>
        <w:br/>
        <w:t>എന്നിവ നേ</w:t>
        <w:br/>
        <w:t>േ</w:t>
        <w:br/>
        <w:t xml:space="preserve">രിട്ട് </w:t>
        <w:br/>
        <w:t xml:space="preserve">പരിശോധിച്ച് </w:t>
        <w:br/>
        <w:t xml:space="preserve">സമഗ്രമായ </w:t>
        <w:br/>
        <w:t>മാനവ</w:t>
        <w:br/>
        <w:t>ദാരിദ്ര്യത്തെെ</w:t>
        <w:br/>
        <w:t xml:space="preserve"> കൃത്യമായി അടയാളപ്പെെ</w:t>
        <w:br/>
        <w:t>ടുത്തുന്നു.</w:t>
        <w:br/>
        <w:t>Curriculum Multiple Choice Questions (Authentic Evaluation)</w:t>
        <w:br/>
        <w:t>പാഠ്യപദ്ധതിയിലെെ</w:t>
        <w:br/>
        <w:t xml:space="preserve"> മൾട്ടിിപ്പിിൾ ചോയ്സ് ചോദ്യങ്ങൾ (MCQs)</w:t>
        <w:br/>
        <w:t>1. The calorie benchmark prescribed by the Planning Commission (1979) for rural India was: A) 2,100 kcal | B) 2,400 kcal | C) 2,500 kcal | D) 1,800 kcal</w:t>
        <w:br/>
        <w:t>ഉത്തരം: B) ഗ്രാാമപ്രദേേശങ്ങളിൽ പ്രതിദിനം 2,400 കലോറി</w:t>
        <w:br/>
        <w:t>2. Which expert committee officially recommended moving away from the calorie anchor and incorporating health &amp; education expenditures? A)</w:t>
        <w:br/>
        <w:t>Lakdawala Committee | B) Suresh Tendulkar Committee (2009) | C) Alagh Task Force | D) Kelkar Committee</w:t>
        <w:br/>
        <w:t>ഉത്തരം: B) സുരേേഷ് തെെ</w:t>
        <w:br/>
        <w:t>ണ്ടുുൽക്കർ കമ്മിിറ്റിി (2009)</w:t>
        <w:br/>
        <w:t>3. The Poverty Gap Index (PGI) is mathematically superior to the Head Count Ratio (HCR) because it: A) Counts total population | B) Measures the</w:t>
        <w:br/>
        <w:t>depth and average income shortfall of the poor from the poverty line | C) Ignores price changes | D) Evaluates foreign trade</w:t>
        <w:br/>
        <w:t>ഉത്തരം: B) ദാരിദ്ര്യത്തിന്റെെ</w:t>
        <w:br/>
        <w:t xml:space="preserve"> ആഴവും ദരിദ്രർ ദാരിദ്ര്യരേേഖയിൽ നിന്നുുള്ള ശരാശരി അകലവും അളക്കുന്നുു</w:t>
        <w:br/>
        <w:t>4. How many total indicators across 3 dimensions are evaluated under NITI Aayog's National Multidimensional Poverty Index? A) 5 indicators | B) 8</w:t>
        <w:br/>
        <w:t>indicators | C) 12 indicators | D) 20 indicators</w:t>
        <w:br/>
        <w:t>ഉത്തരം: C) 12 സൂചകങ്ങൾ</w:t>
        <w:br/>
        <w:t>5. Under the Mahatma Gandhi National Rural Employment Guarantee Act (MGNREGA), the statutory wage employment guarantee per rural</w:t>
        <w:br/>
        <w:t>household is: A) 50 days | B) 100 days | C) 150 days | D) 365 days</w:t>
        <w:br/>
        <w:t>ഉത്തരം: B) പ്രതിവർഷം 100 ദിവസത്തെെ</w:t>
        <w:br/>
        <w:t xml:space="preserve"> വേേ</w:t>
        <w:br/>
        <w:t>തന തൊഴിൽ</w:t>
        <w:br/>
        <w:t>Calicut University FYUGP · Development Issues in Indian Economy</w:t>
        <w:br/>
        <w:t>Module 2 · Part 1: Essay &amp; MCQs</w:t>
        <w:br/>
        <w:t>Page 9 of 10</w:t>
        <w:br/>
      </w:r>
    </w:p>
    <w:p>
      <w:r>
        <w:rPr>
          <w:b/>
        </w:rPr>
        <w:t>--- PAGE 10 ---</w:t>
        <w:br/>
      </w:r>
      <w:r>
        <w:t>📘 DEVELOPMENT ISSUES IN INDIAN ECONOMY · MODULE 2 · POVERTY</w:t>
        <w:br/>
        <w:t>Page 10 of 10 ✨ High-Yield Revision</w:t>
        <w:br/>
        <w:t>⚡ HIGH-YIELD SYNTHESIS · KNOCK YOUR BRAIN</w:t>
        <w:br/>
        <w:t>20 Very Important Knock Your Brain Points on Poverty in India</w:t>
        <w:br/>
        <w:t>ദാരിദ്ര്യംം: ഏറ്റവും പ്രധാനപ്പെെ</w:t>
        <w:br/>
        <w:t>ട്ട 20 പരീക്ഷാാ പോയിന്റുകൾ</w:t>
        <w:br/>
        <w:t>💡 BASIC DEFINITION</w:t>
        <w:br/>
        <w:t>Absolute Poverty</w:t>
        <w:br/>
        <w:t>സമ്പൂർണ്ണ ദാരിദ്ര്യംം</w:t>
        <w:br/>
        <w:t>Inability to afford minimum subsistence calories and basic biological survival</w:t>
        <w:br/>
        <w:t>necessities.</w:t>
        <w:br/>
        <w:t>കുറഞ്ഞ അളവ് ആഹാരവും വസ്ത്രവും പാർപ്പിിടവും ലഭിക്കാാത്ത അവസ്ഥ.</w:t>
        <w:br/>
        <w:t>⚖️ RELATIVE METRIC</w:t>
        <w:br/>
        <w:t>Relative Poverty</w:t>
        <w:br/>
        <w:t>ആപേേ</w:t>
        <w:br/>
        <w:t>ക്ഷിിക ദാരിദ്ര്യംം</w:t>
        <w:br/>
        <w:t>Deprivation measured against the prevailing median living standards of</w:t>
        <w:br/>
        <w:t>society.</w:t>
        <w:br/>
        <w:t>മറ്റുള്ളവരുടെെ ഉയർന്ന ജീവിതനിലവാരവുമായി താരതമ്യംം ചെെ</w:t>
        <w:br/>
        <w:t>യ്യുമ്പോൾ</w:t>
        <w:br/>
        <w:t>ഉണ്ടാാകുന്ന അവസ്ഥ.</w:t>
        <w:br/>
        <w:t>🌾 RURAL ENERGY</w:t>
        <w:br/>
        <w:t>2,400 Calorie Norm</w:t>
        <w:br/>
        <w:t>2,400 കലോറി മാനദണ്ഡംം</w:t>
        <w:br/>
        <w:t>Alagh Task Force 1979 nutritional threshold for rural manual agricultural</w:t>
        <w:br/>
        <w:t>workers.</w:t>
        <w:br/>
        <w:t>ഗ്രാാമപ്രദേേശങ്ങളിലെെ</w:t>
        <w:br/>
        <w:t xml:space="preserve"> കഠിനാധ്വാാനം ചെെ</w:t>
        <w:br/>
        <w:t>യ്യുന്നവർക്കാായി നിശ്ചയിച്ച കലോറി.</w:t>
        <w:br/>
        <w:t>🏙️ URBAN ENERGY</w:t>
        <w:br/>
        <w:t>2,100 Calorie Norm</w:t>
        <w:br/>
        <w:t>2,100 കലോറി മാനദണ്ഡംം</w:t>
        <w:br/>
        <w:t>Planning Commission daily energy threshold for less strenuous urban</w:t>
        <w:br/>
        <w:t>populations.</w:t>
        <w:br/>
        <w:t>നഗരപ്രദേേശങ്ങളിലെെ</w:t>
        <w:br/>
        <w:t xml:space="preserve"> ജനങ്ങൾക്കാായി നിശ്ചയിച്ച പ്രതിദിന കലോറി തോത്.</w:t>
        <w:br/>
        <w:t>🗺️ STATE LINES</w:t>
        <w:br/>
        <w:t>Lakdawala Method (1993)</w:t>
        <w:br/>
        <w:t>ലക്ഡാവാല രീതി</w:t>
        <w:br/>
        <w:t>Disaggregated state-specific poverty lines using CPI-AL and CPI-IW price</w:t>
        <w:br/>
        <w:t>indices.</w:t>
        <w:br/>
        <w:t>സംസ്ഥാനാടിസ്ഥാനത്തിൽ വിലസൂചിക ഉപയോഗിച്ച് ദാരിദ്ര്യരേേഖ നിശ്ചയിച്ച</w:t>
        <w:br/>
        <w:t>സമിതി.</w:t>
        <w:br/>
        <w:t>🩺 BEYOND FOOD</w:t>
        <w:br/>
        <w:t>Tendulkar Reform (2009)തെ</w:t>
        <w:br/>
        <w:t>െ</w:t>
        <w:br/>
        <w:t>ണ്ടുുൽക്കർ പരിഷ്കാരം</w:t>
        <w:br/>
        <w:t>Moved beyond calories to include private household health and education</w:t>
        <w:br/>
        <w:t>spending.</w:t>
        <w:br/>
        <w:t>കലോറി മാറ്റി ആരോഗ്യ-വിദ്യാാഭ്യാാസ ചെെ</w:t>
        <w:br/>
        <w:t>ലവുകൾ ആദ്യമായി ഉൾപ്പെെ</w:t>
        <w:br/>
        <w:t>ടുത്തിയ</w:t>
        <w:br/>
        <w:t>സമിതി.</w:t>
        <w:br/>
        <w:t>💰 DAILY THRESHOLD</w:t>
        <w:br/>
        <w:t>Tendulkar Poverty Linesതെ</w:t>
        <w:br/>
        <w:t>െ</w:t>
        <w:br/>
        <w:t>ണ്ടുുൽക്കർ ദാരിദ്ര്യരേേ</w:t>
        <w:br/>
        <w:t>ഖ</w:t>
        <w:br/>
        <w:t>₹27.20/day rural and ₹33.30/day urban, placing national poverty at 21.9%</w:t>
        <w:br/>
        <w:t>(2011–12).</w:t>
        <w:br/>
        <w:t>ഗ്രാാമങ്ങളിൽ ₹27.20, നഗരങ്ങളിൽ ₹33.30; ദേേശീയ ദാരിദ്ര്യംം 21.9 ശതമാനം.</w:t>
        <w:br/>
        <w:t>🥗 RE-ANCHORING</w:t>
        <w:br/>
        <w:t>Rangarajan Method (2014)</w:t>
        <w:br/>
        <w:t>രംഗരാജൻ സമിതി കണ്ടെെ</w:t>
        <w:br/>
        <w:t>ത്തലുകൾ</w:t>
        <w:br/>
        <w:t>Raised lines to ₹32 rural and ₹47 urban via MMRP, estimating 29.5% poverty</w:t>
        <w:br/>
        <w:t>incidence.</w:t>
        <w:br/>
        <w:t>ഗ്രാാമങ്ങളിൽ ₹32 ഉം നഗരങ്ങളിൽ ₹47 ഉം നിശ്ചയിച്ചു; ദാരിദ്ര്യംം 29.5 ശതമാനം.</w:t>
        <w:br/>
        <w:t>🔢 INCIDENCE COUNT</w:t>
        <w:br/>
        <w:t>Head Count Ratio (HCR)ഹെ</w:t>
        <w:br/>
        <w:t>െ</w:t>
        <w:br/>
        <w:t>ഡ് കൗണ്ട് റേേഷ്യോ</w:t>
        <w:br/>
        <w:t>Proportion of population below poverty line (q/N); measures headcount, not</w:t>
        <w:br/>
        <w:t>depth.</w:t>
        <w:br/>
        <w:t>ദാരിദ്ര്യരേേഖയ്ക്ക് താഴെെയുള്ള ജനങ്ങളുടെെ ശതമാനം; ദാരിദ്ര്യത്തിന്റെെ</w:t>
        <w:br/>
        <w:t xml:space="preserve"> ആഴം</w:t>
        <w:br/>
        <w:t>കാണിക്കുുന്നില്ല.</w:t>
        <w:br/>
        <w:t>📐 DEPTH METRIC</w:t>
        <w:br/>
        <w:t>Poverty Gap Index (PGI)</w:t>
        <w:br/>
        <w:t>പോവർട്ടിി ഗ്യാാപ് ഇൻഡക്സ്</w:t>
        <w:br/>
        <w:t>Calculates the mean shortfall of the poor from the poverty line, indicating</w:t>
        <w:br/>
        <w:t>resources needed.</w:t>
        <w:br/>
        <w:t>ദരിദ്രർ ദാരിദ്ര്യരേേഖയിൽ നിന്ന് എത്രത്തോളം താഴെെയാണെെ</w:t>
        <w:br/>
        <w:t>ന്നതിന്റെെ</w:t>
        <w:br/>
        <w:t xml:space="preserve"> ശരാശരി</w:t>
        <w:br/>
        <w:t>അളവ്.</w:t>
        <w:br/>
        <w:t>⚖️ SEVERITY METRIC</w:t>
        <w:br/>
        <w:t>Squared Poverty Gap (FGT)</w:t>
        <w:br/>
        <w:t>ദാരിദ്ര്യ കാഠിന്യ സൂചിക</w:t>
        <w:br/>
        <w:t>Squares the poverty gap to mathematically weight and prioritize the ultra-</w:t>
        <w:br/>
        <w:t>destitute.</w:t>
        <w:br/>
        <w:t>ഏറ്റവും കൂടുതൽ ദുരിതം അനുഭവിക്കുുന്ന അതിദരിദ്രർക്ക് മുൻഗണന</w:t>
        <w:br/>
        <w:t>നൽകുന്ന രീതി.</w:t>
        <w:br/>
        <w:t>🌟 AXIOMATIC INDEX</w:t>
        <w:br/>
        <w:t>Amartya Sen Index (1976)</w:t>
        <w:br/>
        <w:t>അമർത്യ സെെ</w:t>
        <w:br/>
        <w:t>ന്നിിന്റെെ</w:t>
        <w:br/>
        <w:t xml:space="preserve"> സൂചിക</w:t>
        <w:br/>
        <w:t>Combines headcount (H), income gap (I), and Gini inequality among the poor</w:t>
        <w:br/>
        <w:t>(G).</w:t>
        <w:br/>
        <w:t>ദരിദ്രരുടെെ എണ്ണംം, വരുമാന വിടവ്, ദരിദ്രർക്കിിടയിലെെ</w:t>
        <w:br/>
        <w:t xml:space="preserve"> അസമത്വംം എന്നിവ</w:t>
        <w:br/>
        <w:t>സംയോജിപ്പിിച്ച സൂചിക.</w:t>
        <w:br/>
        <w:t>🌐 12 INDICATORS</w:t>
        <w:br/>
        <w:t>National MPI (NITI Aayog)ദേ</w:t>
        <w:br/>
        <w:t>േശീയ ബഹുമുഖ ദാരിദ്ര്യ സൂചിക</w:t>
        <w:br/>
        <w:t>12 indicators across health, education, and living standards; poverty fell to</w:t>
        <w:br/>
        <w:t>14.96%.</w:t>
        <w:br/>
        <w:t>നീതി ആയോഗിന്റെെ</w:t>
        <w:br/>
        <w:t xml:space="preserve"> 12 ഘടകങ്ങളടങ്ങിയ സൂചിക; ദാരിദ്ര്യംം 14.96% ആയി</w:t>
        <w:br/>
        <w:t>കുറഞ്ഞു.</w:t>
        <w:br/>
        <w:t>🚜 LAND SCARCITY</w:t>
        <w:br/>
        <w:t>Small &amp; Marginal Farmersചെ</w:t>
        <w:br/>
        <w:t>െ</w:t>
        <w:br/>
        <w:t>റുകിട കർഷകരുടെെ പ്രതിസന്ധിി</w:t>
        <w:br/>
        <w:t>86% of Indian landholdings under 2 hectares, locking families in low-yield</w:t>
        <w:br/>
        <w:t>farming.</w:t>
        <w:br/>
        <w:t>കർഷകരിൽ 86 ശതമാനവും രണ്ടുു ഹെെ</w:t>
        <w:br/>
        <w:t>ക്ടറിൽ താഴെെ ഭൂമിയുള്ളവരായതിനാൽ</w:t>
        <w:br/>
        <w:t>വരുമാനം കുറവാണ്.</w:t>
        <w:br/>
        <w:t>🛡️ STATUTORY WORK</w:t>
        <w:br/>
        <w:t>MGNREGA 100 Days</w:t>
        <w:br/>
        <w:t>തൊഴിലുറപ്പ് നിയമം (2005)</w:t>
        <w:br/>
        <w:t>Legally guaranteed 100 days of manual work per rural household, curbing</w:t>
        <w:br/>
        <w:t>starvation.</w:t>
        <w:br/>
        <w:t>ഓരോ ഗ്രാാമീണ കുടുംബത്തിനും 100 ദിവസത്തെെ</w:t>
        <w:br/>
        <w:t xml:space="preserve"> വേേ</w:t>
        <w:br/>
        <w:t>തന തൊഴിൽ</w:t>
        <w:br/>
        <w:t>നിയമപരമായി ഉറപ്പുനൽകുന്നു.</w:t>
        <w:br/>
        <w:t>👩‍ 👧‍👦 SELF-HELP GROUPS</w:t>
        <w:br/>
        <w:t>DAY-NRLM Microcreditദേ</w:t>
        <w:br/>
        <w:t>േശീയ ഗ്രാാമീണ ഉപജീവന ദൗത്യംം</w:t>
        <w:br/>
        <w:t>Mobilizes rural women into SHGs with bank linkages and micro-enterprise</w:t>
        <w:br/>
        <w:t>loans.</w:t>
        <w:br/>
        <w:t>സ്ത്രീീകളെെ സ്വയംസഹായ സംഘങ്ങളാക്കിി മാറ്റി ബാങ്ക് വായ്പകളും</w:t>
        <w:br/>
        <w:t>വരുമാനവും ഉറപ്പാാക്കുുന്നു.</w:t>
        <w:br/>
        <w:t>🍚 FOOD RIGHT</w:t>
        <w:br/>
        <w:t>National Food Security Actദേ</w:t>
        <w:br/>
        <w:t>േശീയ ഭക്ഷ്യസുരക്ഷാാ നിയമം (2013)</w:t>
        <w:br/>
        <w:t>Legal entitlement of subsidised foodgrains covering 67% of population via</w:t>
        <w:br/>
        <w:t>PDS ration.</w:t>
        <w:br/>
        <w:t>രാജ്യത്തെെ</w:t>
        <w:br/>
        <w:t xml:space="preserve"> 67 ശതമാനം ജനങ്ങൾക്ക് റേേഷൻ കടകൾ വഴി കുറഞ്ഞ വിലയിൽ</w:t>
        <w:br/>
        <w:t>ഭക്ഷ്യധാന്യംം ഉറപ്പാാക്കുുന്നു.</w:t>
        <w:br/>
        <w:t>🏠 CONCRETE ROOF</w:t>
        <w:br/>
        <w:t>Pradhan Mantri Awas Yojana</w:t>
        <w:br/>
        <w:t>പ്രധാനമന്ത്രിി ആവാസ് യോജന</w:t>
        <w:br/>
        <w:t>Mission building permanent pucca homes with toilets and electricity for the</w:t>
        <w:br/>
        <w:t>homeless.</w:t>
        <w:br/>
        <w:t>ഭവനരഹിതർക്ക് ശൗചാലയവും കുടിവെെ</w:t>
        <w:br/>
        <w:t>ള്ളവുമുള്ള അടച്ചുറപ്പുള്ള വീടുകൾ</w:t>
        <w:br/>
        <w:t>നിർമ്മിിച്ചു നൽകുന്നു.</w:t>
        <w:br/>
        <w:t>🌪️ CLIMATE HAZARD</w:t>
        <w:br/>
        <w:t>Poverty Vulnerability</w:t>
        <w:br/>
        <w:t>സാമ്പത്തിക ദുർബലത</w:t>
        <w:br/>
        <w:t>Risk of non-poor slipping into destitution due to illness or crop failures</w:t>
        <w:br/>
        <w:t>without safety nets.</w:t>
        <w:br/>
        <w:t>അസുഖങ്ങളും പ്രകൃതിക്ഷോഭങ്ങളും സാധാരണക്കാാരെെ അതിവേേ</w:t>
        <w:br/>
        <w:t>ഗം</w:t>
        <w:br/>
        <w:t>ദാരിദ്ര്യത്തിലേേ</w:t>
        <w:br/>
        <w:t>ക്ക് വീഴ്ത്തുന്നു.</w:t>
        <w:br/>
        <w:t>🕊️ CAPABILITY VISION</w:t>
        <w:br/>
        <w:t>Empowerment Paradigmശേ</w:t>
        <w:br/>
        <w:t>േ</w:t>
        <w:br/>
        <w:t>ഷി വികസന കാഴ്ചപ്പാാട്</w:t>
        <w:br/>
        <w:t>True eradication requires universal quality education, healthcare, and</w:t>
        <w:br/>
        <w:t>productive assets.</w:t>
        <w:br/>
        <w:t>സൗജന്യ റേേഷനപ്പുറം വിദ്യാാഭ്യാാസം നൽകി മനുഷ്യശേേ</w:t>
        <w:br/>
        <w:t>ഷി വളർത്തലാണ്</w:t>
        <w:br/>
        <w:t>യഥാർത്ഥ വികസനം.</w:t>
        <w:br/>
        <w:t>Calicut University FYUGP · Development Issues in Indian Economy</w:t>
        <w:br/>
        <w:t>Module 2 · Part 1: 20 Knock Your Brain Points</w:t>
        <w:br/>
        <w:t>Page 10 of 10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