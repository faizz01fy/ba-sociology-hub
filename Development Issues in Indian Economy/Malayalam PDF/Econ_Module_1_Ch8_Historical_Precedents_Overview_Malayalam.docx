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1 · PART 8: Historical Precedents of Indian Development: Comprehensive Overview</w:t>
        <w:br/>
      </w:r>
      <w:r>
        <w:rPr>
          <w:b/>
          <w:color w:val="047857"/>
          <w:sz w:val="24"/>
        </w:rPr>
        <w:t>മൊഡ്യൂൾ 1 · ഭാഗം 8: ഇന്ത്യൻ വികസനത്തിന്റെ ചരിത്ര പശ്ചാത്തലം: സമഗ്ര അവലോകനം</w:t>
        <w:br/>
      </w:r>
    </w:p>
    <w:p>
      <w:r>
        <w:rPr>
          <w:b/>
        </w:rPr>
        <w:t>--- PAGE 1 ---</w:t>
        <w:br/>
      </w:r>
      <w:r>
        <w:t>📘 DEVELOPMENT ISSUES IN INDIAN ECONOMY · MODULE 1 · PART 8</w:t>
        <w:br/>
        <w:t>Page 1 of 10 ✨ Bilingual Study Guide</w:t>
        <w:br/>
        <w:t>🎓 CALICUT UNIVERSITY FYUGP · MODULE 1 · HISTORICAL SYNTHESIS</w:t>
        <w:br/>
        <w:t>MODULE 1 · PART 8: Historical Precedents of Indian Development: Comprehensive Overview</w:t>
        <w:br/>
        <w:t>മൊഡ്യൂൾ 1 · ഭാഗം 8: ഇന്ത്യൻ വികസനത്തിന്റെെ</w:t>
        <w:br/>
        <w:t xml:space="preserve"> ചരിത്ര പശ്ചാാത്തലം: സമഗ്ര അവലോകനം</w:t>
        <w:br/>
        <w:t>1. Pre-Colonial Self-Sufficient Village Economy vs Colonial Disruption</w:t>
        <w:br/>
        <w:t>1. കൊളോണിയൽ ഭരണത്തിിന് മുൻപുള്ള സ്വയംപര്യാാപ്ത ഗ്രാാമീണ സമ്പദ്‌വ്യവസ്ഥ</w:t>
        <w:br/>
        <w:t>Prior to British imperial subjugation, the Indian economy was an</w:t>
        <w:br/>
        <w:t>internationally renowned manufacturing and trading powerhouse,</w:t>
        <w:br/>
        <w:t>accounting for nearly 25–27% of global manufacturing output  in</w:t>
        <w:br/>
        <w:t>the early 18th century.</w:t>
        <w:br/>
        <w:t>At the grassroots level, rural India was organized into thousands of</w:t>
        <w:br/>
        <w:t>Self-Sufficient Village Communities  characterized by an organic</w:t>
        <w:br/>
        <w:t>integration of agriculture and hereditary artisan handicrafts</w:t>
        <w:br/>
        <w:t>(spinning, weaving, pottery, metallurgy). Villages met their basic</w:t>
        <w:br/>
        <w:t>needs internally through customary barter arrangements ( Jajmani</w:t>
        <w:br/>
        <w:t>system ), remaining largely insulated from external economic</w:t>
        <w:br/>
        <w:t>shocks.</w:t>
        <w:br/>
        <w:t>ബ്രിിട്ടീഷ് അധിനിവേേ</w:t>
        <w:br/>
        <w:t>ശത്തിന് മുൻപ് ലോകത്തിലെെ</w:t>
        <w:br/>
        <w:t xml:space="preserve"> തന്നെെ</w:t>
        <w:br/>
        <w:t xml:space="preserve"> ഏറ്റവും</w:t>
        <w:br/>
        <w:t xml:space="preserve">വലിയ </w:t>
        <w:br/>
        <w:t>ഉൽപ്പാദന-വ്യാാപാര കേ</w:t>
        <w:br/>
        <w:t>േ</w:t>
        <w:br/>
        <w:t xml:space="preserve">ന്ദ്രങ്ങളിലൊന്നായിരുന്നു </w:t>
        <w:br/>
        <w:t>ഇന്ത്യ;</w:t>
        <w:br/>
        <w:t>പതിനെെ</w:t>
        <w:br/>
        <w:t>ട്ടാം നൂറ്റാണ്ടിന്റെെ</w:t>
        <w:br/>
        <w:t xml:space="preserve"> തുടക്കത്തിൽ ആഗോള ഉൽപ്പാദനത്തിന്റെെ</w:t>
        <w:br/>
        <w:t>25-27% വരെെ</w:t>
        <w:br/>
        <w:t xml:space="preserve"> ഇന്ത്യയുടെെ സംഭാവനയായിരുന്നു.</w:t>
        <w:br/>
        <w:t xml:space="preserve">ഗ്രാാമീണ സമ്പദ്‌വ്യവസ്ഥ </w:t>
        <w:br/>
        <w:t>സ്വയംപര്യാാപ്ത ഗ്രാാമങ്ങളാൽ (Self-</w:t>
        <w:br/>
        <w:t xml:space="preserve">Sufficient </w:t>
        <w:br/>
        <w:t xml:space="preserve">Villages)  </w:t>
        <w:br/>
        <w:t xml:space="preserve">സമൃദ്ധമായിരുന്നു. </w:t>
        <w:br/>
        <w:t xml:space="preserve">കൃഷിയും </w:t>
        <w:br/>
        <w:t>പരമ്പരാഗത</w:t>
        <w:br/>
        <w:t>കരകൗശല-കൈൈ</w:t>
        <w:br/>
        <w:t>ത്തറി വ്യവസായങ്ങളും പരസ്പര പൂരകങ്ങളായി</w:t>
        <w:br/>
        <w:t>പ്രവർത്തിച്ചു. ഗ്രാാമീണ ജനങ്ങൾ തങ്ങളുടെെ അടിസ്ഥാന ആവശ്യങ്ങൾ</w:t>
        <w:br/>
        <w:t>ഗ്രാാമത്തിനുള്ളിൽ തന്നെെ</w:t>
        <w:br/>
        <w:t xml:space="preserve"> ഉൽപ്പാദിപ്പിക്കുകയും വിദേേശ വിപണികളെെ</w:t>
        <w:br/>
        <w:t>ആശ്രയിക്കാതെെ</w:t>
        <w:br/>
        <w:t xml:space="preserve"> സ്വതന്ത്രമായി നിലനിൽക്കുകയും ചെെ</w:t>
        <w:br/>
        <w:t>യ്തിരുന്നു.</w:t>
        <w:br/>
        <w:t>2. British Mercantile Protectionism &amp; The Calico Acts (1700 &amp; 1721)</w:t>
        <w:br/>
        <w:t>2. ബ്രിിട്ടീീഷ് സംരക്ഷണ നയങ്ങളും കാലിക്കോ നിയമങ്ങളും (1700 &amp; 1721)</w:t>
        <w:br/>
        <w:t>Indian handwoven textiles (fine muslins of Bengal, chintz of</w:t>
        <w:br/>
        <w:t>Coromandel, and calicos of Malabar) were celebrated across</w:t>
        <w:br/>
        <w:t>Europe for peerless quality and affordability. Unable to compete</w:t>
        <w:br/>
        <w:t>on free market terms, British woolen and silk manufacturers</w:t>
        <w:br/>
        <w:t>petitioned Parliament for statutory protection.</w:t>
        <w:br/>
        <w:t>The British state enacted the aggressive Calico Acts of 1700 and</w:t>
        <w:br/>
        <w:t>1721 , officially banning the import, printing, and wearing of all dyed</w:t>
        <w:br/>
        <w:t>and printed Indian cotton goods within the United Kingdom. This</w:t>
        <w:br/>
        <w:t>statutory protection shielded infantile English textile mills from</w:t>
        <w:br/>
        <w:t>Indian competition, laying the groundwork for Lancashire's</w:t>
        <w:br/>
        <w:t>mechanization.</w:t>
        <w:br/>
        <w:t>ബംഗാളിലെെ</w:t>
        <w:br/>
        <w:t xml:space="preserve"> മസ്ലിിനും മലബാറിലെെ</w:t>
        <w:br/>
        <w:t xml:space="preserve"> കാലിക്കോ തുണികളും അവയുടെെ</w:t>
        <w:br/>
        <w:t xml:space="preserve">മികച്ച </w:t>
        <w:br/>
        <w:t xml:space="preserve">ഗുണനിലവാരം </w:t>
        <w:br/>
        <w:t xml:space="preserve">കൊണ്ട് </w:t>
        <w:br/>
        <w:t xml:space="preserve">യൂറോപ്പിൽ </w:t>
        <w:br/>
        <w:t xml:space="preserve">വൻ </w:t>
        <w:br/>
        <w:t>ജനപ്രീീതിനേ</w:t>
        <w:br/>
        <w:t>േ</w:t>
        <w:br/>
        <w:t>ടിയിരുന്നു. ഇന്ത്യൻ തുണിത്തരങ്ങളോട് വിപണിയിൽ മത്സരിക്കാൻ</w:t>
        <w:br/>
        <w:t>കഴിയാതെെ</w:t>
        <w:br/>
        <w:t xml:space="preserve"> വന്ന ബ്രിിട്ടീഷ് വ്യവസായികൾ പാർലമെെന്റിൽ സംരക്ഷണം</w:t>
        <w:br/>
        <w:t>ആവശ്യപ്പെെ</w:t>
        <w:br/>
        <w:t>ട്ടു.</w:t>
        <w:br/>
        <w:t xml:space="preserve">തുടർന്ന് ബ്രിിട്ടീഷ് സർക്കാർ </w:t>
        <w:br/>
        <w:t>1700 ലും 1721 ലും കാലിക്കോ</w:t>
        <w:br/>
        <w:t>ആക്ടുകൾ (Calico Acts)  പാസാക്കി. ഇന്ത്യയിൽ നിന്നുള്ള പരുത്തി</w:t>
        <w:br/>
        <w:t>തുണിത്തരങ്ങളുടെെ ഇറക്കുമതിയും ബ്രിിട്ടനിൽ അവ ധരിക്കുന്നതും</w:t>
        <w:br/>
        <w:t xml:space="preserve">നിയമം </w:t>
        <w:br/>
        <w:t xml:space="preserve">മൂലം </w:t>
        <w:br/>
        <w:t xml:space="preserve">നിരോധിച്ചു. </w:t>
        <w:br/>
        <w:t xml:space="preserve">ഈ </w:t>
        <w:br/>
        <w:t>വിവേേ</w:t>
        <w:br/>
        <w:t xml:space="preserve">ചനപരമായ </w:t>
        <w:br/>
        <w:t>നിയമമാണ്</w:t>
        <w:br/>
        <w:t>മാഞ്ചസ്റ്ററിലെെ</w:t>
        <w:br/>
        <w:t xml:space="preserve"> തുണിമില്ലുകൾക്ക് വിപണി ഉറപ്പാക്കിക്കൊടുത്തത്.</w:t>
        <w:br/>
        <w:t>Calicut University FYUGP · Development Issues in Indian Economy</w:t>
        <w:br/>
        <w:t>Module 1 · Part 8: Pre-Colonial Economy &amp; Calico Acts</w:t>
        <w:br/>
        <w:t>Page 1 of 10</w:t>
        <w:br/>
      </w:r>
    </w:p>
    <w:p>
      <w:r>
        <w:rPr>
          <w:b/>
        </w:rPr>
        <w:t>--- PAGE 2 ---</w:t>
        <w:br/>
      </w:r>
      <w:r>
        <w:t>📘 DEVELOPMENT ISSUES IN INDIAN ECONOMY · MODULE 1 · PART 8</w:t>
        <w:br/>
        <w:t>Page 2 of 10 ✨ Bilingual Study Guide</w:t>
        <w:br/>
        <w:t>3. De-Industrialization of Indian Handicrafts &amp; Forced Ruralization</w:t>
        <w:br/>
        <w:t>3. പരമ്പരാഗത വ്യവസായങ്ങളുടെെ തകർച്ചയും (De-Industrialization) കൃഷിയിലേേ</w:t>
        <w:br/>
        <w:t>ക്കുള്ള തിരിച്ചുപോക്കും</w:t>
        <w:br/>
        <w:t>Following the Industrial Revolution, Britain reversed the trading</w:t>
        <w:br/>
        <w:t>terms: India was systematically transformed from an exporter of</w:t>
        <w:br/>
        <w:t>high-value manufactured textiles into a captive importer of cheap</w:t>
        <w:br/>
        <w:t>factory cloth and an exporter of raw agricultural materials (raw</w:t>
        <w:br/>
        <w:t>cotton, indigo, jute).</w:t>
        <w:br/>
        <w:t xml:space="preserve">This triggered catastrophic </w:t>
        <w:br/>
        <w:t>De-Industrialization . Millions of</w:t>
        <w:br/>
        <w:t>skilled handloom weavers and urban artisans in traditional</w:t>
        <w:br/>
        <w:t>manufacturing centers (Dhaka, Murshidabad, Surat) were ruined.</w:t>
        <w:br/>
        <w:t>Dispossessed craftsmen flooded rural villages, causing severe</w:t>
        <w:br/>
        <w:t xml:space="preserve">Forced </w:t>
        <w:br/>
        <w:t xml:space="preserve">Ruralization , </w:t>
        <w:br/>
        <w:t xml:space="preserve">overcrowding </w:t>
        <w:br/>
        <w:t xml:space="preserve">agricultural </w:t>
        <w:br/>
        <w:t xml:space="preserve">land </w:t>
        <w:br/>
        <w:t>and</w:t>
        <w:br/>
        <w:t>depressing rural wages.</w:t>
        <w:br/>
        <w:t>ബ്രിിട്ടനിലെെ</w:t>
        <w:br/>
        <w:t xml:space="preserve"> </w:t>
        <w:br/>
        <w:t xml:space="preserve">വ്യാാവസായിക </w:t>
        <w:br/>
        <w:t>വിപ്ലവത്തിനു ശേ</w:t>
        <w:br/>
        <w:t>േ</w:t>
        <w:br/>
        <w:t xml:space="preserve">ഷം </w:t>
        <w:br/>
        <w:t>വ്യാാപാര</w:t>
        <w:br/>
        <w:t xml:space="preserve">സമവാക്യങ്ങൾ </w:t>
        <w:br/>
        <w:t>അട്ടിമറിക്കപ്പെെ</w:t>
        <w:br/>
        <w:t xml:space="preserve">ട്ടു: </w:t>
        <w:br/>
        <w:t xml:space="preserve">തുണിത്തരങ്ങൾ </w:t>
        <w:br/>
        <w:t>കയറ്റുമതിചെ</w:t>
        <w:br/>
        <w:t>െ</w:t>
        <w:br/>
        <w:t xml:space="preserve">യ്തിരുന്ന </w:t>
        <w:br/>
        <w:t>ഇന്ത്യയെെ</w:t>
        <w:br/>
        <w:t xml:space="preserve"> </w:t>
        <w:br/>
        <w:t xml:space="preserve">ബ്രിിട്ടീഷ് </w:t>
        <w:br/>
        <w:t>മില്ലുകളിലെെ</w:t>
        <w:br/>
        <w:t xml:space="preserve"> </w:t>
        <w:br/>
        <w:t>വിലകുറഞ്ഞ</w:t>
        <w:br/>
        <w:t xml:space="preserve">തുണിത്തരങ്ങളുടെെ </w:t>
        <w:br/>
        <w:t xml:space="preserve">ഇറക്കുമതി </w:t>
        <w:br/>
        <w:t xml:space="preserve">രാജ്യമായും </w:t>
        <w:br/>
        <w:t>അസംസ്കൃത</w:t>
        <w:br/>
        <w:t>വസ്തുക്കളുടെെ (പരുത്തി, ചണം) കയറ്റുമതി രാജ്യമായും മാറ്റി.</w:t>
        <w:br/>
        <w:t xml:space="preserve">ഇത് </w:t>
        <w:br/>
        <w:t xml:space="preserve">ഇന്ത്യയിൽ </w:t>
        <w:br/>
        <w:t xml:space="preserve">കടുത്ത </w:t>
        <w:br/>
        <w:t xml:space="preserve">വ്യാാവസായിക </w:t>
        <w:br/>
        <w:t xml:space="preserve">തകർച്ചയ്ക്ക് </w:t>
        <w:br/>
        <w:t>(De-</w:t>
        <w:br/>
        <w:t xml:space="preserve">Industrialization)  </w:t>
        <w:br/>
        <w:t xml:space="preserve">കാരണമായി. </w:t>
        <w:br/>
        <w:t xml:space="preserve">ധാക്ക, </w:t>
        <w:br/>
        <w:t xml:space="preserve">സൂറത്ത് </w:t>
        <w:br/>
        <w:t>തുടങ്ങിയ</w:t>
        <w:br/>
        <w:t>നഗരങ്ങളിലെെ</w:t>
        <w:br/>
        <w:t xml:space="preserve"> ലക്ഷക്കണക്കിന് നെെ</w:t>
        <w:br/>
        <w:t>യ്ത്തുകാർ തൊഴിൽരഹിതരായി.</w:t>
        <w:br/>
        <w:t>മറ്റ് വഴികളില്ലാതെെ</w:t>
        <w:br/>
        <w:t xml:space="preserve"> ഇവർ ഗ്രാാമങ്ങളിലേേ</w:t>
        <w:br/>
        <w:t>ക്ക് പലായനം ചെെ</w:t>
        <w:br/>
        <w:t>യ്യുകയും</w:t>
        <w:br/>
        <w:t>കൃഷിഭൂമിയിലേേ</w:t>
        <w:br/>
        <w:t xml:space="preserve">ക്ക് </w:t>
        <w:br/>
        <w:t xml:space="preserve">അധികഭാരമായി </w:t>
        <w:br/>
        <w:t>മാറുകയും ചെ</w:t>
        <w:br/>
        <w:t>െ</w:t>
        <w:br/>
        <w:t>യ്തതിനെെ</w:t>
        <w:br/>
        <w:t>തൊഴിൽ ഗ്രാാമീണവൽക്കരണം (Forced Ruralization)  എന്ന്</w:t>
        <w:br/>
        <w:t>വിളിക്കുന്നു.</w:t>
        <w:br/>
        <w:t>4. Dadabhai Naoroji's Drain of Wealth Theory &amp; Colonial Surplus Extraction</w:t>
        <w:br/>
        <w:t>4. ദാദാഭായ് നവറോജിയുടെെ 'ചോർച്ചാ സിദ്ധാന്തം' (Drain of Wealth Theory)</w:t>
        <w:br/>
        <w:t>In his seminal 1901 work Poverty and Un-British Rule in India, the</w:t>
        <w:br/>
        <w:t>"Grand Old Man of India" Dadabhai Naoroji  formulated the Drain</w:t>
        <w:br/>
        <w:t>of Wealth Theory . He proved that Britain systematically extracted</w:t>
        <w:br/>
        <w:t>national revenue and commodities from India without granting any</w:t>
        <w:br/>
        <w:t>material or financial return.</w:t>
        <w:br/>
        <w:t>The drain operated through:</w:t>
        <w:br/>
        <w:t>Home Charges : Sterling payments remitted to London</w:t>
        <w:br/>
        <w:t>for British army pensions, colonial administrative salaries,</w:t>
        <w:br/>
        <w:t>and India Office maintenance.</w:t>
        <w:br/>
        <w:t>Guaranteed Railway Dividends : 5% guaranteed returns</w:t>
        <w:br/>
        <w:t>paid to British investors from Indian tax revenues regardless</w:t>
        <w:br/>
        <w:t>of railway operating losses.</w:t>
        <w:br/>
        <w:t>Unrequited trade surpluses where India's excess exports</w:t>
        <w:br/>
        <w:t>were siphoned directly to finance Britain's overseas</w:t>
        <w:br/>
        <w:t>imperial wars.</w:t>
        <w:br/>
        <w:t>1901 ൽ പ്രസിദ്ധീകരിച്ച പോവർട്ടിി ആൻഡ് അൺ-ബ്രിിട്ടീീഷ് റൂൾ ഇൻ</w:t>
        <w:br/>
        <w:t xml:space="preserve">ഇന്ത്യ </w:t>
        <w:br/>
        <w:t xml:space="preserve">എന്ന </w:t>
        <w:br/>
        <w:t xml:space="preserve">ഗ്രന്ഥത്തിലൂടെെ </w:t>
        <w:br/>
        <w:t xml:space="preserve">ദാദാഭായ് </w:t>
        <w:br/>
        <w:t xml:space="preserve">നവറോജി </w:t>
        <w:br/>
        <w:t>ബ്രിിട്ടീഷ്</w:t>
        <w:br/>
        <w:t>സാമ്പത്തിക ചൂഷണത്തിന്റെെ</w:t>
        <w:br/>
        <w:t xml:space="preserve"> ഭീകരത പുറത്തുകൊണ്ടുവന്നു; ഇതിനെെ</w:t>
        <w:br/>
        <w:t>ചോർച്ചാ സിദ്ധാന്തംം (Drain of Wealth)  എന്ന് വിളിക്കുന്നു.</w:t>
        <w:br/>
        <w:t>ഇന്ത്യയുടെെ സമ്പത്ത് ബ്രിിട്ടനിലേേ</w:t>
        <w:br/>
        <w:t>ക്ക് കടത്തിക്കൊണ്ടുപോയ പ്രധാന</w:t>
        <w:br/>
        <w:t>വഴികൾ:</w:t>
        <w:br/>
        <w:t>ഹോം ചാർജ്ജുുകൾ (Home Charges) : ലണ്ടനിലെെ</w:t>
        <w:br/>
        <w:t xml:space="preserve"> ഇന്ത്യാാ</w:t>
        <w:br/>
        <w:t>ഓഫീസിന്റെെ</w:t>
        <w:br/>
        <w:t xml:space="preserve"> ചെെ</w:t>
        <w:br/>
        <w:t>ലവുകൾ, വിരമിച്ച ബ്രിിട്ടീഷ് ഉദ്യോഗസ്ഥരുടെെപെ</w:t>
        <w:br/>
        <w:t>െ</w:t>
        <w:br/>
        <w:t>ൻഷൻ, യുദ്ധച്ചെെ</w:t>
        <w:br/>
        <w:t>ലവുകൾ എന്നിവയ്ക്കായി ഇന്ത്യയിലെെ</w:t>
        <w:br/>
        <w:t>നികുതിപ്പണം കടത്തിയത്.റെ</w:t>
        <w:br/>
        <w:t>െയിൽവേേ</w:t>
        <w:br/>
        <w:t xml:space="preserve"> </w:t>
        <w:br/>
        <w:t xml:space="preserve">ഗ്യാാരണ്ടീീഡ് </w:t>
        <w:br/>
        <w:t>ലാഭവിഹിതം: റെ</w:t>
        <w:br/>
        <w:t>െയിൽവേേ</w:t>
        <w:br/>
        <w:t>നിർമ്മിിച്ച ബ്രിിട്ടീഷ് നിക്ഷേേ</w:t>
        <w:br/>
        <w:t>പകർക്ക് നഷ്ടമുണ്ടായാലും ഇന്ത്യൻ</w:t>
        <w:br/>
        <w:t>ഖജനാവിൽ നിന്ന് 5% ലാഭം ഉറപ്പിച്ചു നൽകി.</w:t>
        <w:br/>
        <w:t>ഇന്ത്യയുടെെ കയറ്റുമതി മിച്ചം മുഴുവൻ ബ്രിിട്ടന്റെെ</w:t>
        <w:br/>
        <w:t xml:space="preserve"> സാമ്രാാജ്യത്വ</w:t>
        <w:br/>
        <w:t>യുദ്ധങ്ങൾക്ക് ഫണ്ടായി തിരിച്ചുവിട്ടു.</w:t>
        <w:br/>
        <w:t>Calicut University FYUGP · Development Issues in Indian Economy</w:t>
        <w:br/>
        <w:t>Module 1 · Part 8: De-Industrialization &amp; Drain of Wealth</w:t>
        <w:br/>
        <w:t>Page 2 of 10</w:t>
        <w:br/>
      </w:r>
    </w:p>
    <w:p>
      <w:r>
        <w:rPr>
          <w:b/>
        </w:rPr>
        <w:t>--- PAGE 3 ---</w:t>
        <w:br/>
      </w:r>
      <w:r>
        <w:t>📘 DEVELOPMENT ISSUES IN INDIAN ECONOMY · MODULE 1 · PART 8</w:t>
        <w:br/>
        <w:t>Page 3 of 10 ✨ Bilingual Study Guide</w:t>
        <w:br/>
        <w:t>5. Exploitative Colonial Land Revenue Systems: Zamindari, Ryotwari &amp; Mahalwari</w:t>
        <w:br/>
        <w:t>5. ബ്രിിട്ടീീഷ് ഭൂനികുതി സമ്പ്രദായങ്ങൾ: ജമീന്ദാാരി, റയോട്ട്വാാരി, മഹൽവാരി</w:t>
        <w:br/>
        <w:t>To extract maximum agricultural rents, the British introduced three</w:t>
        <w:br/>
        <w:t>rigid revenue regimes:</w:t>
        <w:br/>
        <w:t>Permanent Settlement (Zamindari System - 1793) : Lord</w:t>
        <w:br/>
        <w:t>Cornwallis created feudal landlords in Bengal, Bihar, and</w:t>
        <w:br/>
        <w:t>Odisha. Landlords collected exorbitant rents from tenant</w:t>
        <w:br/>
        <w:t>cultivators while paying a fixed 10/11th share to the East</w:t>
        <w:br/>
        <w:t>India Company, reducing peasants to serfdom.</w:t>
        <w:br/>
        <w:t>Ryotwari System (1820) : Thomas Munro established</w:t>
        <w:br/>
        <w:t>direct contracts with individual cultivators (Ryots) in Madras</w:t>
        <w:br/>
        <w:t>and Bombay, setting land revenue at crushing levels of 45–</w:t>
        <w:br/>
        <w:t>55% of gross produce.</w:t>
        <w:br/>
        <w:t>Mahalwari System (1822) : In Punjab and UP, entire village</w:t>
        <w:br/>
        <w:t>communities (Mahals) were held collectively liable for</w:t>
        <w:br/>
        <w:t>revenue collection.</w:t>
        <w:br/>
        <w:t>കർഷകരിൽ നിന്ന് പരമാവധി നികുതി പിരിച്ചെെ</w:t>
        <w:br/>
        <w:t>ടുക്കാൻ ബ്രിിട്ടീഷുകാർ</w:t>
        <w:br/>
        <w:t>മൂന്ന് ചൂഷണ സമ്പ്രദായങ്ങൾ കൊണ്ടുവന്നു:</w:t>
        <w:br/>
        <w:t xml:space="preserve">ശാശ്വത </w:t>
        <w:br/>
        <w:t xml:space="preserve">ഭൂനികുതി </w:t>
        <w:br/>
        <w:t xml:space="preserve">വ്യവസ്ഥ </w:t>
        <w:br/>
        <w:t xml:space="preserve">(ജമീന്ദാാരി </w:t>
        <w:br/>
        <w:t xml:space="preserve">- </w:t>
        <w:br/>
        <w:t>1793) :</w:t>
        <w:br/>
        <w:t>കോൺവാലിസ് പ്രഭു നടപ്പാക്കിയ ഈ രീതിയിൽ കർഷകരിൽ</w:t>
        <w:br/>
        <w:t xml:space="preserve">നിന്ന് </w:t>
        <w:br/>
        <w:t xml:space="preserve">ഭീമമായ </w:t>
        <w:br/>
        <w:t xml:space="preserve">പാട്ടം </w:t>
        <w:br/>
        <w:t xml:space="preserve">പിരിക്കാൻ </w:t>
        <w:br/>
        <w:t>ജമീന്ദാാർമാരെെ</w:t>
        <w:br/>
        <w:t xml:space="preserve">ഇടനിലക്കാരാക്കി. </w:t>
        <w:br/>
        <w:t xml:space="preserve">കർഷകർ </w:t>
        <w:br/>
        <w:t xml:space="preserve">സ്വന്തം </w:t>
        <w:br/>
        <w:t>മണ്ണിിൽ വെ</w:t>
        <w:br/>
        <w:t>െ</w:t>
        <w:br/>
        <w:t>റും</w:t>
        <w:br/>
        <w:t>പാട്ടക്കാരായി മാറി.</w:t>
        <w:br/>
        <w:t xml:space="preserve">റയോട്ട്വാാരി </w:t>
        <w:br/>
        <w:t xml:space="preserve">സമ്പ്രദായം </w:t>
        <w:br/>
        <w:t xml:space="preserve">(1820) : </w:t>
        <w:br/>
        <w:t xml:space="preserve">തോമസ് </w:t>
        <w:br/>
        <w:t>മൺറോ</w:t>
        <w:br/>
        <w:t xml:space="preserve">മദ്രാാസിലും </w:t>
        <w:br/>
        <w:t>ബോംബെെ</w:t>
        <w:br/>
        <w:t xml:space="preserve">യിലും </w:t>
        <w:br/>
        <w:t>കർഷകരുമായി നേ</w:t>
        <w:br/>
        <w:t>േ</w:t>
        <w:br/>
        <w:t>രിട്ട്</w:t>
        <w:br/>
        <w:t xml:space="preserve">കരാറുണ്ടാക്കി </w:t>
        <w:br/>
        <w:t>ഉൽപ്പാദനത്തിന്റെെ</w:t>
        <w:br/>
        <w:t xml:space="preserve"> </w:t>
        <w:br/>
        <w:t xml:space="preserve">45-55% </w:t>
        <w:br/>
        <w:t xml:space="preserve">വരെെ </w:t>
        <w:br/>
        <w:t>കടുത്ത</w:t>
        <w:br/>
        <w:t>നികുതി ചുമത്തി.</w:t>
        <w:br/>
        <w:t>മഹൽവാരി സമ്പ്രദായം (1822) : പഞ്ചാബിലും യുപിയിലും</w:t>
        <w:br/>
        <w:t>ഗ്രാാമക്കൂട്ടങ്ങളെെ (മഹൽ) മൊത്തമായി നികുതിദായകരായി</w:t>
        <w:br/>
        <w:t>കണക്കാക്കി പിരിവ് നടത്തി.</w:t>
        <w:br/>
        <w:t>6. Forced Commercialization of Agriculture &amp; Recurrent Famines</w:t>
        <w:br/>
        <w:t>6. നിർബന്ധിിത വാണിജ്യവൽക്കരണവും ആവർത്തിിച്ചുള്ള കൊടിയ ക്ഷാമങ്ങളും</w:t>
        <w:br/>
        <w:t>Because British land revenue had to be settled strictly in cash by</w:t>
        <w:br/>
        <w:t>rigid deadlines (Sunset Laws), destitute peasants were compelled</w:t>
        <w:br/>
        <w:t>by moneylenders to abandon subsistence foodgrains (rice, millets)</w:t>
        <w:br/>
        <w:t>and cultivate cash crops (indigo, opium, cotton, jute) for British</w:t>
        <w:br/>
        <w:t>export markets.</w:t>
        <w:br/>
        <w:t>This Forced Commercialization  shattered village food autonomy.</w:t>
        <w:br/>
        <w:t>Whenever monsoons failed, rural populations had zero buffer</w:t>
        <w:br/>
        <w:t>reserves, causing devastating famines. The tragic culmination was</w:t>
        <w:br/>
        <w:t xml:space="preserve">the </w:t>
        <w:br/>
        <w:t>1943 Bengal Famine , where catastrophic wartime grain</w:t>
        <w:br/>
        <w:t>diversions by the colonial regime resulted in the starvation deaths</w:t>
        <w:br/>
        <w:t>of over 3 million  people.</w:t>
        <w:br/>
        <w:t>ഭൂനികുതി കൃത്യസമയത്ത് പണമായി തന്നെെ</w:t>
        <w:br/>
        <w:t xml:space="preserve"> നൽകണമെെന്ന നിബന്ധന</w:t>
        <w:br/>
        <w:t>മൂലം കർഷകർ കടക്കെെ</w:t>
        <w:br/>
        <w:t>ണിയിലാവുകയും ഭക്ഷ്യവിളകൾ (നെെ</w:t>
        <w:br/>
        <w:t>ല്ല്, തിന)</w:t>
        <w:br/>
        <w:t>ഉപേേ</w:t>
        <w:br/>
        <w:t>ക്ഷിച്ച് ബ്രിിട്ടീഷ് വിപണിക്ക് ആവശ്യമായ വാണിജ്യവിളകൾ (നീല</w:t>
        <w:br/>
        <w:t>അമരി, പരുത്തി, കറുപ്പ്) കൃഷി ചെെ</w:t>
        <w:br/>
        <w:t>യ്യാാൻ നിർബന്ധിതരാവുകയുംചെ</w:t>
        <w:br/>
        <w:t>െ</w:t>
        <w:br/>
        <w:t>യ്തു.</w:t>
        <w:br/>
        <w:t xml:space="preserve">ഈ </w:t>
        <w:br/>
        <w:t xml:space="preserve">നിർബന്ധിിത </w:t>
        <w:br/>
        <w:t xml:space="preserve">വാണിജ്യവൽക്കരണം </w:t>
        <w:br/>
        <w:t>ഭക്ഷ്യസുരക്ഷയെെ</w:t>
        <w:br/>
        <w:t>തകർത്തു. മഴ കുറഞ്ഞപ്പോഴൊക്കെെ</w:t>
        <w:br/>
        <w:t xml:space="preserve"> രാജ്യംം കൊടിയ ക്ഷാമത്തിലേേ</w:t>
        <w:br/>
        <w:t>ക്ക്</w:t>
        <w:br/>
        <w:t>വീണു. ഇതിന്റെെ</w:t>
        <w:br/>
        <w:t xml:space="preserve"> ഏറ്റവും ഭീകരമായ രൂപമായിരുന്നു </w:t>
        <w:br/>
        <w:t>1943 ലെെ</w:t>
        <w:br/>
        <w:t>ബംഗാൾ ക്ഷാമം; യുദ്ധാവശ്യങ്ങൾക്കായി ധാന്യങ്ങൾ വകമാറ്റിയ</w:t>
        <w:br/>
        <w:t>ബ്രിിട്ടീഷ് നയം മൂലം 30 ലക്ഷത്തിിലധികം ജനങ്ങൾ പട്ടിണി കിടന്നു</w:t>
        <w:br/>
        <w:t>മരിച്ചു.</w:t>
        <w:br/>
        <w:t>Calicut University FYUGP · Development Issues in Indian Economy</w:t>
        <w:br/>
        <w:t>Module 1 · Part 8: Land Tenure &amp; Agrarian Crises</w:t>
        <w:br/>
        <w:t>Page 3 of 10</w:t>
        <w:br/>
      </w:r>
    </w:p>
    <w:p>
      <w:r>
        <w:rPr>
          <w:b/>
        </w:rPr>
        <w:t>--- PAGE 4 ---</w:t>
        <w:br/>
      </w:r>
      <w:r>
        <w:t>📘 DEVELOPMENT ISSUES IN INDIAN ECONOMY · MODULE 1 · PART 8</w:t>
        <w:br/>
        <w:t>Page 4 of 10 ✨ Bilingual Study Guide</w:t>
        <w:br/>
        <w:t>7. Colonial Infrastructure: Railways Engineered for Commodity Extraction</w:t>
        <w:br/>
        <w:t>7. കൊളോണിയൽ റെെയിൽവേേ</w:t>
        <w:br/>
        <w:t>: വിഭവ ചൂഷണത്തിിനായി നിർമ്മിിച്ച ഗതാഗത ശൃംഖല</w:t>
        <w:br/>
        <w:t>While British historians praised the introduction of railways in 1853</w:t>
        <w:br/>
        <w:t>(Bombay to Thane)  as modernizing infrastructure, economic</w:t>
        <w:br/>
        <w:t>historians proved that railway alignment was strictly engineered for</w:t>
        <w:br/>
        <w:t>colonial extraction rather than internal national development.</w:t>
        <w:br/>
        <w:t>Tracks connected interior raw material zones directly to major</w:t>
        <w:br/>
        <w:t>export ports (Calcutta, Bombay, Madras) with discriminatory</w:t>
        <w:br/>
        <w:t>preferential freight tariffs that favored exported raw materials and</w:t>
        <w:br/>
        <w:t>imported British manufactured goods, while penalizing inter-</w:t>
        <w:br/>
        <w:t>regional domestic Indian manufacturing trade.</w:t>
        <w:br/>
        <w:t>1853 ൽ ബോംബെെ</w:t>
        <w:br/>
        <w:t>-താനെെ</w:t>
        <w:br/>
        <w:t xml:space="preserve"> റൂട്ടിിൽ റെെയിൽവേേ</w:t>
        <w:br/>
        <w:t xml:space="preserve"> ആരംഭിച്ചത് വലിയനേ</w:t>
        <w:br/>
        <w:t>േ</w:t>
        <w:br/>
        <w:t>ട്ടമായി ബ്രിിട്ടീഷുകാർ അവകാശപ്പെെ</w:t>
        <w:br/>
        <w:t>ട്ടുവെെ</w:t>
        <w:br/>
        <w:t>ങ്കിിലും, അത് ഇന്ത്യയുടെെ</w:t>
        <w:br/>
        <w:t xml:space="preserve">വികസനത്തിനല്ല </w:t>
        <w:br/>
        <w:t xml:space="preserve">മറിച്ച് </w:t>
        <w:br/>
        <w:t xml:space="preserve">പ്രകൃതിവിഭവങ്ങൾ </w:t>
        <w:br/>
        <w:t>ലണ്ടനിലേേ</w:t>
        <w:br/>
        <w:t>ക്ക്</w:t>
        <w:br/>
        <w:t>കടത്താനാണ് ഉപയോഗിച്ചത്.</w:t>
        <w:br/>
        <w:t>ഉൾഗ്രാാമങ്ങളിലെെ</w:t>
        <w:br/>
        <w:t xml:space="preserve"> </w:t>
        <w:br/>
        <w:t xml:space="preserve">അസംസ്കൃത </w:t>
        <w:br/>
        <w:t xml:space="preserve">വിഭവങ്ങൾ </w:t>
        <w:br/>
        <w:t>തുറമുഖ</w:t>
        <w:br/>
        <w:t>നഗരങ്ങളിലേേ</w:t>
        <w:br/>
        <w:t xml:space="preserve">ക്ക് </w:t>
        <w:br/>
        <w:t>എത്തിക്കുന്നതിനാണ് റെ</w:t>
        <w:br/>
        <w:t>െയിൽവേേ</w:t>
        <w:br/>
        <w:t xml:space="preserve"> ലൈ</w:t>
        <w:br/>
        <w:t>ൈ</w:t>
        <w:br/>
        <w:t>നുകൾ</w:t>
        <w:br/>
        <w:t>സ്ഥാപിച്ചത്. വിദേേശ ചരക്കുകൾക്ക് കുറഞ്ഞ ചരക്കുകൂലിയും ഇന്ത്യൻ</w:t>
        <w:br/>
        <w:t>പ്രാാദേേശിക ചരക്കുകൾക്ക് ഉയർന്ന കൂലിയും ഏർപ്പെെ</w:t>
        <w:br/>
        <w:t>ടുത്തി ബ്രിിട്ടീഷ്</w:t>
        <w:br/>
        <w:t>മില്ലുകൾക്ക് അനുകൂലമായ വിവേേ</w:t>
        <w:br/>
        <w:t>ചനപരമായ നയമാണ് റെെയിൽവേേ</w:t>
        <w:br/>
        <w:t>സ്വീീകരിച്ചത്.</w:t>
        <w:br/>
        <w:t>8. Post-Independence Planning Era: Heavy Industry &amp; Self-Reliance Strategy</w:t>
        <w:br/>
        <w:t>8. സ്വാാതന്ത്ര്യാാനന്തര ആസൂത്രണ യുഗം: ഭാരമേേ</w:t>
        <w:br/>
        <w:t>റിയ വ്യവസായങ്ങളും സ്വയംപര്യാാപ്തതാ നയവും</w:t>
        <w:br/>
        <w:t>At independence in 1947, India had a literacy rate of only 18.3% , a</w:t>
        <w:br/>
        <w:t>life expectancy of 32 years , and an economy incapacitated by</w:t>
        <w:br/>
        <w:t>de-industrialization. Under Prime Minister Jawaharlal Nehru , India</w:t>
        <w:br/>
        <w:t>instituted the Planning Commission (1950)  and adopted a Mixed</w:t>
        <w:br/>
        <w:t>Economy model.</w:t>
        <w:br/>
        <w:t>Under the landmark Second Five-Year Plan (1956–61) , guided by</w:t>
        <w:br/>
        <w:t>P.C. Mahalanobis , India prioritized public-sector investments in</w:t>
        <w:br/>
        <w:t>basic metallurgical and capital goods industries (integrated steel</w:t>
        <w:br/>
        <w:t>plants at Bhilai, Rourkela, Durgapur; heavy engineering at BHEL) to</w:t>
        <w:br/>
        <w:t>break technological dependence on foreign powers.</w:t>
        <w:br/>
        <w:t>1947 ൽ സ്വാാതന്ത്ര്യംം നേേ</w:t>
        <w:br/>
        <w:t>ടുമ്പോൾ കേേ</w:t>
        <w:br/>
        <w:t>വലം 18.3% സാക്ഷരതയും</w:t>
        <w:br/>
        <w:t xml:space="preserve">32 </w:t>
        <w:br/>
        <w:t xml:space="preserve">വയസ്സ് </w:t>
        <w:br/>
        <w:t xml:space="preserve">ആയുർദൈൈർഘ്യവും </w:t>
        <w:br/>
        <w:t xml:space="preserve">മാത്രമുള്ള </w:t>
        <w:br/>
        <w:t>തകർന്നടിഞ്ഞ</w:t>
        <w:br/>
        <w:t>സമ്പദ്‌വ്യവസ്ഥയായിരുന്നു ഇന്ത്യയുടേേത്. പ്രധാനമന്ത്രിി ജവഹർലാൽനെ</w:t>
        <w:br/>
        <w:t>െ</w:t>
        <w:br/>
        <w:t>ഹ്‌റുവിന്റെെ</w:t>
        <w:br/>
        <w:t xml:space="preserve"> നേേ</w:t>
        <w:br/>
        <w:t>തൃത്വത്തിൽ 1950 ൽ ആസൂത്രണ കമ്മീീഷൻ</w:t>
        <w:br/>
        <w:t>സ്ഥാപിക്കുകയും മിശ്ര സമ്പദ്‌വ്യവസ്ഥ സ്വീീകരിക്കുകയും ചെെ</w:t>
        <w:br/>
        <w:t>യ്തു.</w:t>
        <w:br/>
        <w:t xml:space="preserve">പ്രൊഫസർ </w:t>
        <w:br/>
        <w:t xml:space="preserve">പി.സി. </w:t>
        <w:br/>
        <w:t xml:space="preserve">മഹലനോബിസ് </w:t>
        <w:br/>
        <w:t xml:space="preserve">ആവിഷ്കരിച്ച </w:t>
        <w:br/>
        <w:t>രണ്ടാംം</w:t>
        <w:br/>
        <w:t>പഞ്ചവത്സര പദ്ധതിയിലൂടെെ (1956-61)  പൊതുമേേഖലയിൽ ഭീമൻ</w:t>
        <w:br/>
        <w:t>ഇരുമ്പുരുക്ക് ശാലകളും (ഭിലായ്, റൂർക്കേേ</w:t>
        <w:br/>
        <w:t>ല, ദുർഗ്ഗാാപൂർ) മെെഷീനറി</w:t>
        <w:br/>
        <w:t xml:space="preserve">നിർമ്മാാണ </w:t>
        <w:br/>
        <w:t xml:space="preserve">ശാലകളും </w:t>
        <w:br/>
        <w:t xml:space="preserve">(BHEL) </w:t>
        <w:br/>
        <w:t xml:space="preserve">സ്ഥാപിച്ച് </w:t>
        <w:br/>
        <w:t>വ്യാാവസായിക</w:t>
        <w:br/>
        <w:t>സ്വയംപര്യാാപ്തതയ്ക്ക് അടിത്തറയിട്ടു.</w:t>
        <w:br/>
        <w:t>Calicut University FYUGP · Development Issues in Indian Economy</w:t>
        <w:br/>
        <w:t>Module 1 · Part 8: Railways &amp; Industrial Planning</w:t>
        <w:br/>
        <w:t>Page 4 of 10</w:t>
        <w:br/>
      </w:r>
    </w:p>
    <w:p>
      <w:r>
        <w:rPr>
          <w:b/>
        </w:rPr>
        <w:t>--- PAGE 5 ---</w:t>
        <w:br/>
      </w:r>
      <w:r>
        <w:t>📘 DEVELOPMENT ISSUES IN INDIAN ECONOMY · MODULE 1 · PART 8</w:t>
        <w:br/>
        <w:t>Page 5 of 10 ✨ Bilingual Study Guide</w:t>
        <w:br/>
        <w:t>9. The Green Revolution: HYV Technology &amp; National Food Autonomy</w:t>
        <w:br/>
        <w:t>9. ഹരിതവിപ്ലവം: അത്യുത്പാദന വിത്തുുകളും ഭക്ഷ്യ സ്വയംപര്യാാപ്തതയും</w:t>
        <w:br/>
        <w:t>Severe agricultural droughts in 1965–1966 forced India to rely on</w:t>
        <w:br/>
        <w:t>humiliating American food aid under PL-480  ("ship-to-mouth</w:t>
        <w:br/>
        <w:t>existence"). To achieve sovereign food security, the government</w:t>
        <w:br/>
        <w:t>launched the Green Revolution  in the mid-1960s.</w:t>
        <w:br/>
        <w:t xml:space="preserve">Engineered by agricultural scientist </w:t>
        <w:br/>
        <w:t>M.S. Swaminathan  and</w:t>
        <w:br/>
        <w:t>Norman Borlaug, the program introduced dwarf High-Yielding</w:t>
        <w:br/>
        <w:t>Variety ( HYV ) wheat and rice seeds, chemical fertilizers, tube-well</w:t>
        <w:br/>
        <w:t>irrigation, and price guarantees via the Food Corporation of India</w:t>
        <w:br/>
        <w:t>( FCI ). Within a decade, India broke famine vulnerability and</w:t>
        <w:br/>
        <w:t>emerged as a food-secure nation.</w:t>
        <w:br/>
        <w:t>1965-66 കാലത്തെെ</w:t>
        <w:br/>
        <w:t xml:space="preserve"> കടുത്ത വരൾച്ചയും പട്ടിണിയും അമേേരിക്കയുടെെ</w:t>
        <w:br/>
        <w:t xml:space="preserve">PL-480  </w:t>
        <w:br/>
        <w:t xml:space="preserve">ഗോതമ്പ് </w:t>
        <w:br/>
        <w:t>സഹായത്തെെ</w:t>
        <w:br/>
        <w:t xml:space="preserve"> </w:t>
        <w:br/>
        <w:t xml:space="preserve">ആശ്രയിക്കാൻ </w:t>
        <w:br/>
        <w:t>ഇന്ത്യയെെ</w:t>
        <w:br/>
        <w:t>നിർബന്ധിതരാക്കി. ഇതിൽ നിന്ന് മോചനം നേേ</w:t>
        <w:br/>
        <w:t>ടാൻ 1960 കളുടെെ</w:t>
        <w:br/>
        <w:t>മധ്യത്തിൽ രാജ്യംം ഹരിതവിപ്ലവം (Green Revolution)  ആരംഭിച്ചു.</w:t>
        <w:br/>
        <w:t xml:space="preserve">പ്രമുഖ </w:t>
        <w:br/>
        <w:t xml:space="preserve">കാർഷിക </w:t>
        <w:br/>
        <w:t xml:space="preserve">ശാസ്ത്രജ്ഞൻ </w:t>
        <w:br/>
        <w:t xml:space="preserve">ഡോ. </w:t>
        <w:br/>
        <w:t>എം.എസ്.</w:t>
        <w:br/>
        <w:t>സ്വാാമിനാഥന്റെെ</w:t>
        <w:br/>
        <w:t xml:space="preserve"> നേേ</w:t>
        <w:br/>
        <w:t>തൃത്വത്തിൽ അത്യുത്പാദന ശേേ</w:t>
        <w:br/>
        <w:t xml:space="preserve">ഷിയുള്ള </w:t>
        <w:br/>
        <w:t>HYV</w:t>
        <w:br/>
        <w:t xml:space="preserve">വിത്തുുകൾ, </w:t>
        <w:br/>
        <w:t xml:space="preserve">രാസവളങ്ങൾ, </w:t>
        <w:br/>
        <w:t>ജലസേേ</w:t>
        <w:br/>
        <w:t xml:space="preserve">ചനം, </w:t>
        <w:br/>
        <w:t xml:space="preserve">FCI  </w:t>
        <w:br/>
        <w:t>വഴിയുള്ള</w:t>
        <w:br/>
        <w:t xml:space="preserve">താങ്ങുവില </w:t>
        <w:br/>
        <w:t xml:space="preserve">സംഭരണം </w:t>
        <w:br/>
        <w:t xml:space="preserve">എന്നിവ </w:t>
        <w:br/>
        <w:t xml:space="preserve">നടപ്പിലാക്കി. </w:t>
        <w:br/>
        <w:t>ചുരുങ്ങിയ</w:t>
        <w:br/>
        <w:t xml:space="preserve">വർഷങ്ങൾക്കുള്ളിൽ </w:t>
        <w:br/>
        <w:t xml:space="preserve">ഇന്ത്യ </w:t>
        <w:br/>
        <w:t xml:space="preserve">ഭക്ഷ്യധാന്യ </w:t>
        <w:br/>
        <w:t>ഉൽപ്പാദനത്തിൽ</w:t>
        <w:br/>
        <w:t>സ്വയംപര്യാാപ്തത നേേ</w:t>
        <w:br/>
        <w:t>ടി.</w:t>
        <w:br/>
        <w:t>10. State Regulation, License Raj &amp; The "Hindu Rate of Growth" (~3.5%)</w:t>
        <w:br/>
        <w:t>10. ലൈൈ</w:t>
        <w:br/>
        <w:t>സൻസ് രാജ്, പൊതുമേേ</w:t>
        <w:br/>
        <w:t>ഖലാ മുരടിപ്പ്, 'ഹിന്ദുു വളർച്ചാ നിരക്ക്' (~3.5%)</w:t>
        <w:br/>
        <w:t>Under the Industrial Policy Resolution of 1956  and Industries</w:t>
        <w:br/>
        <w:t xml:space="preserve">Development </w:t>
        <w:br/>
        <w:t xml:space="preserve">&amp; </w:t>
        <w:br/>
        <w:t xml:space="preserve">Regulation </w:t>
        <w:br/>
        <w:t xml:space="preserve">Act, </w:t>
        <w:br/>
        <w:t xml:space="preserve">private </w:t>
        <w:br/>
        <w:t xml:space="preserve">enterprises </w:t>
        <w:br/>
        <w:t>were</w:t>
        <w:br/>
        <w:t>suffocated under bureaucratic red tape termed the License-</w:t>
        <w:br/>
        <w:t>Permit Raj . Entrepreneurs required government permissions to</w:t>
        <w:br/>
        <w:t>establish factories, expand capacity, import parts, or change</w:t>
        <w:br/>
        <w:t>product lines.</w:t>
        <w:br/>
        <w:t>Consequently, between 1950 and 1980, Indian annual GDP growth</w:t>
        <w:br/>
        <w:t>was trapped at a sluggish average of ~3.5%  (termed the "Hindu</w:t>
        <w:br/>
        <w:t>Rate of Growth"  by economist Raj Krishna ). Rapid population</w:t>
        <w:br/>
        <w:t>growth eroded this modest output, keeping per capita income</w:t>
        <w:br/>
        <w:t>growth near 1.3% .</w:t>
        <w:br/>
        <w:t>1956 ലെെ</w:t>
        <w:br/>
        <w:t xml:space="preserve"> വ്യാാവസായിക നയം സ്വകാര്യ സംരംഭങ്ങളുടെെ മേേൽ കടുത്ത</w:t>
        <w:br/>
        <w:t>സർക്കാർ നിയന്ത്രണങ്ങൾ ഏർപ്പെെ</w:t>
        <w:br/>
        <w:t>ടുത്തി; ഇതിനെെ</w:t>
        <w:br/>
        <w:t xml:space="preserve"> ലൈ</w:t>
        <w:br/>
        <w:t>ൈ</w:t>
        <w:br/>
        <w:t>സൻസ്-പെ</w:t>
        <w:br/>
        <w:t>െ</w:t>
        <w:br/>
        <w:t>ർമിറ്റ് രാജ് എന്ന് വിശേേ</w:t>
        <w:br/>
        <w:t>ഷിപ്പിച്ചു. ഫാക്ടറി തുടങ്ങാനും ഉത്പാദനം</w:t>
        <w:br/>
        <w:t xml:space="preserve">കൂട്ടാനും </w:t>
        <w:br/>
        <w:t xml:space="preserve">ഉദ്യോഗസ്ഥരുടെെ </w:t>
        <w:br/>
        <w:t xml:space="preserve">അനുമതികൾ </w:t>
        <w:br/>
        <w:t xml:space="preserve">ആവശ്യമായി </w:t>
        <w:br/>
        <w:t>വന്നത്</w:t>
        <w:br/>
        <w:t>വ്യവസായ വളർച്ചയെെ</w:t>
        <w:br/>
        <w:t xml:space="preserve"> മുരടിപ്പിച്ചു.</w:t>
        <w:br/>
        <w:t>ഇതുമൂലം 1950 മുതൽ 1980 വരെെയുള്ള കാലഘട്ടത്തിൽ ഇന്ത്യൻ</w:t>
        <w:br/>
        <w:t xml:space="preserve">സമ്പദ്‌വ്യവസ്ഥ </w:t>
        <w:br/>
        <w:t xml:space="preserve">പ്രതിവർഷം </w:t>
        <w:br/>
        <w:t xml:space="preserve">ശരാശരി </w:t>
        <w:br/>
        <w:t xml:space="preserve">3.5%  </w:t>
        <w:br/>
        <w:t xml:space="preserve">എന്ന </w:t>
        <w:br/>
        <w:t>കുറഞ്ഞ</w:t>
        <w:br/>
        <w:t xml:space="preserve">നിരക്കിൽ </w:t>
        <w:br/>
        <w:t xml:space="preserve">മാത്രമാണ് </w:t>
        <w:br/>
        <w:t xml:space="preserve">വളർന്നത്; </w:t>
        <w:br/>
        <w:t xml:space="preserve">സാമ്പത്തിക </w:t>
        <w:br/>
        <w:t>വിദഗ്ദ്ധൻ</w:t>
        <w:br/>
        <w:t>പ്രൊഫസർ രാജ് കൃഷ്ണ ഇതിനെെ</w:t>
        <w:br/>
        <w:t xml:space="preserve"> 'ഹിന്ദുു വളർച്ചാ നിരക്ക്'</w:t>
        <w:br/>
        <w:t>എന്ന് വിളിച്ചു. ഉയർന്ന ജനസംഖ്യാാ വർദ്ധനവ് മൂലം ആളോഹരി</w:t>
        <w:br/>
        <w:t>വരുമാന വളർച്ച കേേ</w:t>
        <w:br/>
        <w:t>വലം 1.3% മാത്രമായി ഒതുങ്ങി.</w:t>
        <w:br/>
        <w:t>Calicut University FYUGP · Development Issues in Indian Economy</w:t>
        <w:br/>
        <w:t>Module 1 · Part 8: Green Revolution &amp; License Raj</w:t>
        <w:br/>
        <w:t>Page 5 of 10</w:t>
        <w:br/>
      </w:r>
    </w:p>
    <w:p>
      <w:r>
        <w:rPr>
          <w:b/>
        </w:rPr>
        <w:t>--- PAGE 6 ---</w:t>
        <w:br/>
      </w:r>
      <w:r>
        <w:t>📘 DEVELOPMENT ISSUES IN INDIAN ECONOMY · MODULE 1 · PART 8</w:t>
        <w:br/>
        <w:t>Page 6 of 10 ✨ Bilingual Study Guide</w:t>
        <w:br/>
        <w:t>11. The Watershed Balance of Payments Insolvency Crisis of 1991</w:t>
        <w:br/>
        <w:t>11. 1991 ലെെ</w:t>
        <w:br/>
        <w:t xml:space="preserve"> വിദേേശനാണ്യ പ്രതിസന്ധിിയും സാമ്പത്തിിക അടിയന്തരാവസ്ഥയും</w:t>
        <w:br/>
        <w:t>By mid-1991, decades of fiscal profligacy, high sovereign debt, and</w:t>
        <w:br/>
        <w:t>external shocks converged into an existential macroeconomic</w:t>
        <w:br/>
        <w:t>crisis:</w:t>
        <w:br/>
        <w:t>Gulf War Shock : The 1990–91 Gulf War spiked crude oil</w:t>
        <w:br/>
        <w:t>import bills and dried up remittance flows from Indian</w:t>
        <w:br/>
        <w:t>expatriates.</w:t>
        <w:br/>
        <w:t>Depletion of Forex Reserves : Foreign exchange reserves</w:t>
        <w:br/>
        <w:t>collapsed to just $1.2 billion , barely sufficient to finance</w:t>
        <w:br/>
        <w:t>two weeks  of essential imports.</w:t>
        <w:br/>
        <w:t>Gold Pledging : Facing imminent default, the Chandra</w:t>
        <w:br/>
        <w:t>Shekhar government airlifted 47 tonnes of gold  to the</w:t>
        <w:br/>
        <w:t>Bank of England to secure emergency bridge loans.</w:t>
        <w:br/>
        <w:t xml:space="preserve">1991 </w:t>
        <w:br/>
        <w:t xml:space="preserve">ആയപ്പോഴേേക്കും </w:t>
        <w:br/>
        <w:t xml:space="preserve">കടബാധ്യതകളും </w:t>
        <w:br/>
        <w:t>അനിയന്ത്രിിതമായ</w:t>
        <w:br/>
        <w:t>ധനക്കമ്മിിയും ഇന്ത്യയെെ</w:t>
        <w:br/>
        <w:t xml:space="preserve"> സ്വാാതന്ത്ര്യാാനന്തര ചരിത്രത്തിലെെ</w:t>
        <w:br/>
        <w:t xml:space="preserve"> ഏറ്റവും</w:t>
        <w:br/>
        <w:t>വലിയ സാമ്പത്തിക പ്രതിസന്ധിയിലെെ</w:t>
        <w:br/>
        <w:t>ത്തിച്ചു:</w:t>
        <w:br/>
        <w:t>ഗൾഫ് യുദ്ധ ആഘാതം: 1990-91 ലെെ</w:t>
        <w:br/>
        <w:t xml:space="preserve"> ഗൾഫ് യുദ്ധം ക്രൂൂഡ്</w:t>
        <w:br/>
        <w:t>ഓയിൽ വില കുത്തനെെ</w:t>
        <w:br/>
        <w:t xml:space="preserve"> കൂട്ടുകയും പ്രവാസികളിൽ നിന്നുള്ള</w:t>
        <w:br/>
        <w:t>പണമൊഴുക്ക് നിലയ്ക്കുകയും ചെെ</w:t>
        <w:br/>
        <w:t>യ്തു.</w:t>
        <w:br/>
        <w:t xml:space="preserve">വിദേേശനാണ്യ </w:t>
        <w:br/>
        <w:t>കരുതൽശേേ</w:t>
        <w:br/>
        <w:t>ഖരത്തിിന്റെെ</w:t>
        <w:br/>
        <w:t xml:space="preserve"> </w:t>
        <w:br/>
        <w:t>തകർച്ച:</w:t>
        <w:br/>
        <w:t>രാജ്യത്തിന്റെെ</w:t>
        <w:br/>
        <w:t xml:space="preserve"> കരുതൽ ശേേ</w:t>
        <w:br/>
        <w:t>ഖരം കേേ</w:t>
        <w:br/>
        <w:t xml:space="preserve">വലം </w:t>
        <w:br/>
        <w:t>1.2 ബില്യൺ</w:t>
        <w:br/>
        <w:t xml:space="preserve">ഡോളറായി </w:t>
        <w:br/>
        <w:t xml:space="preserve">കുറഞ്ഞു; </w:t>
        <w:br/>
        <w:t>രണ്ടാഴ്ചത്തെെ</w:t>
        <w:br/>
        <w:t xml:space="preserve"> </w:t>
        <w:br/>
        <w:t>ഇറക്കുമതിക്ക്</w:t>
        <w:br/>
        <w:t>പോലും തികയാത്ത അവസ്ഥ.</w:t>
        <w:br/>
        <w:t xml:space="preserve">സ്വർണ്ണംം </w:t>
        <w:br/>
        <w:t>പണയം വെ</w:t>
        <w:br/>
        <w:t>െ</w:t>
        <w:br/>
        <w:t xml:space="preserve">ക്കൽ: </w:t>
        <w:br/>
        <w:t xml:space="preserve">സാമ്പത്തിക </w:t>
        <w:br/>
        <w:t>തകർച്ച</w:t>
        <w:br/>
        <w:t>ഒഴിവാക്കാൻ ഇന്ത്യക്ക് റിസർവ് ബാങ്കിിന്റെെ</w:t>
        <w:br/>
        <w:t xml:space="preserve"> 47 ടൺ സ്വർണ്ണംം</w:t>
        <w:br/>
        <w:t xml:space="preserve">വിമാനമാർഗ്ഗംം </w:t>
        <w:br/>
        <w:t>ഇംഗ്ലണ്ടിലേേ</w:t>
        <w:br/>
        <w:t xml:space="preserve">ക്ക് </w:t>
        <w:br/>
        <w:t xml:space="preserve">കൊണ്ടുപോയി </w:t>
        <w:br/>
        <w:t>പണയംവെ</w:t>
        <w:br/>
        <w:t>െക്കേ</w:t>
        <w:br/>
        <w:t>േ</w:t>
        <w:br/>
        <w:t>ണ്ടി വന്നു.</w:t>
        <w:br/>
        <w:t>12. New Economic Policy (1991): LPG Paradigm Shift &amp; Long-Term Lessons</w:t>
        <w:br/>
        <w:t>12. പുതിയ സാമ്പത്തിിക നയം (1991): LPG പരിഷ്കാരങ്ങളും വികസന പാഠങ്ങളും</w:t>
        <w:br/>
        <w:t>To rescue the economy, Prime Minister P.V. Narasimha Rao  and</w:t>
        <w:br/>
        <w:t>Finance Minister Dr. Manmohan Singh  initiated the landmark</w:t>
        <w:br/>
        <w:t xml:space="preserve">New Economic Policy (NEP 1991)  based on the </w:t>
        <w:br/>
        <w:t>LPG</w:t>
        <w:br/>
        <w:t>Framework :</w:t>
        <w:br/>
        <w:t>Liberalisation : Abolishing the License Raj, dismantling</w:t>
        <w:br/>
        <w:t>price controls, and opening industrial sectors to domestic</w:t>
        <w:br/>
        <w:t>competition.</w:t>
        <w:br/>
        <w:t xml:space="preserve">Privatisation : </w:t>
        <w:br/>
        <w:t xml:space="preserve">Disinvestment </w:t>
        <w:br/>
        <w:t xml:space="preserve">in </w:t>
        <w:br/>
        <w:t xml:space="preserve">loss-making </w:t>
        <w:br/>
        <w:t>public</w:t>
        <w:br/>
        <w:t xml:space="preserve">enterprises </w:t>
        <w:br/>
        <w:t xml:space="preserve">and </w:t>
        <w:br/>
        <w:t xml:space="preserve">ending </w:t>
        <w:br/>
        <w:t xml:space="preserve">state </w:t>
        <w:br/>
        <w:t xml:space="preserve">monopolies </w:t>
        <w:br/>
        <w:t>in</w:t>
        <w:br/>
        <w:t>telecommunications, civil aviation, and heavy power.</w:t>
        <w:br/>
        <w:t xml:space="preserve">Globalisation : </w:t>
        <w:br/>
        <w:t xml:space="preserve">Slashing </w:t>
        <w:br/>
        <w:t xml:space="preserve">import </w:t>
        <w:br/>
        <w:t xml:space="preserve">customs </w:t>
        <w:br/>
        <w:t>tariffs,</w:t>
        <w:br/>
        <w:t xml:space="preserve">welcoming </w:t>
        <w:br/>
        <w:t xml:space="preserve">Foreign </w:t>
        <w:br/>
        <w:t xml:space="preserve">Direct </w:t>
        <w:br/>
        <w:t xml:space="preserve">Investment </w:t>
        <w:br/>
        <w:t xml:space="preserve">( FDI ), </w:t>
        <w:br/>
        <w:t>and</w:t>
        <w:br/>
        <w:t>integrating the Indian rupee with world trade.</w:t>
        <w:br/>
        <w:t>പ്രതിസന്ധി മറികടക്കാൻ പ്രധാനമന്ത്രിി പി.വി. നരസിംഹറാവുവും</w:t>
        <w:br/>
        <w:t>ധനമന്ത്രിി ഡോ. മൻമോഹൻ സിംഗും ചേേ</w:t>
        <w:br/>
        <w:t>ർന്ന് ചരിത്രപ്രസിദ്ധമായ</w:t>
        <w:br/>
        <w:t xml:space="preserve">പുതിയ സാമ്പത്തിിക നയം (1991)  പ്രഖ്യാാപിച്ചു; ഇത് </w:t>
        <w:br/>
        <w:t>LPG</w:t>
        <w:br/>
        <w:t>പരിഷ്കാരങ്ങൾ എന്നറിയപ്പെെ</w:t>
        <w:br/>
        <w:t>ടുന്നു:</w:t>
        <w:br/>
        <w:t>ഉദാരവൽക്കരണം (Liberalisation) : ലൈൈ</w:t>
        <w:br/>
        <w:t>സൻസ് രാജ്</w:t>
        <w:br/>
        <w:t>നിർത്തലാക്കി വ്യവസായങ്ങൾ തുടങ്ങാനുള്ള നിയന്ത്രണങ്ങൾ</w:t>
        <w:br/>
        <w:t>നീക്കി.</w:t>
        <w:br/>
        <w:t xml:space="preserve">സ്വകാര്യവൽക്കരണം </w:t>
        <w:br/>
        <w:t xml:space="preserve">(Privatisation) : </w:t>
        <w:br/>
        <w:t>പൊതുമേേഖലാ</w:t>
        <w:br/>
        <w:t>കുത്തകകൾ അവസാനിപ്പിച്ച് വിമാനക്കമ്പനികൾ, ടെെലികോം</w:t>
        <w:br/>
        <w:t>എന്നിവയിൽ സ്വകാര്യ പങ്കാാളിത്തം അനുവദിച്ചു.</w:t>
        <w:br/>
        <w:t xml:space="preserve">ആഗോളവൽക്കരണം </w:t>
        <w:br/>
        <w:t xml:space="preserve">(Globalisation) : </w:t>
        <w:br/>
        <w:t>ഇറക്കുമതി</w:t>
        <w:br/>
        <w:t xml:space="preserve">തീരുവ </w:t>
        <w:br/>
        <w:t xml:space="preserve">കുറയ്ക്കുകയും </w:t>
        <w:br/>
        <w:t xml:space="preserve">വിദേേശ </w:t>
        <w:br/>
        <w:t>നിക്ഷേേ</w:t>
        <w:br/>
        <w:t xml:space="preserve">പങ്ങളെെ </w:t>
        <w:br/>
        <w:t>( FDI )</w:t>
        <w:br/>
        <w:t>സ്വാാഗതം ചെ</w:t>
        <w:br/>
        <w:t>െ</w:t>
        <w:br/>
        <w:t>യ്യുകയും ചെ</w:t>
        <w:br/>
        <w:t>െ</w:t>
        <w:br/>
        <w:t xml:space="preserve">യ്ത് </w:t>
        <w:br/>
        <w:t xml:space="preserve">ഇന്ത്യൻ </w:t>
        <w:br/>
        <w:t>വിപണിയെെ</w:t>
        <w:br/>
        <w:t>ലോകവുമായി ബന്ധിപ്പിച്ചു.</w:t>
        <w:br/>
        <w:t>Calicut University FYUGP · Development Issues in Indian Economy</w:t>
        <w:br/>
        <w:t>Module 1 · Part 8: 1991 Crisis &amp; LPG Reforms</w:t>
        <w:br/>
        <w:t>Page 6 of 10</w:t>
        <w:br/>
      </w:r>
    </w:p>
    <w:p>
      <w:r>
        <w:rPr>
          <w:b/>
        </w:rPr>
        <w:t>--- PAGE 7 ---</w:t>
        <w:br/>
      </w:r>
      <w:r>
        <w:t>📘 DEVELOPMENT ISSUES IN INDIAN ECONOMY · MODULE 1 · PART 8</w:t>
        <w:br/>
        <w:t>Page 7 of 10 ✨ Bilingual Study Guide</w:t>
        <w:br/>
        <w:t>📝 MODEL EXAMINATIONS · SHORT ANSWER Q&amp;A (PART 1)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What was Dadabhai Naoroji's Drain of Wealth theory and how did it affect colonial India?</w:t>
        <w:br/>
        <w:t>ചോദ്യംം 1: ദാദാഭായ് നവറോജിയുടെെ 'ചോർച്ചാ സിദ്ധാാന്തംം' എന്നാൽ എന്ത്? അത് കൊളോണിയൽ ഇന്ത്യയെെ</w:t>
        <w:br/>
        <w:t xml:space="preserve"> ബാധിച്ചത് എങ്ങനെെ</w:t>
        <w:br/>
        <w:t>?</w:t>
        <w:br/>
        <w:t>Formulated in 1901 by Dadabhai Naoroji , the theory proved that a</w:t>
        <w:br/>
        <w:t>substantial portion of India's annual tax revenues and export</w:t>
        <w:br/>
        <w:t xml:space="preserve">surpluses </w:t>
        <w:br/>
        <w:t xml:space="preserve">were </w:t>
        <w:br/>
        <w:t xml:space="preserve">remitted </w:t>
        <w:br/>
        <w:t xml:space="preserve">to </w:t>
        <w:br/>
        <w:t xml:space="preserve">Britain </w:t>
        <w:br/>
        <w:t xml:space="preserve">as </w:t>
        <w:br/>
        <w:t xml:space="preserve">"Home </w:t>
        <w:br/>
        <w:t>Charges",</w:t>
        <w:br/>
        <w:t>administrative salaries, and pensions without any commercial or</w:t>
        <w:br/>
        <w:t>economic return to India. This continuous external drainage</w:t>
        <w:br/>
        <w:t>stripped India of domestic capital required for modernization and</w:t>
        <w:br/>
        <w:t>caused chronic poverty.</w:t>
        <w:br/>
        <w:t>ഇന്ത്യയുടെെ ദേ</w:t>
        <w:br/>
        <w:t xml:space="preserve">േശീയ </w:t>
        <w:br/>
        <w:t>വരുമാനത്തിന്റെെ</w:t>
        <w:br/>
        <w:t xml:space="preserve">യും </w:t>
        <w:br/>
        <w:t>നികുതിപ്പണത്തിന്റെെ</w:t>
        <w:br/>
        <w:t>യും</w:t>
        <w:br/>
        <w:t>വലിയൊരു പങ്ക് 'ഹോം ചാർജ്ജുുകൾ', ഉദ്യോഗസ്ഥരുടെെ ശമ്പളം,പെ</w:t>
        <w:br/>
        <w:t>െ</w:t>
        <w:br/>
        <w:t>ൻഷൻ എന്നിവയായി ഒരു പ്രതിഫലവുമില്ലാതെെ</w:t>
        <w:br/>
        <w:t xml:space="preserve"> ബ്രിിട്ടനിലേേ</w:t>
        <w:br/>
        <w:t>ക്ക്</w:t>
        <w:br/>
        <w:t>കടത്തിക്കൊണ്ടുപോയതിനെെ</w:t>
        <w:br/>
        <w:t>യാണ് ദാദാഭായ് നവറോജി ചോർച്ചാ</w:t>
        <w:br/>
        <w:t>സിദ്ധാന്തത്തിലൂടെെ വ്യക്തമാക്കിയത്. മൂലധന രൂപീകരണത്തിനുള്ള</w:t>
        <w:br/>
        <w:t xml:space="preserve">പണം </w:t>
        <w:br/>
        <w:t xml:space="preserve">ചോർന്നുപോയത് </w:t>
        <w:br/>
        <w:t>ഇന്ത്യയെെ</w:t>
        <w:br/>
        <w:t xml:space="preserve"> </w:t>
        <w:br/>
        <w:t xml:space="preserve">കൊടിയ </w:t>
        <w:br/>
        <w:t>ദാരിദ്ര്യത്തിലേേ</w:t>
        <w:br/>
        <w:t>ക്ക്</w:t>
        <w:br/>
        <w:t>തള്ളിവിട്ടു.</w:t>
        <w:br/>
        <w:t>Q2. Explain the historic significance of the British Calico Acts of 1700 and 1721.</w:t>
        <w:br/>
        <w:t>ചോദ്യംം 2: 1700 ലും 1721 ലും ബ്രിിട്ടൻ പാസാക്കിിയ കാലിക്കോ നിയമങ്ങളുടെെ ചരിത്രപരമായ പ്രാാധാന്യംം എന്താായിരുന്നു?</w:t>
        <w:br/>
        <w:t>The Calico Acts  were protectionist legislative bans enacted by</w:t>
        <w:br/>
        <w:t>the British Parliament to prohibit the import, domestic sale, and</w:t>
        <w:br/>
        <w:t>wearing of all printed and dyed Indian cotton textiles within Britain.</w:t>
        <w:br/>
        <w:t>Enacted to shield uncompetitive English woolen and silk guilds,</w:t>
        <w:br/>
        <w:t>they forcefully closed Britain's market to Indian textiles while</w:t>
        <w:br/>
        <w:t>preserving British domestic demand for Lancashire's mechanized</w:t>
        <w:br/>
        <w:t>mills.</w:t>
        <w:br/>
        <w:t xml:space="preserve">ഗുണനിലവാരമുള്ള </w:t>
        <w:br/>
        <w:t xml:space="preserve">ഇന്ത്യൻ </w:t>
        <w:br/>
        <w:t xml:space="preserve">തുണിത്തരങ്ങളോട് </w:t>
        <w:br/>
        <w:t>വിപണിയിൽ</w:t>
        <w:br/>
        <w:t xml:space="preserve">മത്സരിക്കാൻ </w:t>
        <w:br/>
        <w:t>കഴിയാതെെ</w:t>
        <w:br/>
        <w:t xml:space="preserve"> </w:t>
        <w:br/>
        <w:t xml:space="preserve">വന്ന </w:t>
        <w:br/>
        <w:t xml:space="preserve">ബ്രിിട്ടീഷ് </w:t>
        <w:br/>
        <w:t>വ്യവസായികളെെ</w:t>
        <w:br/>
        <w:t>സംരക്ഷിക്കാൻ ബ്രിിട്ടീഷ് പാർലമെെന്റ് പാസാക്കിയ നിയമങ്ങളാണ്</w:t>
        <w:br/>
        <w:t xml:space="preserve">കാലിക്കോ </w:t>
        <w:br/>
        <w:t xml:space="preserve">ആക്ടുകൾ. </w:t>
        <w:br/>
        <w:t xml:space="preserve">ഇന്ത്യൻ </w:t>
        <w:br/>
        <w:t xml:space="preserve">തുണികൾ </w:t>
        <w:br/>
        <w:t>ബ്രിിട്ടനിലേേ</w:t>
        <w:br/>
        <w:t>ക്ക്</w:t>
        <w:br/>
        <w:t>ഇറക്കുമതി ചെെ</w:t>
        <w:br/>
        <w:t>യ്യുന്നതും ഉപയോഗിക്കുന്നതും ഇത് വഴി നിരോധിച്ചു;</w:t>
        <w:br/>
        <w:t>ഇത് ബ്രിിട്ടനിലെെ</w:t>
        <w:br/>
        <w:t xml:space="preserve"> തുണിമില്ലുകൾക്ക് വിപണി ഉറപ്പാക്കിക്കൊടുത്തു.</w:t>
        <w:br/>
        <w:t>Q3. What immediate macroeconomic factors triggered India's 1991 Balance of Payments crisis?</w:t>
        <w:br/>
        <w:t>ചോദ്യംം 3: 1991 ലെെ</w:t>
        <w:br/>
        <w:t xml:space="preserve"> ഇന്ത്യയുടെെ വിദേേശനാണ്യ പ്രതിസന്ധിിക്ക് കാരണമായ പ്രധാന സാമ്പത്തിിക ഘടകങ്ങൾ ഏവ?</w:t>
        <w:br/>
        <w:t>The 1991 crisis was precipitated by: (1) the 1990–91 Gulf War</w:t>
        <w:br/>
        <w:t>doubling oil import costs and extinguishing Gulf remittances; (2)</w:t>
        <w:br/>
        <w:t>ballooning fiscal deficits funded by short-term commercial</w:t>
        <w:br/>
        <w:t>external debt; and (3) foreign exchange reserves dropping below</w:t>
        <w:br/>
        <w:t>$1.2 billion  (scarcely enough for 2 weeks of imports), compelling</w:t>
        <w:br/>
        <w:t>the government to airlift and pledge gold to avert sovereign debt</w:t>
        <w:br/>
        <w:t>default.</w:t>
        <w:br/>
        <w:t>പ്രധാന കാരണങ്ങൾ: (1) ഗൾഫ് യുദ്ധം മൂലം ക്രൂൂഡ് ഓയിൽ വില</w:t>
        <w:br/>
        <w:t>കൂടിയതും പ്രവാസികളുടെെ പണമൊഴുക്ക് നിലച്ചതും; (2) സർക്കാർ</w:t>
        <w:br/>
        <w:t>വരുമാനത്തേേ</w:t>
        <w:br/>
        <w:t>ക്കാൾ ചെെ</w:t>
        <w:br/>
        <w:t>ലവുകൾ വൻതോതിൽ വർദ്ധിച്ചതും വിദേേശ</w:t>
        <w:br/>
        <w:t xml:space="preserve">വായ്പകൾ </w:t>
        <w:br/>
        <w:t xml:space="preserve">കൂടിയതും; </w:t>
        <w:br/>
        <w:t xml:space="preserve">(3) </w:t>
        <w:br/>
        <w:t>വിദേേശനാണ്യ ശേ</w:t>
        <w:br/>
        <w:t>േ</w:t>
        <w:br/>
        <w:t>ഖരം കേ</w:t>
        <w:br/>
        <w:t>േ</w:t>
        <w:br/>
        <w:t>വലം</w:t>
        <w:br/>
        <w:t>രണ്ടാഴ്ചത്തെെ</w:t>
        <w:br/>
        <w:t xml:space="preserve"> ഇറക്കുമതിക്ക് മാത്രമായി 1.2 ബില്യൺ ഡോളറായി</w:t>
        <w:br/>
        <w:t>കുറഞ്ഞത്. ഇത് ഒഴിവാക്കാൻ സ്വർണ്ണംം പണയം വെെക്കേ</w:t>
        <w:br/>
        <w:t>േ</w:t>
        <w:br/>
        <w:t>ണ്ടി വന്നു.</w:t>
        <w:br/>
        <w:t>Calicut University FYUGP · Development Issues in Indian Economy</w:t>
        <w:br/>
        <w:t>Module 1 · Part 8: Model Q&amp;A (Part 1)</w:t>
        <w:br/>
        <w:t>Page 7 of 10</w:t>
        <w:br/>
      </w:r>
    </w:p>
    <w:p>
      <w:r>
        <w:rPr>
          <w:b/>
        </w:rPr>
        <w:t>--- PAGE 8 ---</w:t>
        <w:br/>
      </w:r>
      <w:r>
        <w:t>📘 DEVELOPMENT ISSUES IN INDIAN ECONOMY · MODULE 1 · PART 8</w:t>
        <w:br/>
        <w:t>Page 8 of 10 ✨ Bilingual Study Guide</w:t>
        <w:br/>
        <w:t>📝 MODEL EXAMINATIONS · SHORT &amp; MEDIUM Q&amp;A (PART 2)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Q4. Detail the structural mechanism of De-Industrialization in colonial India.</w:t>
        <w:br/>
        <w:t>ചോദ്യംം 4: കൊളോണിയൽ ഇന്ത്യയിൽ പരമ്പരാഗത വ്യവസായങ്ങൾ തകർന്നതിന്റെെ</w:t>
        <w:br/>
        <w:t xml:space="preserve"> (De-Industrialization) ഘടനാപരമായ രീതി</w:t>
        <w:br/>
        <w:t>വിശദീകരിക്കുുക.</w:t>
        <w:br/>
        <w:t>The mechanism had three parts: (1) one-way free trade allowed</w:t>
        <w:br/>
        <w:t>machine-made British textiles to enter India duty-free, outpricing</w:t>
        <w:br/>
        <w:t>handloom weavers; (2) British export duties shut Indian finished</w:t>
        <w:br/>
        <w:t>goods out of European markets; and (3) loss of patron courts</w:t>
        <w:br/>
        <w:t>dismantled luxury craft demand. Ruined weavers were forced back</w:t>
        <w:br/>
        <w:t>into agriculture, overloading rural farmland.</w:t>
        <w:br/>
        <w:t>മൂന്ന് രീതികളിലൂടെെയാണ് ഇത് സംഭവിച്ചത്: (1) നികുതിയില്ലാതെെ</w:t>
        <w:br/>
        <w:t>ബ്രിിട്ടീഷ് ഫാക്ടറി തുണികൾ ഇന്ത്യയിലേേ</w:t>
        <w:br/>
        <w:t>ക്ക് ഒഴുകിയപ്പോൾ കൈൈ</w:t>
        <w:br/>
        <w:t>ത്തറിനെ</w:t>
        <w:br/>
        <w:t>െ</w:t>
        <w:br/>
        <w:t xml:space="preserve">യ്ത്തുകാർക്ക് </w:t>
        <w:br/>
        <w:t xml:space="preserve">പിടിച്ചുനിൽക്കാനായില്ല; </w:t>
        <w:br/>
        <w:t xml:space="preserve">(2) </w:t>
        <w:br/>
        <w:t>ഇന്ത്യൻ</w:t>
        <w:br/>
        <w:t xml:space="preserve">തുണിത്തരങ്ങൾക്ക് </w:t>
        <w:br/>
        <w:t xml:space="preserve">ബ്രിിട്ടൻ </w:t>
        <w:br/>
        <w:t xml:space="preserve">ഉയർന്ന </w:t>
        <w:br/>
        <w:t xml:space="preserve">നികുതി </w:t>
        <w:br/>
        <w:t xml:space="preserve">ചുമത്തി; </w:t>
        <w:br/>
        <w:t>(3)</w:t>
        <w:br/>
        <w:t xml:space="preserve">നാട്ടുരാജാക്കന്മാാരുടെെ </w:t>
        <w:br/>
        <w:t xml:space="preserve">പതനം </w:t>
        <w:br/>
        <w:t xml:space="preserve">കരകൗശല </w:t>
        <w:br/>
        <w:t>വസ്തുക്കളുടെെ</w:t>
        <w:br/>
        <w:t>ആവശ്യകത ഇല്ലാതാക്കി. തൊഴിൽ നഷ്ടപ്പെെ</w:t>
        <w:br/>
        <w:t>ട്ടവർ കൃഷിയിലേേ</w:t>
        <w:br/>
        <w:t>ക്ക്</w:t>
        <w:br/>
        <w:t>തിരിഞ്ഞത് കാർഷിക മേേഖലയെെ</w:t>
        <w:br/>
        <w:t xml:space="preserve"> തകർത്തു.</w:t>
        <w:br/>
        <w:t>Q5. Contrast the Nehru-Mahalanobis Industrial Strategy with the Green Revolution technology package.</w:t>
        <w:br/>
        <w:t>ചോദ്യംം 5: നെെ</w:t>
        <w:br/>
        <w:t>ഹ്‌റു-മഹലനോബിസ് വ്യാാവസായിക തന്ത്രവും ഹരിതവിപ്ലവ പാക്കേേ</w:t>
        <w:br/>
        <w:t>ജും തമ്മിിലുള്ള വ്യത്യാാസം താരതമ്യംം ചെെ</w:t>
        <w:br/>
        <w:t>യ്യുക.</w:t>
        <w:br/>
        <w:t>The Nehru-Mahalanobis Strategy (1956)  concentrated public</w:t>
        <w:br/>
        <w:t>capital on heavy capital goods (steel, machinery, power) to build</w:t>
        <w:br/>
        <w:t>domestic manufacturing capacity, largely bypassing small farms.</w:t>
        <w:br/>
        <w:t>Conversely, the Green Revolution (mid-1960s)  targeted food</w:t>
        <w:br/>
        <w:t>security through biochemical farming: HYV seeds, chemical</w:t>
        <w:br/>
        <w:t>fertilizers, tubewell irrigation, and guaranteed minimum support</w:t>
        <w:br/>
        <w:t>prices, transforming India from a food deficit nation into an</w:t>
        <w:br/>
        <w:t>autonomous food producer.നെ</w:t>
        <w:br/>
        <w:t>െ</w:t>
        <w:br/>
        <w:t>ഹ്‌റു-മഹലനോബിസ് തന്ത്രംം (1956)  വ്യാാവസായിക അടിത്തറ</w:t>
        <w:br/>
        <w:t>ശക്തിപ്പെെ</w:t>
        <w:br/>
        <w:t xml:space="preserve">ടുത്താൻ </w:t>
        <w:br/>
        <w:t xml:space="preserve">ഭീമൻ </w:t>
        <w:br/>
        <w:t xml:space="preserve">ഇരുമ്പുരുക്ക്, </w:t>
        <w:br/>
        <w:t>എഞ്ചിനീയറിംഗ്</w:t>
        <w:br/>
        <w:t>വ്യവസായങ്ങളിലാണ് പണം നിക്ഷേേ</w:t>
        <w:br/>
        <w:t>പിച്ചത്.</w:t>
        <w:br/>
        <w:t>എന്നാൽ ഹരിതവിപ്ലവം (1960 കളുടെെ മധ്യത്തിിൽ)  ഭക്ഷ്യസുരക്ഷ</w:t>
        <w:br/>
        <w:t xml:space="preserve">ലക്ഷ്യമിട്ട് </w:t>
        <w:br/>
        <w:t>കാർഷിക മേ</w:t>
        <w:br/>
        <w:t xml:space="preserve">േഖലയിൽ </w:t>
        <w:br/>
        <w:t xml:space="preserve">അത്യുത്പാദന </w:t>
        <w:br/>
        <w:t>വിത്തുകൾ,</w:t>
        <w:br/>
        <w:t>രാസവളങ്ങൾ, ജലസേേ</w:t>
        <w:br/>
        <w:t>ചനം, താങ്ങുവില എന്നിവ നടപ്പാക്കി ഇന്ത്യയെെ</w:t>
        <w:br/>
        <w:t>ഭക്ഷ്യ സ്വയംപര്യാാപ്തതയിലെെ</w:t>
        <w:br/>
        <w:t>ത്തിച്ചു.</w:t>
        <w:br/>
        <w:t>Q6. What long-term structural lessons did India learn from the pre-1991 command economy?</w:t>
        <w:br/>
        <w:t>ചോദ്യംം 6: 1991 ന് മുൻപുള്ള നിയന്ത്രിിത സമ്പദ്‌വ്യവസ്ഥയിൽ നിന്ന് ഇന്ത്യ പഠിച്ച പ്രധാന സാമ്പത്തിിക പാഠങ്ങൾ ഏവ?</w:t>
        <w:br/>
        <w:t>The pre-1991 era demonstrated that: (1) state command and the</w:t>
        <w:br/>
        <w:t>License Raj stifle entrepreneurship, leading to sluggish growth</w:t>
        <w:br/>
        <w:t>("Hindu rate"); (2) loss-making public sector monopolies drain fiscal</w:t>
        <w:br/>
        <w:t>budgets; and (3) trade protectionism produces uncompetitive</w:t>
        <w:br/>
        <w:t>domestic goods. Balanced development requires state-provided</w:t>
        <w:br/>
        <w:t>social goods (health/education) alongside open, competitive</w:t>
        <w:br/>
        <w:t>private markets.</w:t>
        <w:br/>
        <w:t xml:space="preserve">പ്രധാന </w:t>
        <w:br/>
        <w:t xml:space="preserve">പാഠങ്ങൾ: </w:t>
        <w:br/>
        <w:t xml:space="preserve">(1) </w:t>
        <w:br/>
        <w:t xml:space="preserve">അമിത </w:t>
        <w:br/>
        <w:t xml:space="preserve">സർക്കാർ </w:t>
        <w:br/>
        <w:t>നിയന്ത്രണങ്ങളുംലൈ</w:t>
        <w:br/>
        <w:t>ൈ</w:t>
        <w:br/>
        <w:t xml:space="preserve">സൻസ് </w:t>
        <w:br/>
        <w:t xml:space="preserve">രാജും </w:t>
        <w:br/>
        <w:t>സംരംഭകത്വത്തെെ</w:t>
        <w:br/>
        <w:t xml:space="preserve"> </w:t>
        <w:br/>
        <w:t xml:space="preserve">തളർത്തുകയും </w:t>
        <w:br/>
        <w:t>കുറഞ്ഞ</w:t>
        <w:br/>
        <w:t xml:space="preserve">സാമ്പത്തിക </w:t>
        <w:br/>
        <w:t xml:space="preserve">വളർച്ചയ്ക്ക് </w:t>
        <w:br/>
        <w:t>കാരണമാവുകയും ചെ</w:t>
        <w:br/>
        <w:t>െ</w:t>
        <w:br/>
        <w:t xml:space="preserve">യ്യുംം; </w:t>
        <w:br/>
        <w:t>(2)</w:t>
        <w:br/>
        <w:t>നഷ്ടത്തിലോടുന്ന പൊതുമേേഖല ഖജനാവിന് ബാധ്യതയാണ്; (3)</w:t>
        <w:br/>
        <w:t xml:space="preserve">അടഞ്ഞ </w:t>
        <w:br/>
        <w:t xml:space="preserve">വിപണി </w:t>
        <w:br/>
        <w:t xml:space="preserve">ഉൽപ്പന്നങ്ങളുടെെ </w:t>
        <w:br/>
        <w:t xml:space="preserve">ഗുണനിലവാരം </w:t>
        <w:br/>
        <w:t>കുറയ്ക്കും.</w:t>
        <w:br/>
        <w:t xml:space="preserve">ആരോഗ്യത്തിലും </w:t>
        <w:br/>
        <w:t xml:space="preserve">വിദ്യാാഭ്യാാസത്തിലും </w:t>
        <w:br/>
        <w:t xml:space="preserve">സർക്കാർ </w:t>
        <w:br/>
        <w:t>ശ്രദ്ധകേ</w:t>
        <w:br/>
        <w:t>േ</w:t>
        <w:br/>
        <w:t xml:space="preserve">ന്ദ്രീീകരിക്കുകയും </w:t>
        <w:br/>
        <w:t xml:space="preserve">വിപണിയിൽ </w:t>
        <w:br/>
        <w:t xml:space="preserve">സ്വതന്ത്ര </w:t>
        <w:br/>
        <w:t>മത്സരം</w:t>
        <w:br/>
        <w:t>അനുവദിക്കുകയും വേേ</w:t>
        <w:br/>
        <w:t>ണം.</w:t>
        <w:br/>
        <w:t>Calicut University FYUGP · Development Issues in Indian Economy</w:t>
        <w:br/>
        <w:t>Module 1 · Part 8: Model Q&amp;A (Part 2)</w:t>
        <w:br/>
        <w:t>Page 8 of 10</w:t>
        <w:br/>
      </w:r>
    </w:p>
    <w:p>
      <w:r>
        <w:rPr>
          <w:b/>
        </w:rPr>
        <w:t>--- PAGE 9 ---</w:t>
        <w:br/>
      </w:r>
      <w:r>
        <w:t>📘 DEVELOPMENT ISSUES IN INDIAN ECONOMY · MODULE 1 · PART 8</w:t>
        <w:br/>
        <w:t>Page 9 of 10 ✨ Bilingual Study Guide</w:t>
        <w:br/>
        <w:t>🎓 COMPREHENSIVE ESSAY ANALYSIS &amp; AUTHENTIC MCQS</w:t>
        <w:br/>
        <w:t>Essay Evaluation: Precedents of Indian Economic Evolution &amp; Curriculum MCQs</w:t>
        <w:br/>
        <w:t>പ്രബന്ധ ചോദ്യവും പാഠ്യപദ്ധതിയിലെെ</w:t>
        <w:br/>
        <w:t xml:space="preserve"> പ്രധാന മൾട്ടിപ്പിിൾ ചോയ്സ് ചോദ്യങ്ങളും</w:t>
        <w:br/>
        <w:t>Essay: "Synthesize the evolution of the Indian economy from colonial ruin through planned industrialization to the 1991</w:t>
        <w:br/>
        <w:t>liberalisation."</w:t>
        <w:br/>
        <w:t>പ്രബന്ധംം: "കൊളോണിയൽ തകർച്ചയിൽ നിന്ന് തുടങ്ങി ആസൂത്രിിത വ്യാാവസായികവൽക്കരണത്തിിലൂടെെ 1991 ലെെ</w:t>
        <w:br/>
        <w:t>ഉദാരവൽക്കരണത്തിിലേേ</w:t>
        <w:br/>
        <w:t>ക്ക് എത്തിിയ ഇന്ത്യൻ സാമ്പത്തിിക പരിണാമം വിലയിരുത്തുുക."</w:t>
        <w:br/>
        <w:t>Under two centuries of British rule, India was systematically</w:t>
        <w:br/>
        <w:t>transformed from an advanced manufacturing exporter into an</w:t>
        <w:br/>
        <w:t xml:space="preserve">impoverished </w:t>
        <w:br/>
        <w:t xml:space="preserve">exporter </w:t>
        <w:br/>
        <w:t xml:space="preserve">of </w:t>
        <w:br/>
        <w:t xml:space="preserve">raw </w:t>
        <w:br/>
        <w:t xml:space="preserve">goods, </w:t>
        <w:br/>
        <w:t xml:space="preserve">plagued </w:t>
        <w:br/>
        <w:t xml:space="preserve">by </w:t>
        <w:br/>
        <w:t>de-</w:t>
        <w:br/>
        <w:t>industrialization, the drain of wealth, and recurring famines.</w:t>
        <w:br/>
        <w:t>Post-1947 planners built heavy public capital goods ( Mahalanobis</w:t>
        <w:br/>
        <w:t>Plan ) and achieved food security via the Green Revolution, but</w:t>
        <w:br/>
        <w:t>excessive bureaucratic licensing created the sluggish "Hindu rate</w:t>
        <w:br/>
        <w:t>of growth" (~3.5%) and fiscal vulnerability.</w:t>
        <w:br/>
        <w:t>The 1991 balance-of-payments insolvency forced a decisive</w:t>
        <w:br/>
        <w:t xml:space="preserve">paradigm </w:t>
        <w:br/>
        <w:t xml:space="preserve">shift </w:t>
        <w:br/>
        <w:t xml:space="preserve">toward </w:t>
        <w:br/>
        <w:t xml:space="preserve">Liberalisation, </w:t>
        <w:br/>
        <w:t xml:space="preserve">Privatisation, </w:t>
        <w:br/>
        <w:t>and</w:t>
        <w:br/>
        <w:t>Globalisation ( LPG ), dismantling the License Raj, integrating India</w:t>
        <w:br/>
        <w:t>into world markets, and unleashing dynamic modern growth.</w:t>
        <w:br/>
        <w:t>ബ്രിിട്ടീഷ് ഭരണകാലത്ത് ലോകോത്തര ഉൽപ്പാദക രാജ്യമായിരുന്ന</w:t>
        <w:br/>
        <w:t>ഇന്ത്യ സമ്പത്ത് ചോർത്തപ്പെെ</w:t>
        <w:br/>
        <w:t>ടുകയും പരമ്പരാഗത വ്യവസായങ്ങൾ</w:t>
        <w:br/>
        <w:t>തകരുകയും ചെെ</w:t>
        <w:br/>
        <w:t>യ്ത പട്ടിണി രാജ്യമായി മാറി.</w:t>
        <w:br/>
        <w:t>സ്വാാതന്ത്ര്യത്തിനു ശേേ</w:t>
        <w:br/>
        <w:t>ഷം നെെ</w:t>
        <w:br/>
        <w:t>ഹ്‌റുവിന്റെെ</w:t>
        <w:br/>
        <w:t>യും മഹലനോബിസിന്റെെ</w:t>
        <w:br/>
        <w:t>യുംനേ</w:t>
        <w:br/>
        <w:t>േ</w:t>
        <w:br/>
        <w:t xml:space="preserve">തൃത്വത്തിൽ </w:t>
        <w:br/>
        <w:t xml:space="preserve">ഭീമൻ </w:t>
        <w:br/>
        <w:t xml:space="preserve">വ്യവസായങ്ങൾക്ക് </w:t>
        <w:br/>
        <w:t>തുടക്കമിടുകയും</w:t>
        <w:br/>
        <w:t xml:space="preserve">ഹരിതവിപ്ലവം </w:t>
        <w:br/>
        <w:t xml:space="preserve">വഴി </w:t>
        <w:br/>
        <w:t>ഭക്ഷ്യസുരക്ഷ നേ</w:t>
        <w:br/>
        <w:t>േ</w:t>
        <w:br/>
        <w:t>ടുകയും ചെ</w:t>
        <w:br/>
        <w:t>െ</w:t>
        <w:br/>
        <w:t>യ്തെെ</w:t>
        <w:br/>
        <w:t>ങ്കിിലും,ലൈ</w:t>
        <w:br/>
        <w:t>ൈ</w:t>
        <w:br/>
        <w:t>സൻസ് രാജ് മൂലം സമ്പദ്‌വ്യവസ്ഥ 'ഹിന്ദുു വളർച്ചാ നിരക്കിൽ'</w:t>
        <w:br/>
        <w:t>മുരടിച്ചുനിന്നു.</w:t>
        <w:br/>
        <w:t>തുടർന്ന് 1991 ലെെ</w:t>
        <w:br/>
        <w:t xml:space="preserve"> വിദേേശനാണ്യ പ്രതിസന്ധിയെെ</w:t>
        <w:br/>
        <w:t xml:space="preserve"> തുടർന്ന് പ്രഖ്യാാപിച്ച</w:t>
        <w:br/>
        <w:t xml:space="preserve">ഉദാരവൽക്കരണം, </w:t>
        <w:br/>
        <w:t xml:space="preserve">സ്വകാര്യവൽക്കരണം, </w:t>
        <w:br/>
        <w:t>ആഗോളവൽക്കരണം</w:t>
        <w:br/>
        <w:t>( LPG ) എന്നിവ ലൈൈ</w:t>
        <w:br/>
        <w:t>സൻസ് രാജ് അവസാനിപ്പിക്കുകയും ഇന്ത്യൻ</w:t>
        <w:br/>
        <w:t>സമ്പദ്‌വ്യവസ്ഥയെെ</w:t>
        <w:br/>
        <w:t xml:space="preserve"> ലോക വിപണിയുമായി ബന്ധിപ്പിച്ച് പുതിയ വളർച്ചാ</w:t>
        <w:br/>
        <w:t>യുഗത്തിലേേ</w:t>
        <w:br/>
        <w:t>ക്ക് നയിക്കുകയും ചെെ</w:t>
        <w:br/>
        <w:t>യ്തു.</w:t>
        <w:br/>
        <w:t>Curriculum Multiple Choice Questions (Authentic Evaluation)</w:t>
        <w:br/>
        <w:t>പാഠ്യപദ്ധതിയിലെെ</w:t>
        <w:br/>
        <w:t xml:space="preserve"> മൾട്ടിിപ്പിിൾ ചോയ്സ് ചോദ്യങ്ങൾ (MCQs)</w:t>
        <w:br/>
        <w:t>1. The "Drain of Wealth" theory was systematically formulated in 1901 by: A) Jawaharlal Nehru | B) Dadabhai Naoroji | C) R.C. Dutt | D) P.C. Mahalanobis</w:t>
        <w:br/>
        <w:t>ഉത്തരം: B) ദാദാഭായ് നവറോജി</w:t>
        <w:br/>
        <w:t>2. The British Calico Acts of 1700 and 1721 were protectionist laws designed to: A) Promote Indian exports to London | B) Ban the import, printing,</w:t>
        <w:br/>
        <w:t>and use of dyed Indian cotton calicos in Britain | C) Subsidize Indian handloom weavers | D) Construct Indian railway networks</w:t>
        <w:br/>
        <w:t>ഉത്തരം: B) ബ്രിിട്ടനിൽ ഇന്ത്യൻ തുണിത്തരങ്ങൾ ഇറക്കുമതി ചെെ</w:t>
        <w:br/>
        <w:t>യ്യുന്നതും ഉപയോഗിക്കുന്നതും നിരോധിക്കാൻ</w:t>
        <w:br/>
        <w:t>3. The term "Hindu Rate of Growth", referring to India's sluggish 3.5% GDP expansion from 1950 to 1980, was coined by: A) Dr. Manmohan Singh | B)</w:t>
        <w:br/>
        <w:t>Professor Raj Krishna | C) Amartya Sen | D) B.R. Shenoy</w:t>
        <w:br/>
        <w:t>ഉത്തരം: B) പ്രൊഫസർ രാജ് കൃഷ്ണ</w:t>
        <w:br/>
        <w:t>4. The immediate external catalyst that triggered India's catastrophic 1991 Balance of Payments crisis was: A) The Great Depression | B) The 1990–91</w:t>
        <w:br/>
        <w:t>Gulf War surging crude oil prices and disrupting remittances | C) The 1962 Sino-Indian War | D) Global financial recession of 2008</w:t>
        <w:br/>
        <w:t>ഉത്തരം: B) ഗൾഫ് യുദ്ധംം മൂലം എണ്ണവില കൂടിയതും പ്രവാസികളുടെെ പണമൊഴുക്ക് നിലച്ചതും</w:t>
        <w:br/>
        <w:t>5. The landmark New Economic Policy (NEP) introduced in July 1991 was structured around the structural trinity of: A) Nationalization, Planning, and</w:t>
        <w:br/>
        <w:t>Subsidies | B) Liberalisation, Privatisation, and Globalisation (LPG) | C) Tariffs, Quotas, and Exchange Controls | D) Agrarian Feudalism</w:t>
        <w:br/>
        <w:t>ഉത്തരം: B) ഉദാരവൽക്കരണം, സ്വകാര്യവൽക്കരണം, ആഗോളവൽക്കരണം (LPG)</w:t>
        <w:br/>
        <w:t>Calicut University FYUGP · Development Issues in Indian Economy</w:t>
        <w:br/>
        <w:t>Module 1 · Part 8: Essay &amp; MCQs</w:t>
        <w:br/>
        <w:t>Page 9 of 10</w:t>
        <w:br/>
      </w:r>
    </w:p>
    <w:p>
      <w:r>
        <w:rPr>
          <w:b/>
        </w:rPr>
        <w:t>--- PAGE 10 ---</w:t>
        <w:br/>
      </w:r>
      <w:r>
        <w:t>📘 DEVELOPMENT ISSUES IN INDIAN ECONOMY · MODULE 1 · PART 8</w:t>
        <w:br/>
        <w:t>Page 10 of 10 ✨ High-Yield Revision</w:t>
        <w:br/>
        <w:t>⚡ HIGH-YIELD SYNTHESIS · KNOCK YOUR BRAIN</w:t>
        <w:br/>
        <w:t>20 Very Important Knock Your Brain Points on Historical Precedents Overview</w:t>
        <w:br/>
        <w:t>ചരിത്ര പശ്ചാാത്തലം: ഏറ്റവും പ്രധാനപ്പെെ</w:t>
        <w:br/>
        <w:t>ട്ട 20 പരീക്ഷാാ പോയിന്റുകൾ</w:t>
        <w:br/>
        <w:t>💡 PRE-COLONIAL MIGHT</w:t>
        <w:br/>
        <w:t>27% World Output</w:t>
        <w:br/>
        <w:t>ആഗോള ഉൽപ്പാാദനത്തിിന്റെെ</w:t>
        <w:br/>
        <w:t xml:space="preserve"> 27%</w:t>
        <w:br/>
        <w:t>Early 18th century India was a leading global manufacturing exporter of fine</w:t>
        <w:br/>
        <w:t>cotton and silk.</w:t>
        <w:br/>
        <w:t>പതിനെെ</w:t>
        <w:br/>
        <w:t>ട്ടാം നൂറ്റാണ്ടിൽ ആഗോള ഉൽപ്പാദനത്തിന്റെെ</w:t>
        <w:br/>
        <w:t xml:space="preserve"> നാലിലൊന്ന് സംഭാവനചെ</w:t>
        <w:br/>
        <w:t>െ</w:t>
        <w:br/>
        <w:t>യ്ത സമ്പന്ന രാജ്യംം.</w:t>
        <w:br/>
        <w:t>🌾 VILLAGE AUTONOMY</w:t>
        <w:br/>
        <w:t>Self-Sufficient Villages</w:t>
        <w:br/>
        <w:t>സ്വയംപര്യാാപ്ത ഗ്രാാമങ്ങൾ</w:t>
        <w:br/>
        <w:t>Harmonious traditional integration of agriculture and hereditary artisan</w:t>
        <w:br/>
        <w:t>crafts.</w:t>
        <w:br/>
        <w:t>കൃഷിയും പരമ്പരാഗത കരകൗശല വിദ്യകളും പരസ്പരം സഹായിച്ച് നിലനിന്ന</w:t>
        <w:br/>
        <w:t>ഗ്രാാമീണ ഘടന.</w:t>
        <w:br/>
        <w:t>🚫 PROTECTIONIST BAN</w:t>
        <w:br/>
        <w:t>Calico Acts (1700 &amp; 1721)</w:t>
        <w:br/>
        <w:t>കാലിക്കോ നിയമങ്ങൾ</w:t>
        <w:br/>
        <w:t>British laws banning Indian printed calicos to protect developing English</w:t>
        <w:br/>
        <w:t>textile mills.</w:t>
        <w:br/>
        <w:t>ബ്രിിട്ടീഷ് തുണിമില്ലുകളെെ സംരക്ഷിക്കാൻ ഇന്ത്യൻ തുണിത്തരങ്ങൾ നിരോധിച്ച</w:t>
        <w:br/>
        <w:t>നിയമങ്ങൾ.</w:t>
        <w:br/>
        <w:t>🏚️ ARTISAN RUIN</w:t>
        <w:br/>
        <w:t>De-Industrialization</w:t>
        <w:br/>
        <w:t>വ്യവസായങ്ങളുടെെ തകർച്ച</w:t>
        <w:br/>
        <w:t>Flooding of cheap machine-made cloth ruined millions of traditional</w:t>
        <w:br/>
        <w:t>handloom weavers.</w:t>
        <w:br/>
        <w:t>മില്ലുകളിൽ നിർമ്മിിച്ച തുണികളുടെെ വരവ് കാരണം ലക്ഷക്കണക്കിന്നെ</w:t>
        <w:br/>
        <w:t>െ</w:t>
        <w:br/>
        <w:t>യ്ത്തുകാർ തൊഴിൽരഹിതരായി.</w:t>
        <w:br/>
        <w:t>🚜 FORCED LABOUR SHIFT</w:t>
        <w:br/>
        <w:t>Forced Ruralization</w:t>
        <w:br/>
        <w:t>കൃഷിയിലേേ</w:t>
        <w:br/>
        <w:t>ക്കുള്ള പലായനം</w:t>
        <w:br/>
        <w:t>Dispossessed urban artisans fled back to agriculture, causing severe land</w:t>
        <w:br/>
        <w:t>overcrowding.</w:t>
        <w:br/>
        <w:t>വ്യവസായങ്ങൾ തകർന്നതോടെെ നഗരങ്ങളിലെെ</w:t>
        <w:br/>
        <w:t xml:space="preserve"> തൊഴിലാളികൾ</w:t>
        <w:br/>
        <w:t>കൃഷിഭൂമിയിലേേ</w:t>
        <w:br/>
        <w:t>ക്ക് തിരികെെ</w:t>
        <w:br/>
        <w:t>പ്പോയി.</w:t>
        <w:br/>
        <w:t>💸 CAPITAL EXTRACTION</w:t>
        <w:br/>
        <w:t>Drain of Wealth Theory</w:t>
        <w:br/>
        <w:t>ചോർച്ചാ സിദ്ധാാന്തംം</w:t>
        <w:br/>
        <w:t>Dadabhai Naoroji showed Britain remitted Indian revenues home without any</w:t>
        <w:br/>
        <w:t>return.</w:t>
        <w:br/>
        <w:t>ഇന്ത്യൻ നികുതിപ്പണം ബ്രിിട്ടനിലേേ</w:t>
        <w:br/>
        <w:t>ക്ക് വകമാറ്റിയ ചൂഷണം ദാദാഭായ് നവറോജിവെ</w:t>
        <w:br/>
        <w:t>െ</w:t>
        <w:br/>
        <w:t>ളിപ്പെെ</w:t>
        <w:br/>
        <w:t>ടുത്തി.</w:t>
        <w:br/>
        <w:t>🏛️ COLONIAL CHARGES</w:t>
        <w:br/>
        <w:t>Home Charges Mechanism</w:t>
        <w:br/>
        <w:t>ഹോം ചാർജ്ജുുകൾ</w:t>
        <w:br/>
        <w:t>Indian tax revenues spent on British army pensions and imperial London</w:t>
        <w:br/>
        <w:t>maintenance.</w:t>
        <w:br/>
        <w:t>ലണ്ടനിലെെ</w:t>
        <w:br/>
        <w:t xml:space="preserve"> ഇന്ത്യാാ ഓഫീസിന്റെെ</w:t>
        <w:br/>
        <w:t xml:space="preserve"> ചെെ</w:t>
        <w:br/>
        <w:t>ലവിനും ബ്രിിട്ടീഷ് ഉദ്യോഗസ്ഥരുടെെപെ</w:t>
        <w:br/>
        <w:t>െ</w:t>
        <w:br/>
        <w:t>ൻഷനും നൽകിയ പണം.</w:t>
        <w:br/>
        <w:t>👑 FEUDAL TAXATION</w:t>
        <w:br/>
        <w:t>Permanent Settlement (1793)</w:t>
        <w:br/>
        <w:t>ശാശ്വത ഭൂനികുതി വ്യവസ്ഥ</w:t>
        <w:br/>
        <w:t>Cornwallis created oppressive landlords extracting heavy rents in Bengal</w:t>
        <w:br/>
        <w:t>and Bihar.</w:t>
        <w:br/>
        <w:t>കോൺവാലിസ് പ്രഭു നടപ്പാക്കിയ ജമീന്ദാാരി രീതി കർഷകരെെ വെെ</w:t>
        <w:br/>
        <w:t>റും</w:t>
        <w:br/>
        <w:t>പാട്ടക്കാരാക്കി മാറ്റി.</w:t>
        <w:br/>
        <w:t>👨‍🌾 DIRECT CONTRACT</w:t>
        <w:br/>
        <w:t>Ryotwari System (1820)</w:t>
        <w:br/>
        <w:t>റയോട്ട്വാാരി സമ്പ്രദായം</w:t>
        <w:br/>
        <w:t>Munro taxed individual peasant cultivators directly at crushing 45–55%</w:t>
        <w:br/>
        <w:t>rates.</w:t>
        <w:br/>
        <w:t>തോമസ് മൺറോ കർഷകരിൽ നിന്ന് നേേ</w:t>
        <w:br/>
        <w:t>രിട്ട് 50 ശതമാനത്തോളം കടുത്ത</w:t>
        <w:br/>
        <w:t>നികുതി ഈടാക്കി.</w:t>
        <w:br/>
        <w:t>🌿 CASH CROP TRAP</w:t>
        <w:br/>
        <w:t>Forced Commercialization</w:t>
        <w:br/>
        <w:t>നിർബന്ധിിത വാണിജ്യവൽക്കരണം</w:t>
        <w:br/>
        <w:t>Peasants forced into cultivating cash indigo and cotton, abandoning food</w:t>
        <w:br/>
        <w:t>security.</w:t>
        <w:br/>
        <w:t>നികുതി നൽകാൻ ഭക്ഷ്യവിളകൾ മാറ്റി വാണിജ്യവിളകൾ കൃഷി ചെെ</w:t>
        <w:br/>
        <w:t>യ്യാാൻ</w:t>
        <w:br/>
        <w:t>കർഷകർ നിർബന്ധിതരായി.</w:t>
        <w:br/>
        <w:t>💀 WAR HOLOCAUST</w:t>
        <w:br/>
        <w:t>1943 Bengal Famine</w:t>
        <w:br/>
        <w:t>1943 ലെെ</w:t>
        <w:br/>
        <w:t xml:space="preserve"> ബംഗാൾ ക്ഷാാമം</w:t>
        <w:br/>
        <w:t>Over 3 million starved due to ruthless wartime grain diversions by the colonial</w:t>
        <w:br/>
        <w:t>regime.</w:t>
        <w:br/>
        <w:t>യുദ്ധാാവശ്യങ്ങൾക്ക് ധാന്യംം മാറ്റിയ കൊളോണിയൽ നയം മൂലം 30 ലക്ഷം പേേ</w:t>
        <w:br/>
        <w:t>ർ</w:t>
        <w:br/>
        <w:t>പട്ടിണി കിടന്നു മരിച്ചു.</w:t>
        <w:br/>
        <w:t>🚂 EXTRACTIVE RAILS</w:t>
        <w:br/>
        <w:t>1853 Railways Network</w:t>
        <w:br/>
        <w:t>വിഭവ ചൂഷണ റെെയിൽവേേ</w:t>
        <w:br/>
        <w:t>Tracks built to ferry interior raw resources to export ports under guaranteed</w:t>
        <w:br/>
        <w:t>dividends.</w:t>
        <w:br/>
        <w:t>ഗ്രാാമങ്ങളിലെെ</w:t>
        <w:br/>
        <w:t xml:space="preserve"> അസംസ്കൃത വിഭവങ്ങൾ വിദേേശത്തേേ</w:t>
        <w:br/>
        <w:t>ക്ക് കടത്താനായിറെ</w:t>
        <w:br/>
        <w:t>െയിൽവേേ</w:t>
        <w:br/>
        <w:t xml:space="preserve"> സ്ഥാപിച്ചു.</w:t>
        <w:br/>
        <w:t>🏗️ HEAVY STRATEGY</w:t>
        <w:br/>
        <w:t>Mahalanobis Plan (1956)</w:t>
        <w:br/>
        <w:t>മഹലനോബിസ് വ്യവസായ മാതൃക</w:t>
        <w:br/>
        <w:t>State-led investment in heavy steel, power, and machinery to achieve self-</w:t>
        <w:br/>
        <w:t>reliance.</w:t>
        <w:br/>
        <w:t>പൊതുമേേഖലയിൽ ഭീമൻ വ്യവസായങ്ങൾ ആരംഭിച്ച് വ്യാാവസായിക</w:t>
        <w:br/>
        <w:t>സ്വയംപര്യാാപ്തത നേേ</w:t>
        <w:br/>
        <w:t>ടി.</w:t>
        <w:br/>
        <w:t>🌾 FOOD INDEPENDENCE</w:t>
        <w:br/>
        <w:t>Green Revolution Breakthrough</w:t>
        <w:br/>
        <w:t>ഹരിതവിപ്ലവം</w:t>
        <w:br/>
        <w:t>Swaminathan and Borlaug package of HYV seeds and FCI procurement</w:t>
        <w:br/>
        <w:t>ended famine fears.</w:t>
        <w:br/>
        <w:t>അത്യുത്പാദന വിത്തുകളിലൂടെെ ഇന്ത്യ ഭക്ഷ്യധാന്യ ഉൽപ്പാദനത്തിൽ</w:t>
        <w:br/>
        <w:t>സ്വയംപര്യാാപ്തത കൈൈ</w:t>
        <w:br/>
        <w:t>വരിച്ചു.</w:t>
        <w:br/>
        <w:t>🐌 GROWTH CEILING</w:t>
        <w:br/>
        <w:t>Hindu Rate of Growth (~3.5%)</w:t>
        <w:br/>
        <w:t>ഹിന്ദുു വളർച്ചാ നിരക്ക് (~3.5%)</w:t>
        <w:br/>
        <w:t>Raj Krishna term for stagnant 3.5% GDP expansion under the restrictive</w:t>
        <w:br/>
        <w:t>License Raj.</w:t>
        <w:br/>
        <w:t>അമിത സർക്കാർ നിയന്ത്രണങ്ങൾ കാരണം സമ്പദ്‌വ്യവസ്ഥ 3.5% നിരക്കിൽ</w:t>
        <w:br/>
        <w:t>മുരടിച്ചുനിന്നു.</w:t>
        <w:br/>
        <w:t>📜 BUREAUCRATIC CHOKE</w:t>
        <w:br/>
        <w:t>License-Permit Rajലൈ</w:t>
        <w:br/>
        <w:t>ൈ</w:t>
        <w:br/>
        <w:t>സൻസ്-പെെ</w:t>
        <w:br/>
        <w:t>ർമിറ്റ് രാജ്</w:t>
        <w:br/>
        <w:t>Draconian bureaucratic permits strangled private capacity creation and</w:t>
        <w:br/>
        <w:t>competition.</w:t>
        <w:br/>
        <w:t>വ്യവസായങ്ങൾ തുടങ്ങാനും ഉൽപ്പാദനം കൂട്ടാനും ഉദ്യോഗസ്ഥരുടെെ</w:t>
        <w:br/>
        <w:t>അനുമതികൾ നിർബന്ധമാക്കി.</w:t>
        <w:br/>
        <w:t>⚠️ INSOLVENCY PRECIPICE</w:t>
        <w:br/>
        <w:t>1991 Forex Crisis ($1.2B)</w:t>
        <w:br/>
        <w:t>1991 ലെെ</w:t>
        <w:br/>
        <w:t xml:space="preserve"> സാമ്പത്തിിക പ്രതിസന്ധിി</w:t>
        <w:br/>
        <w:t>Gulf war oil shock collapsed forex to 2 weeks of imports, forcing emergency</w:t>
        <w:br/>
        <w:t>gold airlifts.</w:t>
        <w:br/>
        <w:t>വിദേേശനാണ്യ ശേേ</w:t>
        <w:br/>
        <w:t>ഖരം തീർന്നതോടെെ ഇന്ത്യക്ക് സ്വർണ്ണംം ലണ്ടനിൽ പണയംവെ</w:t>
        <w:br/>
        <w:t>െക്കേ</w:t>
        <w:br/>
        <w:t>േ</w:t>
        <w:br/>
        <w:t>ണ്ടി വന്നു.</w:t>
        <w:br/>
        <w:t>🔓 ECONOMIC FREEDOM</w:t>
        <w:br/>
        <w:t>Liberalisation Drive</w:t>
        <w:br/>
        <w:t>ഉദാരവൽക്കരണം</w:t>
        <w:br/>
        <w:t>Dismantled industrial licensing and opened key manufacturing sectors to</w:t>
        <w:br/>
        <w:t>competition.ലൈ</w:t>
        <w:br/>
        <w:t>ൈ</w:t>
        <w:br/>
        <w:t>സൻസ് സമ്പ്രദായം അവസാനിപ്പിച്ച് വ്യവസായങ്ങളിൽ സ്വതന്ത്ര മത്സരം</w:t>
        <w:br/>
        <w:t>അനുവദിച്ചു.</w:t>
        <w:br/>
        <w:t>🏢 MARKET TRANSFER</w:t>
        <w:br/>
        <w:t>Privatisation Reform</w:t>
        <w:br/>
        <w:t>സ്വകാര്യവൽക്കരണം</w:t>
        <w:br/>
        <w:t>Disinvesting in loss-making public enterprises and ending government</w:t>
        <w:br/>
        <w:t>monopolies in strategic areas.</w:t>
        <w:br/>
        <w:t>നഷ്ടത്തിലോടുന്ന സ്ഥാപനങ്ങൾ വിറ്റഴിക്കുകയും സ്വകാര്യ പങ്കാാളിത്തം</w:t>
        <w:br/>
        <w:t>പ്രോത്സാഹിപ്പിക്കുകയും ചെെ</w:t>
        <w:br/>
        <w:t>യ്തു.</w:t>
        <w:br/>
        <w:t>🌐 WORLD INTEGRATION</w:t>
        <w:br/>
        <w:t>Globalisation Paradigm</w:t>
        <w:br/>
        <w:t>ആഗോളവൽക്കരണം</w:t>
        <w:br/>
        <w:t>Slashed import tariffs, welcomed FDI, and integrated the domestic rupee</w:t>
        <w:br/>
        <w:t>into world markets.</w:t>
        <w:br/>
        <w:t>തീരുവകൾ കുറയ്ക്കുകയും വിദേേശ നിക്ഷേേ</w:t>
        <w:br/>
        <w:t>പങ്ങൾ അനുവദിക്കുകയുംചെ</w:t>
        <w:br/>
        <w:t>െ</w:t>
        <w:br/>
        <w:t>യ്ത് വിപണിയെെ</w:t>
        <w:br/>
        <w:t xml:space="preserve"> ബന്ധിപ്പിച്ചു.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