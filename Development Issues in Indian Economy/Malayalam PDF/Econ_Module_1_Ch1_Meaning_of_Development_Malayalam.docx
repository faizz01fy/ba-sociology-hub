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1: Meaning &amp; Dimensions of Economic Development</w:t>
        <w:br/>
      </w:r>
      <w:r>
        <w:rPr>
          <w:b/>
          <w:color w:val="047857"/>
          <w:sz w:val="24"/>
        </w:rPr>
        <w:t>മൊഡ്യൂൾ 1 · ഭാഗം 1: സാമ്പത്തിക വികസനത്തിന്റെ അർത്ഥവും വിവിധ തലങ്ങളും</w:t>
        <w:br/>
      </w:r>
    </w:p>
    <w:p>
      <w:r>
        <w:rPr>
          <w:b/>
        </w:rPr>
        <w:t>--- PAGE 1 ---</w:t>
        <w:br/>
      </w:r>
      <w:r>
        <w:t>📘 DEVELOPMENT ISSUES IN INDIAN ECONOMY · MODULE 1 · PART 1</w:t>
        <w:br/>
        <w:t>Page 1 of 10 ✨ Bilingual Study Guide</w:t>
        <w:br/>
        <w:t>🎓 CALICUT UNIVERSITY FYUGP · MODULE 1 · INTRODUCTION</w:t>
        <w:br/>
        <w:t>MODULE 1 · PART 1: Meaning &amp; Dimensions of Economic Development</w:t>
        <w:br/>
        <w:t>മൊഡ്യൂൾ 1 · ഭാഗം 1: സാമ്പത്തിക വികസനത്തിന്റെെ</w:t>
        <w:br/>
        <w:t xml:space="preserve"> അർത്ഥവും വിവിധ തലങ്ങളും</w:t>
        <w:br/>
        <w:t>1. Concept &amp; Meaning of Economic Development</w:t>
        <w:br/>
        <w:t>1. സാമ്പത്തിക വികസനം: ആശയവും അർത്ഥവും</w:t>
        <w:br/>
        <w:t>Economic Development  refers to a long-term process of</w:t>
        <w:br/>
        <w:t xml:space="preserve">comprehensive </w:t>
        <w:br/>
        <w:t xml:space="preserve">economic </w:t>
        <w:br/>
        <w:t xml:space="preserve">and </w:t>
        <w:br/>
        <w:t xml:space="preserve">social </w:t>
        <w:br/>
        <w:t xml:space="preserve">transformation </w:t>
        <w:br/>
        <w:t>that</w:t>
        <w:br/>
        <w:t xml:space="preserve">improves the quality of life of people. It involves </w:t>
        <w:br/>
        <w:t>sustained</w:t>
        <w:br/>
        <w:t>growth in real national income  along with positive, progressive</w:t>
        <w:br/>
        <w:t>changes in social, institutional, and economic structures.</w:t>
        <w:br/>
        <w:t>It goes far beyond mere production increases, embracing: (1)</w:t>
        <w:br/>
        <w:t>steady rise in real per capita income; (2) reduction of absolute</w:t>
        <w:br/>
        <w:t>poverty and chronic unemployment; (3) reduction in income and</w:t>
        <w:br/>
        <w:t>wealth disparities; (4) progressive improvements in healthcare,</w:t>
        <w:br/>
        <w:t>literacy, and educational attainment; and (5) fundamental</w:t>
        <w:br/>
        <w:t>institutional modernization ensuring human dignity.</w:t>
        <w:br/>
        <w:t xml:space="preserve">ജനങ്ങളുടെെ </w:t>
        <w:br/>
        <w:t>ജീവിതനിലവാരം മെ</w:t>
        <w:br/>
        <w:t>െച്ചപ്പെെ</w:t>
        <w:br/>
        <w:t xml:space="preserve">ടുത്തുന്ന </w:t>
        <w:br/>
        <w:t>സമഗ്രമായ</w:t>
        <w:br/>
        <w:t xml:space="preserve">സാമ്പത്തിക-സാമൂഹിക </w:t>
        <w:br/>
        <w:t>പരിവർത്തനത്തിന്റെെ</w:t>
        <w:br/>
        <w:t xml:space="preserve"> </w:t>
        <w:br/>
        <w:t>ദീർഘകാല</w:t>
        <w:br/>
        <w:t>പ്രക്രിിയയെെ</w:t>
        <w:br/>
        <w:t xml:space="preserve">യാണ് </w:t>
        <w:br/>
        <w:t xml:space="preserve">സാമ്പത്തിിക </w:t>
        <w:br/>
        <w:t xml:space="preserve">വികസനം </w:t>
        <w:br/>
        <w:t>(Economic</w:t>
        <w:br/>
        <w:t xml:space="preserve">Development)  </w:t>
        <w:br/>
        <w:t xml:space="preserve">എന്ന് </w:t>
        <w:br/>
        <w:t xml:space="preserve">വിളിക്കുന്നത്. </w:t>
        <w:br/>
        <w:t>യഥാർത്ഥ ദേ</w:t>
        <w:br/>
        <w:t>േശീയ</w:t>
        <w:br/>
        <w:t xml:space="preserve">വരുമാനത്തിിലുണ്ടാാകുന്ന </w:t>
        <w:br/>
        <w:t xml:space="preserve">സുസ്ഥിര </w:t>
        <w:br/>
        <w:t>വളർച്ചയോടൊപ്പംം</w:t>
        <w:br/>
        <w:t>സാമൂഹിക, സ്ഥാപനപരമായ ഘടനകളിൽ വരുന്ന ഗുണപരമായ</w:t>
        <w:br/>
        <w:t>മാറ്റങ്ങളും ഇതിൽ ഉൾപ്പെെ</w:t>
        <w:br/>
        <w:t>ടുന്നു.</w:t>
        <w:br/>
        <w:t>ഇത് കേ</w:t>
        <w:br/>
        <w:t>േ</w:t>
        <w:br/>
        <w:t xml:space="preserve">വലം </w:t>
        <w:br/>
        <w:t xml:space="preserve">ഉത്പാദന </w:t>
        <w:br/>
        <w:t xml:space="preserve">വർദ്ധനവിനപ്പുറം </w:t>
        <w:br/>
        <w:t xml:space="preserve">താഴെെ </w:t>
        <w:br/>
        <w:t>പറയുന്ന</w:t>
        <w:br/>
        <w:t xml:space="preserve">ഘടകങ്ങളെെ </w:t>
        <w:br/>
        <w:t xml:space="preserve">ഉൾക്കൊള്ളുന്നു: </w:t>
        <w:br/>
        <w:t xml:space="preserve">(1) </w:t>
        <w:br/>
        <w:t xml:space="preserve">പ്രതിശീർഷ </w:t>
        <w:br/>
        <w:t>യഥാർത്ഥ</w:t>
        <w:br/>
        <w:t>വരുമാനത്തിലെെ</w:t>
        <w:br/>
        <w:t xml:space="preserve"> സ്ഥിരമായ വർദ്ധനവ്; (2) കടുത്ത ദാരിദ്ര്യവും</w:t>
        <w:br/>
        <w:t xml:space="preserve">തൊഴിലില്ലായ്മയും </w:t>
        <w:br/>
        <w:t xml:space="preserve">കുറയ്ക്കൽ; </w:t>
        <w:br/>
        <w:t xml:space="preserve">(3) </w:t>
        <w:br/>
        <w:t xml:space="preserve">വരുമാന </w:t>
        <w:br/>
        <w:t>അസമത്വംം</w:t>
        <w:br/>
        <w:t>ഇല്ലാതാക്കൽ; (4) ആരോഗ്യംം, സാക്ഷരത, വിദ്യാാഭ്യാാസം എന്നിവയിലെെ</w:t>
        <w:br/>
        <w:t>പുരോഗതി; (5) മനുഷ്യന്റെെ</w:t>
        <w:br/>
        <w:t xml:space="preserve"> അന്തസ്സും സ്വാാതന്ത്ര്യവും ഉറപ്പാക്കുന്ന</w:t>
        <w:br/>
        <w:t>സ്ഥാപനപരമായ നവീകരണം.</w:t>
        <w:br/>
        <w:t>2. Multidimensional Objectives &amp; Pillars of Development</w:t>
        <w:br/>
        <w:t>2. വികസനത്തിന്റെെ</w:t>
        <w:br/>
        <w:t xml:space="preserve"> ബഹുമുഖ ലക്ഷ്യങ്ങളും പ്രധാന തൂണുകളും</w:t>
        <w:br/>
        <w:t>Modern developmental analysis conceives development through</w:t>
        <w:br/>
        <w:t>three essential universal objectives:</w:t>
        <w:br/>
        <w:t>Life-Sustenance : The ability to provide basic life-</w:t>
        <w:br/>
        <w:t>sustaining goods—adequate food, clean drinking water,</w:t>
        <w:br/>
        <w:t>shelter, clothing, and primary healthcare—to every citizen</w:t>
        <w:br/>
        <w:t>without exception.</w:t>
        <w:br/>
        <w:t>Self-Esteem : Establishing a sense of worth, personal</w:t>
        <w:br/>
        <w:t>respect, and national dignity, liberating individuals from</w:t>
        <w:br/>
        <w:t>degrading servitude, social stigma, and marginalization.</w:t>
        <w:br/>
        <w:t>Freedom from Servitude : Expanding the range of</w:t>
        <w:br/>
        <w:t>human choice and substantive capabilities, emancipating</w:t>
        <w:br/>
        <w:t>citizens from dogmatic traditions, fatalism, and economic</w:t>
        <w:br/>
        <w:t>destitution.</w:t>
        <w:br/>
        <w:t>ആധുനിക വികസന സാമ്പത്തിക ശാസ്ത്രംം വികസനത്തെെ</w:t>
        <w:br/>
        <w:t xml:space="preserve"> മൂന്ന്</w:t>
        <w:br/>
        <w:t>സാർവത്രിിക ലക്ഷ്യങ്ങളിലൂടെെയാണ് വിശദീകരിക്കുന്നത്:</w:t>
        <w:br/>
        <w:t xml:space="preserve">ജീവിത </w:t>
        <w:br/>
        <w:t xml:space="preserve">നിലനിൽപ്പ് </w:t>
        <w:br/>
        <w:t xml:space="preserve">(Life-Sustenance) : </w:t>
        <w:br/>
        <w:t>എല്ലാ</w:t>
        <w:br/>
        <w:t>പൗരന്മാാർക്കും ആവശ്യമായ ഭക്ഷണം, ശുദ്ധജലം, പാർപ്പിടം,</w:t>
        <w:br/>
        <w:t>വസ്ത്രംം, പ്രാാഥമിക ചികിത്സ എന്നിവ വിവേേ</w:t>
        <w:br/>
        <w:t>ചനമില്ലാതെെ</w:t>
        <w:br/>
        <w:t>ലഭ്യമാക്കാനുള്ള ശേേ</w:t>
        <w:br/>
        <w:t>ഷി.</w:t>
        <w:br/>
        <w:t xml:space="preserve">ആത്മാാഭിമാനം </w:t>
        <w:br/>
        <w:t xml:space="preserve">(Self-Esteem) : </w:t>
        <w:br/>
        <w:t>വ്യക്തിപരമായ</w:t>
        <w:br/>
        <w:t>ബഹുമാനവും സാമൂഹിക അന്തസ്സും ഉറപ്പാക്കുക; ജനങ്ങളെെ</w:t>
        <w:br/>
        <w:t>അടിമത്തത്തിൽ നിന്നും സാമൂഹിക അടിച്ചമർത്തലുകളിൽ</w:t>
        <w:br/>
        <w:t>നിന്നും മോചിപ്പിക്കുക.</w:t>
        <w:br/>
        <w:t>സ്വാാതന്ത്ര്യംം (Freedom from Servitude) : മനുഷ്യന്റെെ</w:t>
        <w:br/>
        <w:t>തിരഞ്ഞെെ</w:t>
        <w:br/>
        <w:t>ടുപ്പുകളെെയും കഴിവുകളെെയും വിപുലീകരിക്കുക;</w:t>
        <w:br/>
        <w:t>അന്ധവിശ്വാാസങ്ങൾ, ദാരിദ്ര്യംം, സാമ്പത്തിക പരാധീനതകൾ</w:t>
        <w:br/>
        <w:t>എന്നിവയിൽ നിന്നുള്ള മോചനം.</w:t>
        <w:br/>
        <w:t>Calicut University FYUGP · Development Issues in Indian Economy</w:t>
        <w:br/>
        <w:t>Module 1 · Part 1: Meaning of Development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1 · PART 1</w:t>
        <w:br/>
        <w:t>Page 2 of 10 ✨ Bilingual Study Guide</w:t>
        <w:br/>
        <w:t>3. Economic Growth vs Economic Development</w:t>
        <w:br/>
        <w:t>3. സാമ്പത്തിക വളർച്ചയും സാമ്പത്തിക വികസനവും തമ്മിിലുള്ള വ്യത്യാാസം</w:t>
        <w:br/>
        <w:t>Understanding the distinction between growth and development</w:t>
        <w:br/>
        <w:t>is vital:</w:t>
        <w:br/>
        <w:t>Economic Growth  is a single-dimensional quantitative</w:t>
        <w:br/>
        <w:t>expansion in a nation's physical output—measured by</w:t>
        <w:br/>
        <w:t xml:space="preserve">Gross Domestic Product (GDP)  or </w:t>
        <w:br/>
        <w:t>Gross National</w:t>
        <w:br/>
        <w:t>Product (GNP) . For example, India's high GDP expansion</w:t>
        <w:br/>
        <w:t>propelled by software hubs in Bengaluru, Hyderabad,</w:t>
        <w:br/>
        <w:t>and Pune  represents growth.</w:t>
        <w:br/>
        <w:t xml:space="preserve">Economic </w:t>
        <w:br/>
        <w:t xml:space="preserve">Development  </w:t>
        <w:br/>
        <w:t xml:space="preserve">is </w:t>
        <w:br/>
        <w:t xml:space="preserve">a </w:t>
        <w:br/>
        <w:t>multidimensional</w:t>
        <w:br/>
        <w:t>qualitative and structural transformation. It encompasses</w:t>
        <w:br/>
        <w:t>output growth combined with progressive institutional</w:t>
        <w:br/>
        <w:t>reforms, fair income redistribution, improved human</w:t>
        <w:br/>
        <w:t>capability, and ecological preservation.</w:t>
        <w:br/>
        <w:t>Growth is merely the physical quantitative vehicle;</w:t>
        <w:br/>
        <w:t>development is the ultimate human destination.</w:t>
        <w:br/>
        <w:t xml:space="preserve">സാമ്പത്തിക </w:t>
        <w:br/>
        <w:t xml:space="preserve">വളർച്ചയും </w:t>
        <w:br/>
        <w:t xml:space="preserve">വികസനവും </w:t>
        <w:br/>
        <w:t xml:space="preserve">തമ്മിലുള്ള </w:t>
        <w:br/>
        <w:t>വ്യത്യാാസം</w:t>
        <w:br/>
        <w:t>തിരിച്ചറിയേേ</w:t>
        <w:br/>
        <w:t>ണ്ടത് അത്യന്താപേേ</w:t>
        <w:br/>
        <w:t>ക്ഷിതമാണ്:</w:t>
        <w:br/>
        <w:t>സാമ്പത്തിിക വളർച്ച (Economic Growth) : രാജ്യത്തെെ</w:t>
        <w:br/>
        <w:t>ആകെെ</w:t>
        <w:br/>
        <w:t xml:space="preserve"> </w:t>
        <w:br/>
        <w:t xml:space="preserve">ഉത്പാദനത്തിലോ </w:t>
        <w:br/>
        <w:t xml:space="preserve">യഥാർത്ഥ </w:t>
        <w:br/>
        <w:t>ജിഡിപിയിലോ</w:t>
        <w:br/>
        <w:t xml:space="preserve">ഉണ്ടാകുന്ന </w:t>
        <w:br/>
        <w:t xml:space="preserve">അളവ്പരമായ </w:t>
        <w:br/>
        <w:t>വർദ്ധനവാണിത്.</w:t>
        <w:br/>
        <w:t xml:space="preserve">ഉദാഹരണത്തിന്, </w:t>
        <w:br/>
        <w:t>ബെംഗളൂരു, ഹൈൈ</w:t>
        <w:br/>
        <w:t>ദരാബാദ്, പൂനെെ</w:t>
        <w:br/>
        <w:t xml:space="preserve">തുടങ്ങിയ </w:t>
        <w:br/>
        <w:t>നഗരങ്ങളിലെെ</w:t>
        <w:br/>
        <w:t xml:space="preserve"> </w:t>
        <w:br/>
        <w:t xml:space="preserve">ഐടി </w:t>
        <w:br/>
        <w:t xml:space="preserve">കുതിപ്പ് </w:t>
        <w:br/>
        <w:t xml:space="preserve">വഴി </w:t>
        <w:br/>
        <w:t>ഇന്ത്യകൈ</w:t>
        <w:br/>
        <w:t>ൈ</w:t>
        <w:br/>
        <w:t>വരിച്ച ജിഡിപി വർദ്ധനവ് വളർച്ചയാണ്.</w:t>
        <w:br/>
        <w:t xml:space="preserve">സാമ്പത്തിിക </w:t>
        <w:br/>
        <w:t xml:space="preserve">വികസനം </w:t>
        <w:br/>
        <w:t xml:space="preserve">(Economic </w:t>
        <w:br/>
        <w:t>Development) :</w:t>
        <w:br/>
        <w:t xml:space="preserve">ഉത്പാദന </w:t>
        <w:br/>
        <w:t xml:space="preserve">വർദ്ധനവിനോടൊപ്പം </w:t>
        <w:br/>
        <w:t xml:space="preserve">സാമൂഹിക </w:t>
        <w:br/>
        <w:t>സമത്വംം,</w:t>
        <w:br/>
        <w:t>സ്ഥാപനപരമായ മാറ്റങ്ങൾ, മാനവ വികസനം, പരിസ്ഥിതി</w:t>
        <w:br/>
        <w:t xml:space="preserve">സംരക്ഷണം </w:t>
        <w:br/>
        <w:t>എന്നിവ ചേ</w:t>
        <w:br/>
        <w:t>േ</w:t>
        <w:br/>
        <w:t xml:space="preserve">രുന്ന </w:t>
        <w:br/>
        <w:t xml:space="preserve">സമഗ്ര </w:t>
        <w:br/>
        <w:t>ഗുണപരമായ</w:t>
        <w:br/>
        <w:t>മാറ്റമാണിത്.</w:t>
        <w:br/>
        <w:t xml:space="preserve">വളർച്ച </w:t>
        <w:br/>
        <w:t xml:space="preserve">എന്നത് </w:t>
        <w:br/>
        <w:t>ലക്ഷ്യത്തിലേേ</w:t>
        <w:br/>
        <w:t xml:space="preserve">ക്കുള്ള </w:t>
        <w:br/>
        <w:t xml:space="preserve">ഭൗതിക </w:t>
        <w:br/>
        <w:t>വാഹനം</w:t>
        <w:br/>
        <w:t>മാത്രമാണ്; മനുഷ്യന്റെെ</w:t>
        <w:br/>
        <w:t xml:space="preserve"> സമഗ്ര ക്ഷേേ</w:t>
        <w:br/>
        <w:t>മമായ വികസനമാണ്</w:t>
        <w:br/>
        <w:t>യഥാർത്ഥ ലക്ഷ്യംം.</w:t>
        <w:br/>
        <w:t>4. The Phenomenon of "Economic Growth without Development"</w:t>
        <w:br/>
        <w:t>4. വികസനമില്ലാാത്ത വളർച്ച (Growth Without Development) എന്ന പ്രതിഭാസം</w:t>
        <w:br/>
        <w:t>An economy can experience sharp GDP expansion without</w:t>
        <w:br/>
        <w:t>achieving genuine socio-economic progress:</w:t>
        <w:br/>
        <w:t>Enclave Concentration : Occurs when output surges</w:t>
        <w:br/>
        <w:t>strictly inside elite enclaves or extractive sectors while</w:t>
        <w:br/>
        <w:t xml:space="preserve">millions </w:t>
        <w:br/>
        <w:t xml:space="preserve">of </w:t>
        <w:br/>
        <w:t xml:space="preserve">agrarian </w:t>
        <w:br/>
        <w:t xml:space="preserve">citizens </w:t>
        <w:br/>
        <w:t xml:space="preserve">face </w:t>
        <w:br/>
        <w:t>stagnation,</w:t>
        <w:br/>
        <w:t>unemployment, and rural indebtedness.</w:t>
        <w:br/>
        <w:t>Resource Curse &amp; Inequality : In oil-exporting or</w:t>
        <w:br/>
        <w:t>mineral-rich states, mammoth export earnings inflate</w:t>
        <w:br/>
        <w:t>national GDP, yet public health, literacy, and social welfare</w:t>
        <w:br/>
        <w:t>remain dismal as revenues concentrate in oligarchic</w:t>
        <w:br/>
        <w:t>hands.</w:t>
        <w:br/>
        <w:t>Ecological Devastation : Growth achieved through</w:t>
        <w:br/>
        <w:t>poisoned rivers, denuded forests, and toxic urban air</w:t>
        <w:br/>
        <w:t>lowers net human welfare, demonstrating that growth</w:t>
        <w:br/>
        <w:t>without sustainability is self-defeating.</w:t>
        <w:br/>
        <w:t>യഥാർത്ഥ സാമൂഹിക പുരോഗതിയില്ലാതെെ</w:t>
        <w:br/>
        <w:t>യും ഒരു രാജ്യത്ത് ജിഡിപി</w:t>
        <w:br/>
        <w:t>വളർച്ച സംഭവിക്കാം:</w:t>
        <w:br/>
        <w:t>ചില മേേ</w:t>
        <w:br/>
        <w:t>ഖലകളിൽ മാത്രമുള്ള വളർച്ച: നഗരങ്ങളിലോ</w:t>
        <w:br/>
        <w:t xml:space="preserve">വൻകിട </w:t>
        <w:br/>
        <w:t xml:space="preserve">കമ്പനികളിലോ </w:t>
        <w:br/>
        <w:t xml:space="preserve">മാത്രംം </w:t>
        <w:br/>
        <w:t>വരുമാനം</w:t>
        <w:br/>
        <w:t>കുമിഞ്ഞുകൂടുകയും ഗ്രാാമീണ കർഷകർ കടക്കെെ</w:t>
        <w:br/>
        <w:t>ണിയിലും</w:t>
        <w:br/>
        <w:t>ദാരിദ്ര്യത്തിലും കഴിയുകയും ചെെ</w:t>
        <w:br/>
        <w:t>യ്യുന്ന അവസ്ഥ.</w:t>
        <w:br/>
        <w:t>വിഭവ ശാപവും അസമത്വവും: പെെ</w:t>
        <w:br/>
        <w:t>ട്രോളിയം കയറ്റുമതിചെ</w:t>
        <w:br/>
        <w:t>െ</w:t>
        <w:br/>
        <w:t xml:space="preserve">യ്യുന്ന </w:t>
        <w:br/>
        <w:t xml:space="preserve">ചില </w:t>
        <w:br/>
        <w:t xml:space="preserve">രാജ്യങ്ങളിൽ </w:t>
        <w:br/>
        <w:t xml:space="preserve">ഉയർന്ന </w:t>
        <w:br/>
        <w:t>ജിഡിപിരേ</w:t>
        <w:br/>
        <w:t>േഖപ്പെെ</w:t>
        <w:br/>
        <w:t xml:space="preserve">ടുത്തുമ്പോഴും </w:t>
        <w:br/>
        <w:t xml:space="preserve">പൊതുജനങ്ങൾക്ക് </w:t>
        <w:br/>
        <w:t>മികച്ച</w:t>
        <w:br/>
        <w:t>വിദ്യാാഭ്യാാസ-ആരോഗ്യ സൗകര്യങ്ങൾ ലഭിക്കാറില്ല; സമ്പത്ത്</w:t>
        <w:br/>
        <w:t>ഭരണാധികാരികളിൽ മാത്രമായി ഒതുങ്ങുന്നു.</w:t>
        <w:br/>
        <w:t>പരിസ്ഥിതി നാശം: നദികൾ മലിനമാക്കിയും വനങ്ങൾ</w:t>
        <w:br/>
        <w:t xml:space="preserve">നശിപ്പിച്ചും </w:t>
        <w:br/>
        <w:t xml:space="preserve">വായു </w:t>
        <w:br/>
        <w:t>മലിനമാക്കിയും നേ</w:t>
        <w:br/>
        <w:t>േ</w:t>
        <w:br/>
        <w:t xml:space="preserve">ടുന്ന </w:t>
        <w:br/>
        <w:t>വളർച്ച</w:t>
        <w:br/>
        <w:t>ജനങ്ങളുടെെ ജീവിതനിലവാരം തകർക്കുന്നു.</w:t>
        <w:br/>
        <w:t>Calicut University FYUGP · Development Issues in Indian Economy</w:t>
        <w:br/>
        <w:t>Module 1 · Part 1: Meaning of Development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1 · PART 1</w:t>
        <w:br/>
        <w:t>Page 3 of 10 ✨ Bilingual Study Guide</w:t>
        <w:br/>
        <w:t>5. Characteristics of a Developing Economy: 1. Low Per Capita Income</w:t>
        <w:br/>
        <w:t>5. വികസ്വര സമ്പദ്‌വ്യവസ്ഥയുടെെ സവിശേേ</w:t>
        <w:br/>
        <w:t>ഷതകൾ: 1. കുറഞ്ഞ പ്രതിശീർഷ വരുമാനം</w:t>
        <w:br/>
        <w:t>One of the primary hallmarks of developing nations like India is</w:t>
        <w:br/>
        <w:t>low per capita income:</w:t>
        <w:br/>
        <w:t>Per Capita Metric : Calculated as National Income ÷</w:t>
        <w:br/>
        <w:t>Total Population . It serves as the baseline proxy for</w:t>
        <w:br/>
        <w:t>average standard of living and purchasing capacity.</w:t>
        <w:br/>
        <w:t>Global Disparity (2023) : In 2023, India's per capita GDP</w:t>
        <w:br/>
        <w:t>on a Purchasing Power Parity ( PPP ) basis hovered</w:t>
        <w:br/>
        <w:t>around $9,000 , drastically lagging advanced nations</w:t>
        <w:br/>
        <w:t>like the USA, Japan, or Germany .</w:t>
        <w:br/>
        <w:t>Macroeconomic Impacts : Low per capita earnings</w:t>
        <w:br/>
        <w:t xml:space="preserve">constrain </w:t>
        <w:br/>
        <w:t xml:space="preserve">household </w:t>
        <w:br/>
        <w:t xml:space="preserve">consumption, </w:t>
        <w:br/>
        <w:t xml:space="preserve">severely </w:t>
        <w:br/>
        <w:t>limit</w:t>
        <w:br/>
        <w:t>domestic savings, depress bank deposits, and restrict</w:t>
        <w:br/>
        <w:t>capital formation, locking the economy into structural</w:t>
        <w:br/>
        <w:t>constraints.</w:t>
        <w:br/>
        <w:t>ഇന്ത്യ പോലുള്ള വികസ്വര രാജ്യങ്ങളുടെെ പ്രധാന സവിശേേ</w:t>
        <w:br/>
        <w:t>ഷതയാണ്</w:t>
        <w:br/>
        <w:t>കുറഞ്ഞ പ്രതിശീർഷ വരുമാനം:</w:t>
        <w:br/>
        <w:t>പ്രതിശീർഷ വരുമാനം: ദേേശീയ വരുമാനം ÷ ആകെെ</w:t>
        <w:br/>
        <w:t>ജനസംഖ്യ. ഒരു പൗരന്റെെ</w:t>
        <w:br/>
        <w:t xml:space="preserve"> ശരാശരി വാങ്ങൽ ശേേ</w:t>
        <w:br/>
        <w:t>ഷിയെെ</w:t>
        <w:br/>
        <w:t>യും</w:t>
        <w:br/>
        <w:t>ജീവിതനിലവാരത്തെെ</w:t>
        <w:br/>
        <w:t>യും ഇത് കാണിക്കുന്നു.</w:t>
        <w:br/>
        <w:t>ആഗോള താരതമ്യംം (2023) : വാങ്ങൽ ശേേ</w:t>
        <w:br/>
        <w:t>ഷി തുല്യത</w:t>
        <w:br/>
        <w:t>( PPP ) അടിസ്ഥാനമാക്കി 2023-ൽ ഇന്ത്യയുടെെ പ്രതിശീർഷ</w:t>
        <w:br/>
        <w:t xml:space="preserve">ജിഡിപി </w:t>
        <w:br/>
        <w:t xml:space="preserve">ഏകദേേശം </w:t>
        <w:br/>
        <w:t xml:space="preserve">$9,000  </w:t>
        <w:br/>
        <w:t xml:space="preserve">മാത്രമായിരുന്നു. </w:t>
        <w:br/>
        <w:t>ഇത്</w:t>
        <w:br/>
        <w:t>യു.എസ്.എ, ജപ്പാാൻ, ജർമ്മനി തുടങ്ങിയ വികസിത</w:t>
        <w:br/>
        <w:t>രാജ്യങ്ങളേേക്കാൾ വളരെെ താഴെെയാണ്.</w:t>
        <w:br/>
        <w:t>സാമ്പത്തിിക പ്രത്യാാഘാതങ്ങൾ: കുറഞ്ഞ വരുമാനം</w:t>
        <w:br/>
        <w:t xml:space="preserve">ജനങ്ങളുടെെ </w:t>
        <w:br/>
        <w:t>ഉപഭോഗ ശേ</w:t>
        <w:br/>
        <w:t>േ</w:t>
        <w:br/>
        <w:t xml:space="preserve">ഷി </w:t>
        <w:br/>
        <w:t xml:space="preserve">കുറയ്ക്കുകയും </w:t>
        <w:br/>
        <w:t>ബാങ്ക്</w:t>
        <w:br/>
        <w:t xml:space="preserve">സമ്പാദ്യംം </w:t>
        <w:br/>
        <w:t xml:space="preserve">തളർത്തുകയും </w:t>
        <w:br/>
        <w:t xml:space="preserve">പുതിയ </w:t>
        <w:br/>
        <w:t>നിക്ഷേേ</w:t>
        <w:br/>
        <w:t>പങ്ങൾക്ക്</w:t>
        <w:br/>
        <w:t>മൂലധനം ഇല്ലാതാക്കുകയും ചെെ</w:t>
        <w:br/>
        <w:t>യ്യുന്നു.</w:t>
        <w:br/>
        <w:t>6. Characteristics: 2. High Population Growth &amp; High Dependency Burden</w:t>
        <w:br/>
        <w:t>6. സവിശേേ</w:t>
        <w:br/>
        <w:t>ഷതകൾ: 2. ഉയർന്ന ജനസംഖ്യാാ വളർച്ചയും ഉയർന്ന ആശ്രിിതത്വ അനുപാതവും</w:t>
        <w:br/>
        <w:t>Demographic pressures create immense development friction:</w:t>
        <w:br/>
        <w:t>Population Expansion : Rapid reductions in mortality</w:t>
        <w:br/>
        <w:t>resulting from modern antibiotics and vaccinations,</w:t>
        <w:br/>
        <w:t>paired with slowly declining birth rates, have expanded</w:t>
        <w:br/>
        <w:t>India's population past 1.4 billion .</w:t>
        <w:br/>
        <w:t>High Dependency Ratio : A large proportion of the</w:t>
        <w:br/>
        <w:t>population consists of non-working children (aged 0–14)</w:t>
        <w:br/>
        <w:t>and elderly dependents, placing heavy financial burdens</w:t>
        <w:br/>
        <w:t>on each working adult.</w:t>
        <w:br/>
        <w:t>Resource Dilution : Rapid population growth absorbs</w:t>
        <w:br/>
        <w:t>economic surpluses into basic food, drinking water,</w:t>
        <w:br/>
        <w:t>schooling, and clinics, diluting the per capita availability of</w:t>
        <w:br/>
        <w:t>capital infrastructure.</w:t>
        <w:br/>
        <w:t xml:space="preserve">ജനസംഖ്യാാ </w:t>
        <w:br/>
        <w:t xml:space="preserve">സമ്മർദ്ദംം </w:t>
        <w:br/>
        <w:t xml:space="preserve">വികസനത്തിന് </w:t>
        <w:br/>
        <w:t>വലിയ വെ</w:t>
        <w:br/>
        <w:t>െ</w:t>
        <w:br/>
        <w:t>ല്ലുവിളികൾ</w:t>
        <w:br/>
        <w:t>സൃഷ്ടിക്കുന്നു:</w:t>
        <w:br/>
        <w:t>ജനസംഖ്യാാ പെെ</w:t>
        <w:br/>
        <w:t>രുപ്പംം: ആധുനിക ചികിത്സകൾ വഴി</w:t>
        <w:br/>
        <w:t>മരണനിരക്ക് അതിവേേ</w:t>
        <w:br/>
        <w:t>ഗം കുറഞ്ഞെെ</w:t>
        <w:br/>
        <w:t>ങ്കിിലും ജനനനിരക്ക്</w:t>
        <w:br/>
        <w:t>പതുക്കെെ</w:t>
        <w:br/>
        <w:t xml:space="preserve"> മാത്രംം കുറഞ്ഞത് ഇന്ത്യയിലെെ</w:t>
        <w:br/>
        <w:t xml:space="preserve"> ജനസംഖ്യയെെ</w:t>
        <w:br/>
        <w:t xml:space="preserve"> 140</w:t>
        <w:br/>
        <w:t>കോടിയിലേേ</w:t>
        <w:br/>
        <w:t>ക്ക് ഉയർത്തി.</w:t>
        <w:br/>
        <w:t>ഉയർന്ന ആശ്രിിതത്വ അനുപാതം: ജോലി ചെെ</w:t>
        <w:br/>
        <w:t>യ്യാാത്ത</w:t>
        <w:br/>
        <w:t xml:space="preserve">കുട്ടികളും </w:t>
        <w:br/>
        <w:t xml:space="preserve">(0–14 </w:t>
        <w:br/>
        <w:t xml:space="preserve">വയസ്സ്) </w:t>
        <w:br/>
        <w:t xml:space="preserve">പ്രാായമായവരും </w:t>
        <w:br/>
        <w:t>അടങ്ങുന്ന</w:t>
        <w:br/>
        <w:t xml:space="preserve">വലിയൊരു </w:t>
        <w:br/>
        <w:t xml:space="preserve">വിഭാഗം </w:t>
        <w:br/>
        <w:t xml:space="preserve">അധ്വാാനിക്കുന്ന </w:t>
        <w:br/>
        <w:t>തൊഴിലാളികളുടെെ</w:t>
        <w:br/>
        <w:t>വരുമാനത്തെെ</w:t>
        <w:br/>
        <w:t xml:space="preserve"> ആശ്രയിച്ചു ജീവിക്കുന്നു.</w:t>
        <w:br/>
        <w:t>വിഭവ ശോഷണം: വളരുന്ന ജനസംഖ്യയ്ക്ക് ഭക്ഷണം,</w:t>
        <w:br/>
        <w:t>സ്കൂളുകൾ, ആശുപത്രിികൾ എന്നിവ നൽകാൻ സർക്കാർ</w:t>
        <w:br/>
        <w:t>വരുമാനത്തിന്റെെ</w:t>
        <w:br/>
        <w:t xml:space="preserve"> ഭൂരിഭാഗവും ചെെ</w:t>
        <w:br/>
        <w:t>ലവഴിക്കേേ</w:t>
        <w:br/>
        <w:t>ണ്ടി വരുന്നു, ഇത്</w:t>
        <w:br/>
        <w:t>വൻകിട വികസന നിക്ഷേേ</w:t>
        <w:br/>
        <w:t>പങ്ങളെെ ബാധിക്കുന്നു.</w:t>
        <w:br/>
        <w:t>Calicut University FYUGP · Development Issues in Indian Economy</w:t>
        <w:br/>
        <w:t>Module 1 · Part 1: Meaning of Development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1 · PART 1</w:t>
        <w:br/>
        <w:t>Page 4 of 10 ✨ Bilingual Study Guide</w:t>
        <w:br/>
        <w:t>7. Characteristics: 3. Heavy Agrarian Dependence &amp; Disguised Unemployment</w:t>
        <w:br/>
        <w:t>7. സവിശേേ</w:t>
        <w:br/>
        <w:t>ഷതകൾ: 3. കാർഷിക ആശ്രിിതത്വവും പ്രച്ഛന്ന തൊഴിലില്ലാായ്മയും</w:t>
        <w:br/>
        <w:t>Structural distortion marks India's employment profile:</w:t>
        <w:br/>
        <w:t xml:space="preserve">Asymmetric </w:t>
        <w:br/>
        <w:t xml:space="preserve">Sectoral </w:t>
        <w:br/>
        <w:t xml:space="preserve">Share : </w:t>
        <w:br/>
        <w:t xml:space="preserve">While </w:t>
        <w:br/>
        <w:t>agriculture</w:t>
        <w:br/>
        <w:t>generates barely 15% to 18% of India's GDP , it still</w:t>
        <w:br/>
        <w:t>employs over 45% of the total labor force .</w:t>
        <w:br/>
        <w:t>Disguised Unemployment : Entire farming households</w:t>
        <w:br/>
        <w:t>labor on tiny, fragmented plots where technology</w:t>
        <w:br/>
        <w:t xml:space="preserve">requires far fewer hands. The </w:t>
        <w:br/>
        <w:t>marginal physical</w:t>
        <w:br/>
        <w:t xml:space="preserve">productivity </w:t>
        <w:br/>
        <w:t xml:space="preserve">of </w:t>
        <w:br/>
        <w:t xml:space="preserve">surplus </w:t>
        <w:br/>
        <w:t xml:space="preserve">farm </w:t>
        <w:br/>
        <w:t xml:space="preserve">workers </w:t>
        <w:br/>
        <w:t xml:space="preserve">is </w:t>
        <w:br/>
        <w:t>zero .</w:t>
        <w:br/>
        <w:t>Withdrawing them causes no decline in total harvest.</w:t>
        <w:br/>
        <w:t>Agrarian Distress : Vulnerability to monsoon failures,</w:t>
        <w:br/>
        <w:t>lack of cold-chain storage, and volatile farm-gate prices</w:t>
        <w:br/>
        <w:t>perpetuate rural debt cycles.</w:t>
        <w:br/>
        <w:t xml:space="preserve">ഇന്ത്യയുടെെ </w:t>
        <w:br/>
        <w:t>തൊഴിൽ മേ</w:t>
        <w:br/>
        <w:t>േഖലയിലെെ</w:t>
        <w:br/>
        <w:t xml:space="preserve"> </w:t>
        <w:br/>
        <w:t>ഘടനാപരമായ</w:t>
        <w:br/>
        <w:t>അസന്തുലിതാവസ്ഥ:മേ</w:t>
        <w:br/>
        <w:t>േ</w:t>
        <w:br/>
        <w:t xml:space="preserve">ഖലാ വിടവ്: കൃഷിയിൽ നിന്ന് ജിഡിപിയുടെെ </w:t>
        <w:br/>
        <w:t>15%</w:t>
        <w:br/>
        <w:t>മുതൽ 18% വരെെ</w:t>
        <w:br/>
        <w:t xml:space="preserve"> മാത്രംം ലഭിക്കുമ്പോഴും രാജ്യത്തെെ</w:t>
        <w:br/>
        <w:t>ആകെെ</w:t>
        <w:br/>
        <w:t xml:space="preserve"> </w:t>
        <w:br/>
        <w:t xml:space="preserve">തൊഴിലാളികളുടെെ </w:t>
        <w:br/>
        <w:t xml:space="preserve">45 </w:t>
        <w:br/>
        <w:t>ശതമാനത്തിിലധികം</w:t>
        <w:br/>
        <w:t>ആളുകൾ കൃഷിയെെ</w:t>
        <w:br/>
        <w:t xml:space="preserve"> ആശ്രയിക്കുന്നു.</w:t>
        <w:br/>
        <w:t xml:space="preserve">പ്രച്ഛന്ന </w:t>
        <w:br/>
        <w:t>തൊഴിലില്ലാായ്മ: ചെ</w:t>
        <w:br/>
        <w:t>െ</w:t>
        <w:br/>
        <w:t xml:space="preserve">റിയ </w:t>
        <w:br/>
        <w:t>കൃഷിഭൂമിയിൽ</w:t>
        <w:br/>
        <w:t xml:space="preserve">ആവശ്യത്തിലധികം </w:t>
        <w:br/>
        <w:t xml:space="preserve">കുടുംബാംഗങ്ങൾ </w:t>
        <w:br/>
        <w:t>പണിയെെ</w:t>
        <w:br/>
        <w:t>ടുക്കുന്നു.</w:t>
        <w:br/>
        <w:t xml:space="preserve">ഇവരുടെെ </w:t>
        <w:br/>
        <w:t xml:space="preserve">സീമാന്ത </w:t>
        <w:br/>
        <w:t>ഉത്പാദനക്ഷമത</w:t>
        <w:br/>
        <w:t>പൂജ്യമായിരിക്കും. ഇവരിൽ ചിലരെെ കൃഷിയിൽ നിന്ന്</w:t>
        <w:br/>
        <w:t>മാറ്റിയാലും ആകെെ</w:t>
        <w:br/>
        <w:t xml:space="preserve"> ഉത്പാദനം കുറയില്ല.</w:t>
        <w:br/>
        <w:t>കാർഷിക പ്രതിസന്ധിി: കാലവർഷക്കെെ</w:t>
        <w:br/>
        <w:t>ടുതി, ശീതീകരണ</w:t>
        <w:br/>
        <w:t xml:space="preserve">സംഭരണശാലകളുടെെ </w:t>
        <w:br/>
        <w:t xml:space="preserve">അഭാവം, </w:t>
        <w:br/>
        <w:t xml:space="preserve">വിളകളുടെെ </w:t>
        <w:br/>
        <w:t>വിലയിടിവ്</w:t>
        <w:br/>
        <w:t>എന്നിവ കർഷകരെെ തീരാക്കടത്തിലേേ</w:t>
        <w:br/>
        <w:t>ക്ക് തള്ളിവിടുന്നു.</w:t>
        <w:br/>
        <w:t>8. Characteristics: 4. Chronic Unemployment, Underemployment &amp; Poverty</w:t>
        <w:br/>
        <w:t>8. സവിശേേ</w:t>
        <w:br/>
        <w:t>ഷതകൾ: 4. തൊഴിലില്ലാായ്മ, അർദ്ധതൊഴിൽ, കടുത്ത ദാരിദ്ര്യംം</w:t>
        <w:br/>
        <w:t>Labor market distress directly sustains widespread deprivation:</w:t>
        <w:br/>
        <w:t xml:space="preserve">Open </w:t>
        <w:br/>
        <w:t xml:space="preserve">&amp; </w:t>
        <w:br/>
        <w:t xml:space="preserve">Educated </w:t>
        <w:br/>
        <w:t xml:space="preserve">Unemployment : </w:t>
        <w:br/>
        <w:t xml:space="preserve">Millions </w:t>
        <w:br/>
        <w:t>of</w:t>
        <w:br/>
        <w:t>educated matriculates, graduates, and diploma holders</w:t>
        <w:br/>
        <w:t xml:space="preserve">cannot </w:t>
        <w:br/>
        <w:t xml:space="preserve">find </w:t>
        <w:br/>
        <w:t xml:space="preserve">employment </w:t>
        <w:br/>
        <w:t xml:space="preserve">matching </w:t>
        <w:br/>
        <w:t xml:space="preserve">their </w:t>
        <w:br/>
        <w:t>formal</w:t>
        <w:br/>
        <w:t>credentials ("jobless growth").</w:t>
        <w:br/>
        <w:t>Underemployment &amp; Casualization : Millions work in</w:t>
        <w:br/>
        <w:t>low-productivity, informal casual day jobs with neither</w:t>
        <w:br/>
        <w:t>contract security, paid leave, nor healthcare benefits.</w:t>
        <w:br/>
        <w:t>Widespread Poverty Trap : Millions remain trapped</w:t>
        <w:br/>
        <w:t>below the minimum calorie and consumption threshold,</w:t>
        <w:br/>
        <w:t>suffering from malnutrition, stunting, and sub-standard</w:t>
        <w:br/>
        <w:t>housing.</w:t>
        <w:br/>
        <w:t xml:space="preserve">തൊഴിൽ </w:t>
        <w:br/>
        <w:t>വിപണിയിലെെ</w:t>
        <w:br/>
        <w:t xml:space="preserve"> </w:t>
        <w:br/>
        <w:t xml:space="preserve">തകർച്ച </w:t>
        <w:br/>
        <w:t>ദാരിദ്ര്യത്തിന് നേ</w:t>
        <w:br/>
        <w:t>േ</w:t>
        <w:br/>
        <w:t>രിട്ട്</w:t>
        <w:br/>
        <w:t>കാരണമാകുന്നു:</w:t>
        <w:br/>
        <w:t xml:space="preserve">വിദ്യാാസമ്പന്നരുടെെ </w:t>
        <w:br/>
        <w:t xml:space="preserve">തൊഴിലില്ലാായ്മ: </w:t>
        <w:br/>
        <w:t>ഔപചാരിക</w:t>
        <w:br/>
        <w:t>ബിരുദങ്ങളും സർട്ടിഫിക്കറ്റുകളും ഉണ്ടായിട്ടും യുവാക്കൾക്ക്</w:t>
        <w:br/>
        <w:t>യോജിച്ച ആധുനിക തൊഴിലുകൾ ലഭിക്കാത്ത അവസ്ഥ</w:t>
        <w:br/>
        <w:t>("തൊഴിൽരഹിത വളർച്ച").</w:t>
        <w:br/>
        <w:t>അർദ്ധതൊഴിലും അസംഘടിത പണികളും: യാതൊരു</w:t>
        <w:br/>
        <w:t>കരാറോ പെ</w:t>
        <w:br/>
        <w:t>െ</w:t>
        <w:br/>
        <w:t xml:space="preserve">ൻഷനോ </w:t>
        <w:br/>
        <w:t xml:space="preserve">ഇൻഷുറൻസോ </w:t>
        <w:br/>
        <w:t>ഇല്ലാതെെ</w:t>
        <w:br/>
        <w:t xml:space="preserve">ദിവസക്കൂലിക്ക് </w:t>
        <w:br/>
        <w:t>പണിയെെ</w:t>
        <w:br/>
        <w:t xml:space="preserve">ടുക്കാൻ </w:t>
        <w:br/>
        <w:t>ദശലക്ഷങ്ങൾ</w:t>
        <w:br/>
        <w:t>നിർബന്ധിതരാകുന്നു.</w:t>
        <w:br/>
        <w:t>ദാരിദ്ര്യത്തിിന്റെെ</w:t>
        <w:br/>
        <w:t xml:space="preserve"> കെ</w:t>
        <w:br/>
        <w:t>െ</w:t>
        <w:br/>
        <w:t xml:space="preserve">ണി: </w:t>
        <w:br/>
        <w:t xml:space="preserve">അടിസ്ഥാന </w:t>
        <w:br/>
        <w:t>കലോറി</w:t>
        <w:br/>
        <w:t xml:space="preserve">പോഷകാഹാരവും </w:t>
        <w:br/>
        <w:t xml:space="preserve">പാർപ്പിടവും </w:t>
        <w:br/>
        <w:t>ലഭിക്കാതെെ</w:t>
        <w:br/>
        <w:t>ദശലക്ഷക്കണക്കിന് ജനങ്ങൾ ഇപ്പോഴും ദാരിദ്ര്യരേേഖയ്ക്ക്</w:t>
        <w:br/>
        <w:t>താഴെെ കഴിയുന്നു.</w:t>
        <w:br/>
        <w:t>Calicut University FYUGP · Development Issues in Indian Economy</w:t>
        <w:br/>
        <w:t>Module 1 · Part 1: Meaning of Development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1 · PART 1</w:t>
        <w:br/>
        <w:t>Page 5 of 10 ✨ Bilingual Study Guide</w:t>
        <w:br/>
        <w:t>9. Characteristics: 5. Dualistic Economy &amp; Stark Income Inequality</w:t>
        <w:br/>
        <w:t>9. സവിശേേ</w:t>
        <w:br/>
        <w:t>ഷതകൾ: 5. ഇരട്ട സമ്പദ്‌വ്യവസ്ഥയും കടുത്ത വരുമാന അസമത്വവും</w:t>
        <w:br/>
        <w:t>Developing economies operate under deep structural dualism:</w:t>
        <w:br/>
        <w:t>Dualistic Economic Structure : The modern, capital-</w:t>
        <w:br/>
        <w:t>intensive, high-wage organized corporate and software</w:t>
        <w:br/>
        <w:t>sector coexists side by side with a massive, traditional,</w:t>
        <w:br/>
        <w:t>informal subsistence sector.</w:t>
        <w:br/>
        <w:t>Income &amp; Wealth Concentration : Economic growth has</w:t>
        <w:br/>
        <w:t>disproportionately enriched the top deciles, creating</w:t>
        <w:br/>
        <w:t>immense urban-rural consumption divides and deep</w:t>
        <w:br/>
        <w:t>regional imbalances across backward states.</w:t>
        <w:br/>
        <w:t xml:space="preserve">വികസ്വര </w:t>
        <w:br/>
        <w:t xml:space="preserve">രാജ്യങ്ങൾ </w:t>
        <w:br/>
        <w:t xml:space="preserve">ഇരട്ട </w:t>
        <w:br/>
        <w:t xml:space="preserve">സാമ്പത്തിക </w:t>
        <w:br/>
        <w:t>ഘടനയിലാണ്</w:t>
        <w:br/>
        <w:t>പ്രവർത്തിക്കുന്നത്:</w:t>
        <w:br/>
        <w:t>ഇരട്ട സാമ്പത്തിിക ഘടന (Dualistic Economy) : ഉയർന്നവേ</w:t>
        <w:br/>
        <w:t>േ</w:t>
        <w:br/>
        <w:t>തനവും ആധുനിക സാങ്കേേ</w:t>
        <w:br/>
        <w:t>തികവിദ്യയുമുള്ള കോർപ്പറേേറ്റ്/</w:t>
        <w:br/>
        <w:t>ഐടി മേ</w:t>
        <w:br/>
        <w:t xml:space="preserve">േഖലയും, </w:t>
        <w:br/>
        <w:t xml:space="preserve">പരമ്പരാഗതമായ </w:t>
        <w:br/>
        <w:t>തുച്ഛവേേ</w:t>
        <w:br/>
        <w:t>തന</w:t>
        <w:br/>
        <w:t>അസംഘടിത മേേഖലയും ഒരേേസമയം നിലനിൽക്കുന്നു.</w:t>
        <w:br/>
        <w:t xml:space="preserve">വരുമാന </w:t>
        <w:br/>
        <w:t xml:space="preserve">അസമത്വംം: </w:t>
        <w:br/>
        <w:t xml:space="preserve">സാമ്പത്തിക </w:t>
        <w:br/>
        <w:t>വളർച്ചയുടെെനേ</w:t>
        <w:br/>
        <w:t>േ</w:t>
        <w:br/>
        <w:t>ട്ടങ്ങൾ ഉയർന്ന വരുമാനക്കാരിൽ മാത്രംം കേേ</w:t>
        <w:br/>
        <w:t>ന്ദ്രീീകരിച്ചത്</w:t>
        <w:br/>
        <w:t>നഗര-ഗ്രാാമ അന്തരം വർദ്ധിപ്പിച്ചു.</w:t>
        <w:br/>
        <w:t>10. Characteristics: 6. Low Capital Formation, Infrastructure Deficit &amp; Tech Gap</w:t>
        <w:br/>
        <w:t>10. സവിശേേ</w:t>
        <w:br/>
        <w:t>ഷതകൾ: 6. കുറഞ്ഞ മൂലധന ശേേ</w:t>
        <w:br/>
        <w:t>ഖരണം, അടിസ്ഥാന സൗകര്യ ദൗർലഭ്യംം, സാങ്കേേ</w:t>
        <w:br/>
        <w:t>തിക വിടവ്</w:t>
        <w:br/>
        <w:t>Key resource deficiencies throttling rapid transformation:</w:t>
        <w:br/>
        <w:t>Low Capital Formation : Low domestic per capita</w:t>
        <w:br/>
        <w:t>income generates low savings, restricting investment in</w:t>
        <w:br/>
        <w:t>capital equipment, industrial machinery, and scientific</w:t>
        <w:br/>
        <w:t>R&amp;D.</w:t>
        <w:br/>
        <w:t>Infrastructure Deficit : Shortages in physical freight</w:t>
        <w:br/>
        <w:t>networks, 24/7 power grids, and ports, combined with</w:t>
        <w:br/>
        <w:t>social infrastructure gaps in schools and clean water.</w:t>
        <w:br/>
        <w:t xml:space="preserve">Low </w:t>
        <w:br/>
        <w:t xml:space="preserve">Technological </w:t>
        <w:br/>
        <w:t xml:space="preserve">Level : </w:t>
        <w:br/>
        <w:t xml:space="preserve">While </w:t>
        <w:br/>
        <w:t xml:space="preserve">sectors </w:t>
        <w:br/>
        <w:t>like</w:t>
        <w:br/>
        <w:t>pharmaceuticals and space excel, MSMEs and agriculture</w:t>
        <w:br/>
        <w:t>still rely on outdated manual tools.</w:t>
        <w:br/>
        <w:t>വികസനത്തെെ</w:t>
        <w:br/>
        <w:t xml:space="preserve"> പിന്നോട്ടടിക്കുന്ന പ്രധാന സാമ്പത്തിക കുറവുകൾ:</w:t>
        <w:br/>
        <w:t>കുറഞ്ഞ മൂലധന ശേേ</w:t>
        <w:br/>
        <w:t>ഖരണം: ജനങ്ങളുടെെ കുറഞ്ഞ</w:t>
        <w:br/>
        <w:t xml:space="preserve">വരുമാനം </w:t>
        <w:br/>
        <w:t>സമ്പാദ്യത്തെെ</w:t>
        <w:br/>
        <w:t xml:space="preserve"> </w:t>
        <w:br/>
        <w:t xml:space="preserve">കുറയ്ക്കുകയും </w:t>
        <w:br/>
        <w:t>ഫാക്ടറികളും</w:t>
        <w:br/>
        <w:t>യന്ത്രങ്ങളും വാങ്ങാനുള്ള നിക്ഷേേ</w:t>
        <w:br/>
        <w:t>പം തടസ്സപ്പെെ</w:t>
        <w:br/>
        <w:t>ടുത്തുകയുംചെ</w:t>
        <w:br/>
        <w:t>െ</w:t>
        <w:br/>
        <w:t>യ്യുന്നു.</w:t>
        <w:br/>
        <w:t>അടിസ്ഥാന സൗകര്യ ദൗർലഭ്യംം: റെെയിൽവേേ</w:t>
        <w:br/>
        <w:t>, വൈൈ</w:t>
        <w:br/>
        <w:t>ദ്യുതി,</w:t>
        <w:br/>
        <w:t>റോഡുകൾ എന്നിവയിലെെ</w:t>
        <w:br/>
        <w:t xml:space="preserve"> കുറവും സ്കൂളുകൾ, ശുദ്ധജലം</w:t>
        <w:br/>
        <w:t>എന്നിവയിലെെ</w:t>
        <w:br/>
        <w:t xml:space="preserve"> പോരായ്മകളും വികസനത്തെെ</w:t>
        <w:br/>
        <w:t xml:space="preserve"> തളർത്തുന്നു.</w:t>
        <w:br/>
        <w:t>സാങ്കേേ</w:t>
        <w:br/>
        <w:t xml:space="preserve">തിക </w:t>
        <w:br/>
        <w:t xml:space="preserve">പിന്നോക്കാവസ്ഥ: </w:t>
        <w:br/>
        <w:t xml:space="preserve">ഐടി, </w:t>
        <w:br/>
        <w:t>ഫാർമമേ</w:t>
        <w:br/>
        <w:t xml:space="preserve">േഖലകൾ </w:t>
        <w:br/>
        <w:t>പുരോഗമിച്ചെെ</w:t>
        <w:br/>
        <w:t xml:space="preserve">ങ്കിിലും </w:t>
        <w:br/>
        <w:t>കൃഷിയും ചെ</w:t>
        <w:br/>
        <w:t>െ</w:t>
        <w:br/>
        <w:t>റുകിട</w:t>
        <w:br/>
        <w:t xml:space="preserve">വ്യവസായങ്ങളും </w:t>
        <w:br/>
        <w:t xml:space="preserve">ഇന്നും </w:t>
        <w:br/>
        <w:t xml:space="preserve">പരമ്പരാഗത </w:t>
        <w:br/>
        <w:t>രീതികളെെയാണ്</w:t>
        <w:br/>
        <w:t>ആശ്രയിക്കുന്നത്.</w:t>
        <w:br/>
        <w:t>Calicut University FYUGP · Development Issues in Indian Economy</w:t>
        <w:br/>
        <w:t>Module 1 · Part 1: Meaning of Development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1 · PART 1</w:t>
        <w:br/>
        <w:t>Page 6 of 10 ✨ Bilingual Study Guide</w:t>
        <w:br/>
        <w:t>11. Colonial Heritage: Exploitation, De-Industrialization &amp; 1947 Stagnation</w:t>
        <w:br/>
        <w:t>11. കൊളോണിയൽ പാരമ്പര്യംം: ചൂഷണം, വ്യാാവസായിക തകർച്ച, 1947-ലെെ</w:t>
        <w:br/>
        <w:t xml:space="preserve"> മുരടിപ്പ്</w:t>
        <w:br/>
        <w:t>India's underdevelopment was fundamentally shaped by British</w:t>
        <w:br/>
        <w:t>colonial rule:</w:t>
        <w:br/>
        <w:t>De-industrialization : The systematic destruction of</w:t>
        <w:br/>
        <w:t>traditional Indian textile and handicraft guilds to create</w:t>
        <w:br/>
        <w:t>captive markets for British manufactured imports.</w:t>
        <w:br/>
        <w:t>Drain of Wealth : Continuous unilateral transfer of India's</w:t>
        <w:br/>
        <w:t>economic surplus to Britain without economic returns</w:t>
        <w:br/>
        <w:t>( Dadabhai Naoroji ).</w:t>
        <w:br/>
        <w:t>Condition in 1947 : At independence, literacy was barely</w:t>
        <w:br/>
        <w:t>16% , life expectancy was a dismal 32 years , and the</w:t>
        <w:br/>
        <w:t>nation faced chronic food deficits.</w:t>
        <w:br/>
        <w:t xml:space="preserve">ബ്രിിട്ടീഷ് </w:t>
        <w:br/>
        <w:t xml:space="preserve">കൊളോണിയൽ </w:t>
        <w:br/>
        <w:t xml:space="preserve">ഭരണമാണ് </w:t>
        <w:br/>
        <w:t>ഇന്ത്യയുടെെ</w:t>
        <w:br/>
        <w:t>പിന്നോക്കാവസ്ഥയ്ക്ക് അടിത്തറയിട്ടത്:</w:t>
        <w:br/>
        <w:t>വ്യാാവസായിക തകർച്ച (De-industrialization) : ബ്രിിട്ടീഷ്</w:t>
        <w:br/>
        <w:t xml:space="preserve">തുണിത്തരങ്ങൾക്ക് </w:t>
        <w:br/>
        <w:t xml:space="preserve">കമ്പോളമൊരുക്കാൻ </w:t>
        <w:br/>
        <w:t>ഇന്ത്യയിലെെ</w:t>
        <w:br/>
        <w:t>പാരമ്പര്യ കൈൈ</w:t>
        <w:br/>
        <w:t>ത്തൊഴിലുകളെെ പൂർണ്ണമായി തകർത്തു.</w:t>
        <w:br/>
        <w:t>സമ്പത്തിിന്റെെ</w:t>
        <w:br/>
        <w:t xml:space="preserve"> </w:t>
        <w:br/>
        <w:t xml:space="preserve">ചോർച്ച: </w:t>
        <w:br/>
        <w:t xml:space="preserve">ദാദാഭായ് </w:t>
        <w:br/>
        <w:t>നവറോജി</w:t>
        <w:br/>
        <w:t>വ്യക്തമാക്കിയതുപോലെെ</w:t>
        <w:br/>
        <w:t xml:space="preserve"> </w:t>
        <w:br/>
        <w:t xml:space="preserve">ഇന്ത്യൻ </w:t>
        <w:br/>
        <w:t xml:space="preserve">സമ്പത്ത് </w:t>
        <w:br/>
        <w:t>ഒരു</w:t>
        <w:br/>
        <w:t>പ്രതിഫലവുമില്ലാതെെ</w:t>
        <w:br/>
        <w:t xml:space="preserve"> ബ്രിിട്ടനിലേേ</w:t>
        <w:br/>
        <w:t>ക്ക് കടത്തിക്കൊണ്ടുപോയി.</w:t>
        <w:br/>
        <w:t>1947-ലെെ</w:t>
        <w:br/>
        <w:t xml:space="preserve"> </w:t>
        <w:br/>
        <w:t xml:space="preserve">സാഹചര്യംം: </w:t>
        <w:br/>
        <w:t xml:space="preserve">സ്വാാതന്ത്ര്യംം </w:t>
        <w:br/>
        <w:t>ലഭിക്കുമ്പോൾ</w:t>
        <w:br/>
        <w:t>ഇന്ത്യയിലെെ</w:t>
        <w:br/>
        <w:t xml:space="preserve"> സാക്ഷരത വെെ</w:t>
        <w:br/>
        <w:t>റും 16%  ഉം ആയുർദൈൈർഘ്യംം</w:t>
        <w:br/>
        <w:t>32 വയസ്സുംം മാത്രമായിരുന്നു; രാജ്യംം കടുത്ത ഭക്ഷ്യക്ഷാമംനേ</w:t>
        <w:br/>
        <w:t>േ</w:t>
        <w:br/>
        <w:t>രിട്ടു.</w:t>
        <w:br/>
        <w:t>12. Post-Independence Planned Era to 1991 Reforms &amp; Present Agenda</w:t>
        <w:br/>
        <w:t>12. സ്വാാതന്ത്ര്യാാനന്തര ആസൂത്രണവും 1991-ലെെ</w:t>
        <w:br/>
        <w:t xml:space="preserve"> സാമ്പത്തിക പരിഷ്കാരങ്ങളും</w:t>
        <w:br/>
        <w:t>Independent India's macroeconomic evolution unfolded in</w:t>
        <w:br/>
        <w:t>distinct phases:</w:t>
        <w:br/>
        <w:t>Planning Era (1951–1991) : Introduced Five-Year Plans</w:t>
        <w:br/>
        <w:t>focusing on public sector basic heavy industries</w:t>
        <w:br/>
        <w:t>( Mahalanobis strategy ) and achieved food self-</w:t>
        <w:br/>
        <w:t>sufficiency through the Green Revolution (mid-1960s) .</w:t>
        <w:br/>
        <w:t>1991 New Economic Policy : Dismantled industrial</w:t>
        <w:br/>
        <w:t xml:space="preserve">licensing, embraced </w:t>
        <w:br/>
        <w:t>Liberalisation, Privatisation, and</w:t>
        <w:br/>
        <w:t>Globalisation (LPG) , transforming India into a rapidly</w:t>
        <w:br/>
        <w:t>expanding modern economy.</w:t>
        <w:br/>
        <w:t>Contemporary Imperative : Overcoming malnutrition,</w:t>
        <w:br/>
        <w:t>generating formal jobs, and ensuring inclusive green</w:t>
        <w:br/>
        <w:t xml:space="preserve">growth under the </w:t>
        <w:br/>
        <w:t>Skill India  and rural development</w:t>
        <w:br/>
        <w:t>missions.</w:t>
        <w:br/>
        <w:t xml:space="preserve">സ്വാാതന്ത്ര്യാാനന്തര </w:t>
        <w:br/>
        <w:t xml:space="preserve">ഇന്ത്യയുടെെ </w:t>
        <w:br/>
        <w:t xml:space="preserve">സാമ്പത്തിക </w:t>
        <w:br/>
        <w:t xml:space="preserve">പ്രയാണം </w:t>
        <w:br/>
        <w:t>പ്രധാന</w:t>
        <w:br/>
        <w:t>ഘട്ടങ്ങളിലൂടെെ കടന്നുപോയി:</w:t>
        <w:br/>
        <w:t xml:space="preserve">ആസൂത്രണ </w:t>
        <w:br/>
        <w:t xml:space="preserve">കാലഘട്ടം </w:t>
        <w:br/>
        <w:t xml:space="preserve">(1951–1991) : </w:t>
        <w:br/>
        <w:t>വൻകിട</w:t>
        <w:br/>
        <w:t>പൊതുമേേഖലാ വ്യവസായങ്ങൾക്ക് പ്രാാധാന്യംം നൽകിയുള്ള</w:t>
        <w:br/>
        <w:t>പഞ്ചവത്സര പദ്ധതികളും ഹരിതവിപ്ലവത്തിിലൂടെെ</w:t>
        <w:br/>
        <w:t xml:space="preserve"> ഭക്ഷ്യ</w:t>
        <w:br/>
        <w:t>സ്വയംപര്യാാപ്തതയും നേേ</w:t>
        <w:br/>
        <w:t>ടി.</w:t>
        <w:br/>
        <w:t>1991-ലെെ</w:t>
        <w:br/>
        <w:t xml:space="preserve"> സാമ്പത്തിിക പരിഷ്കാരങ്ങൾ: ലൈൈ</w:t>
        <w:br/>
        <w:t>സൻസ്</w:t>
        <w:br/>
        <w:t xml:space="preserve">രാജ് </w:t>
        <w:br/>
        <w:t xml:space="preserve">അവസാനിപ്പിച്ച് </w:t>
        <w:br/>
        <w:t>ഉദാരവൽക്കരണം,</w:t>
        <w:br/>
        <w:t xml:space="preserve">സ്വകാര്യവൽക്കരണം, </w:t>
        <w:br/>
        <w:t xml:space="preserve">ആഗോളവൽക്കരണം </w:t>
        <w:br/>
        <w:t>(LPG)</w:t>
        <w:br/>
        <w:t>നടപ്പിലാക്കി രാജ്യംം അതിവേേ</w:t>
        <w:br/>
        <w:t>ഗ വളർച്ച കൈൈ</w:t>
        <w:br/>
        <w:t>വരിച്ചു.</w:t>
        <w:br/>
        <w:t>ഇന്നത്തെെ</w:t>
        <w:br/>
        <w:t xml:space="preserve"> </w:t>
        <w:br/>
        <w:t xml:space="preserve">ലക്ഷ്യംം: </w:t>
        <w:br/>
        <w:t xml:space="preserve">ദാരിദ്ര്യംം </w:t>
        <w:br/>
        <w:t xml:space="preserve">പൂർണ്ണമായി </w:t>
        <w:br/>
        <w:t>മാറ്റുക,</w:t>
        <w:br/>
        <w:t xml:space="preserve">യുവാക്കൾക്ക് നല്ല തൊഴിൽ നൽകുക, </w:t>
        <w:br/>
        <w:t>സ്കിൽ ഇന്ത്യ</w:t>
        <w:br/>
        <w:t>വഴി മാനവ വിഭവശേേ</w:t>
        <w:br/>
        <w:t>ഷി ശക്തിപ്പെെ</w:t>
        <w:br/>
        <w:t>ടുത്തുക എന്നിവയാണ്</w:t>
        <w:br/>
        <w:t>അടിയന്തര ദൗത്യങ്ങൾ.</w:t>
        <w:br/>
        <w:t>Calicut University FYUGP · Development Issues in Indian Economy</w:t>
        <w:br/>
        <w:t>Module 1 · Part 1: Meaning of Development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1 · PART 1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Define Economic Development and highlight its multidimensional nature.</w:t>
        <w:br/>
        <w:t>ചോദ്യംം 1: സാമ്പത്തിക വികസനം നിർവ്വചിക്കുുക. അതിന്റെെ</w:t>
        <w:br/>
        <w:t xml:space="preserve"> ബഹുമുഖ സ്വഭാവം വ്യക്തമാക്കുുക.</w:t>
        <w:br/>
        <w:t>Economic Development  is a continuous process of sustained</w:t>
        <w:br/>
        <w:t>growth in real per capita national output accompanied by</w:t>
        <w:br/>
        <w:t>positive, fundamental transformations in an economy's social,</w:t>
        <w:br/>
        <w:t>institutional, and economic structures. It is multidimensional</w:t>
        <w:br/>
        <w:t>because it targets poverty eradication, reduction of inequality,</w:t>
        <w:br/>
        <w:t>creation of decent jobs, and enhancements in health, education,</w:t>
        <w:br/>
        <w:t>and social justice.</w:t>
        <w:br/>
        <w:t>ഒരു രാജ്യത്തെെ</w:t>
        <w:br/>
        <w:t xml:space="preserve"> യഥാർത്ഥ പ്രതിശീർഷ വരുമാനത്തിലുണ്ടാകുന്ന</w:t>
        <w:br/>
        <w:t xml:space="preserve">നിരന്തരമായ </w:t>
        <w:br/>
        <w:t xml:space="preserve">വളർച്ചയോടൊപ്പം </w:t>
        <w:br/>
        <w:t xml:space="preserve">സാമൂഹിക, </w:t>
        <w:br/>
        <w:t>സാമ്പത്തിക,</w:t>
        <w:br/>
        <w:t>സ്ഥാപനപരമായ മേ</w:t>
        <w:br/>
        <w:t xml:space="preserve">േഖലകളിൽ </w:t>
        <w:br/>
        <w:t xml:space="preserve">ഉണ്ടാകുന്ന </w:t>
        <w:br/>
        <w:t>ഗുണപരമായ</w:t>
        <w:br/>
        <w:t xml:space="preserve">മാറ്റങ്ങളെെയാണ് </w:t>
        <w:br/>
        <w:t>സാമ്പത്തിിക വികസനം എന്ന് വിളിക്കുന്നത്.</w:t>
        <w:br/>
        <w:t>ദാരിദ്ര്യ നിർമ്മാർജ്ജനം, തുല്യത, തൊഴിൽ ലഭ്യത, വിദ്യാാഭ്യാാസം,</w:t>
        <w:br/>
        <w:t>ആരോഗ്യംം, സാമൂഹിക നീതി എന്നിവ ഉൾക്കൊള്ളുന്നതിനാലാണ്</w:t>
        <w:br/>
        <w:t>ഇത് ബഹുമുഖമായ ഒന്നാകുന്നത്.</w:t>
        <w:br/>
        <w:t>Q2. Distinguish clearly between Economic Growth and Economic Development.</w:t>
        <w:br/>
        <w:t>ചോദ്യംം 2: സാമ്പത്തിക വളർച്ചയും സാമ്പത്തിക വികസനവും തമ്മിിൽ വ്യക്തമായി വേേ</w:t>
        <w:br/>
        <w:t>ർതിരിച്ചെെ</w:t>
        <w:br/>
        <w:t>ഴുതുക.</w:t>
        <w:br/>
        <w:t>Economic Growth  is a single-dimensional quantitative increase</w:t>
        <w:br/>
        <w:t>in real GDP or physical goods and services over time. In contrast,</w:t>
        <w:br/>
        <w:t>Economic Development  is a holistic qualitative concept</w:t>
        <w:br/>
        <w:t>encompassing economic growth plus structural transformation—</w:t>
        <w:br/>
        <w:t>lower poverty, equitable income distribution, enhanced human</w:t>
        <w:br/>
        <w:t>capabilities, and higher overall quality of life.</w:t>
        <w:br/>
        <w:t>ഒരു രാജ്യത്തെെ</w:t>
        <w:br/>
        <w:t xml:space="preserve"> ആകെെ</w:t>
        <w:br/>
        <w:t xml:space="preserve"> ഉത്പാദനത്തിലോ യഥാർത്ഥ ജിഡിപിയിലോ</w:t>
        <w:br/>
        <w:t>ഉണ്ടാകുന്ന അളവ്പരമായ വർദ്ധനവാണ് സാമ്പത്തിിക വളർച്ച.</w:t>
        <w:br/>
        <w:t xml:space="preserve">എന്നാൽ </w:t>
        <w:br/>
        <w:t>സാമ്പത്തിിക വികസനം എന്നത് വളർച്ചയോടൊപ്പം</w:t>
        <w:br/>
        <w:t>ദാരിദ്ര്യ ലഘൂകരണം, തുല്യമായ വിതരണം, ആരോഗ്യംം, വിദ്യാാഭ്യാാസം,മെ</w:t>
        <w:br/>
        <w:t>െച്ചപ്പെെ</w:t>
        <w:br/>
        <w:t>ട്ട ജീവിതനിലവാരം തുടങ്ങിയ ഘടനാപരമായ മാറ്റങ്ങൾ</w:t>
        <w:br/>
        <w:t>ഉൾക്കൊള്ളുന്ന ഗുണപരമായ ആശയമാണ്.</w:t>
        <w:br/>
        <w:t>Q3. What is meant by "Economic Growth without Development"? Illustrate with examples.</w:t>
        <w:br/>
        <w:t>ചോദ്യംം 3: "വികസനമില്ലാാത്ത സാമ്പത്തിക വളർച്ച" എന്നാൽ എന്ത്? ഉദാഹരണ സഹിതം വ്യക്തമാക്കുുക.</w:t>
        <w:br/>
        <w:t>Growth without Development  occurs when a country's GDP</w:t>
        <w:br/>
        <w:t>rises rapidly, but the benefits remain captured by an elite minority</w:t>
        <w:br/>
        <w:t>while the majority languishes in poverty. For instance, urban IT</w:t>
        <w:br/>
        <w:t>hubs expand GDP while rural farming communities face</w:t>
        <w:br/>
        <w:t>indebtedness and poor clinics. Similarly, oil-exporting nations</w:t>
        <w:br/>
        <w:t>generate massive revenue without investing in mass education or</w:t>
        <w:br/>
        <w:t>civil liberties.</w:t>
        <w:br/>
        <w:t>രാജ്യത്തിന്റെെ</w:t>
        <w:br/>
        <w:t xml:space="preserve"> </w:t>
        <w:br/>
        <w:t xml:space="preserve">ജിഡിപി </w:t>
        <w:br/>
        <w:t>അതിവേേ</w:t>
        <w:br/>
        <w:t xml:space="preserve">ഗം </w:t>
        <w:br/>
        <w:t xml:space="preserve">വളരുമ്പോഴും </w:t>
        <w:br/>
        <w:t>അതിന്റെെ</w:t>
        <w:br/>
        <w:t xml:space="preserve">ഗുണഫലങ്ങൾ </w:t>
        <w:br/>
        <w:t xml:space="preserve">സമ്പന്നരിൽ </w:t>
        <w:br/>
        <w:t xml:space="preserve">മാത്രംം </w:t>
        <w:br/>
        <w:t>ഒതുങ്ങിനിൽക്കുകയും</w:t>
        <w:br/>
        <w:t>ഭൂരിപക്ഷം ജനങ്ങൾ ദാരിദ്ര്യത്തിലും അവഗണനയിലും തുടരുകയുംചെ</w:t>
        <w:br/>
        <w:t>െ</w:t>
        <w:br/>
        <w:t>യ്യുന്ന അവസ്ഥയാണിത്. ഉദാഹരണത്തിന്, നഗരങ്ങളിലെെ</w:t>
        <w:br/>
        <w:t xml:space="preserve"> ഐടി</w:t>
        <w:br/>
        <w:t>വളർച്ച ജിഡിപി കൂട്ടുമ്പോഴും ഗ്രാാമങ്ങൾ പിന്നോക്കാവസ്ഥയിൽ</w:t>
        <w:br/>
        <w:t>തുടരുന്നത് ഇതിന് തെെ</w:t>
        <w:br/>
        <w:t>ളിവാണ്. എണ്ണ കയറ്റുമതി രാജ്യങ്ങളിലെെ</w:t>
        <w:br/>
        <w:t>സമ്പത്ത് ജനക്ഷേേ</w:t>
        <w:br/>
        <w:t>മമായി മാറാത്തതും മറ്റൊരു ഉദാഹരണമാണ്.</w:t>
        <w:br/>
        <w:t>Calicut University FYUGP · Development Issues in Indian Economy</w:t>
        <w:br/>
        <w:t>Module 1 · Part 1: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1 · PART 1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Explain Disguised Unemployment and why it predominates in Indian agriculture.</w:t>
        <w:br/>
        <w:t>ചോദ്യംം 4: പ്രച്ഛന്ന തൊഴിലില്ലാായ്മ എന്നാൽ എന്ത്? ഇന്ത്യൻ കാർഷിക മേേ</w:t>
        <w:br/>
        <w:t>ഖലയിൽ ഇത് നിലനിൽക്കാാൻ കാരണമെെ</w:t>
        <w:br/>
        <w:t>ന്ത്?</w:t>
        <w:br/>
        <w:t>Disguised Unemployment  is a situation where more people are</w:t>
        <w:br/>
        <w:t>engaged in a work than technically necessary, such that the</w:t>
        <w:br/>
        <w:t>marginal physical productivity of surplus labor is zero . In India,</w:t>
        <w:br/>
        <w:t>rapid population growth combined with sluggish manufacturing</w:t>
        <w:br/>
        <w:t>job creation traps large farming families on small ancestral land</w:t>
        <w:br/>
        <w:t>plots.</w:t>
        <w:br/>
        <w:t>ഒരു ജോലി ചെെ</w:t>
        <w:br/>
        <w:t>യ്യാാൻ ആവശ്യമുള്ളതിനേേ</w:t>
        <w:br/>
        <w:t>ക്കാൾ കൂടുതൽ ആളുകൾ</w:t>
        <w:br/>
        <w:t xml:space="preserve">അതിൽ </w:t>
        <w:br/>
        <w:t>ഏർപ്പെെ</w:t>
        <w:br/>
        <w:t xml:space="preserve">ട്ടിരിക്കുന്ന </w:t>
        <w:br/>
        <w:t xml:space="preserve">അവസ്ഥയാണ് </w:t>
        <w:br/>
        <w:t>പ്രച്ഛന്ന</w:t>
        <w:br/>
        <w:t xml:space="preserve">തൊഴിലില്ലാായ്മ; ഇതിൽ അധിക തൊഴിലാളികളുടെെ </w:t>
        <w:br/>
        <w:t>സീമാന്ത</w:t>
        <w:br/>
        <w:t>ഉത്പാദനക്ഷമത പൂജ്യമായിരിക്കും. ജനസംഖ്യാാ വർദ്ധനവിന്</w:t>
        <w:br/>
        <w:t xml:space="preserve">ആനുപാതികമായി </w:t>
        <w:br/>
        <w:t>വ്യവസായ മേ</w:t>
        <w:br/>
        <w:t xml:space="preserve">േഖലയിൽ </w:t>
        <w:br/>
        <w:t>തൊഴിലവസരങ്ങൾ</w:t>
        <w:br/>
        <w:t xml:space="preserve">ഉണ്ടാകാത്തതിനാൽ </w:t>
        <w:br/>
        <w:t>കുടുംബാംഗങ്ങൾ ചെ</w:t>
        <w:br/>
        <w:t>െ</w:t>
        <w:br/>
        <w:t xml:space="preserve">റിയ </w:t>
        <w:br/>
        <w:t>കൃഷിഭൂമിയിൽ</w:t>
        <w:br/>
        <w:t>തന്നെെ</w:t>
        <w:br/>
        <w:t xml:space="preserve"> പണിയെെ</w:t>
        <w:br/>
        <w:t>ടുക്കാൻ നിർബന്ധിതരാകുന്നു.</w:t>
        <w:br/>
        <w:t>Q5. What is meant by a Dualistic Economy? How does it manifest in India?</w:t>
        <w:br/>
        <w:t>ചോദ്യംം 5: ഇരട്ട സമ്പദ്‌വ്യവസ്ഥ (Dualistic Economy) എന്നാൽ എന്ത്? ഇന്ത്യയിൽ ഇത് പ്രകടമാകുന്നത് എങ്ങനെെ</w:t>
        <w:br/>
        <w:t>?</w:t>
        <w:br/>
        <w:t>A Dualistic Economy  features the simultaneous coexistence of</w:t>
        <w:br/>
        <w:t>two sharply contrasting economic worlds: an advanced, capital-</w:t>
        <w:br/>
        <w:t xml:space="preserve">intensive, </w:t>
        <w:br/>
        <w:t xml:space="preserve">high-productivity </w:t>
        <w:br/>
        <w:t xml:space="preserve">modern </w:t>
        <w:br/>
        <w:t xml:space="preserve">sector </w:t>
        <w:br/>
        <w:t xml:space="preserve">alongside </w:t>
        <w:br/>
        <w:t>a</w:t>
        <w:br/>
        <w:t>traditional, labor-intensive, subsistence informal sector. In India,</w:t>
        <w:br/>
        <w:t>high-tech IT corporations in Bengaluru operate alongside</w:t>
        <w:br/>
        <w:t>primitive, non-mechanized rural tenant farming.</w:t>
        <w:br/>
        <w:t>പരസ്പര വിരുദ്ധമായ രണ്ട് സാമ്പത്തിക മേേഖലകൾ ഒരേേസമയം</w:t>
        <w:br/>
        <w:t xml:space="preserve">നിലനിൽക്കുന്ന അവസ്ഥയാണ് </w:t>
        <w:br/>
        <w:t>ഇരട്ട സമ്പദ്‌വ്യവസ്ഥ. ഉയർന്ന</w:t>
        <w:br/>
        <w:t xml:space="preserve">മൂലധനവും </w:t>
        <w:br/>
        <w:t>സാങ്കേേ</w:t>
        <w:br/>
        <w:t xml:space="preserve">തികവിദ്യയുമുള്ള </w:t>
        <w:br/>
        <w:t>ആധുനിക മേ</w:t>
        <w:br/>
        <w:t>േഖലയും,</w:t>
        <w:br/>
        <w:t xml:space="preserve">പാരമ്പര്യ </w:t>
        <w:br/>
        <w:t xml:space="preserve">രീതികളെെ </w:t>
        <w:br/>
        <w:t xml:space="preserve">ആശ്രയിക്കുന്ന </w:t>
        <w:br/>
        <w:t>തുച്ഛവേേ</w:t>
        <w:br/>
        <w:t xml:space="preserve">തന </w:t>
        <w:br/>
        <w:t>അസംഘടിതമേ</w:t>
        <w:br/>
        <w:t>േഖലയും ഇതിൽ ഉൾപ്പെെ</w:t>
        <w:br/>
        <w:t>ടുന്നു. ഉദാഹരണത്തിന്, ബെംഗളൂരുവിലെെ</w:t>
        <w:br/>
        <w:t>അത്യാാധുനിക ഐടി കമ്പനികളും ഉൾഗ്രാാമങ്ങളിലെെ</w:t>
        <w:br/>
        <w:t xml:space="preserve"> പരമ്പരാഗത</w:t>
        <w:br/>
        <w:t>കൃഷിയും ഇന്ത്യയിലെെ</w:t>
        <w:br/>
        <w:t xml:space="preserve"> ഇരട്ട ഘടനയ്ക്ക് തെെ</w:t>
        <w:br/>
        <w:t>ളിവാണ്.</w:t>
        <w:br/>
        <w:t>Q6. Why is India's per capita income relatively low despite being a massive aggregate economy?</w:t>
        <w:br/>
        <w:t>ചോദ്യംം 6: ലോകത്തിലെെ</w:t>
        <w:br/>
        <w:t xml:space="preserve"> വൻകിട സമ്പദ്‌വ്യവസ്ഥയായിട്ടും ഇന്ത്യയുടെെ പ്രതിശീർഷ വരുമാനം കുറവായിരിക്കാാൻ കാരണമെെ</w:t>
        <w:br/>
        <w:t>ന്ത്?</w:t>
        <w:br/>
        <w:t>While India ranks among the top 5 largest aggregate economies</w:t>
        <w:br/>
        <w:t>globally by nominal GDP, its immense population exceeding 1.4</w:t>
        <w:br/>
        <w:t>billion citizens  dilutes the aggregate product when divided on a</w:t>
        <w:br/>
        <w:t>per capita basis: Per Capita Income = Total National Income ÷</w:t>
        <w:br/>
        <w:t>Population . Hence, average purchasing power per citizen</w:t>
        <w:br/>
        <w:t>remains modest ($9,000 PPP).</w:t>
        <w:br/>
        <w:t>ആകെെ</w:t>
        <w:br/>
        <w:t xml:space="preserve"> ജിഡിപിയിൽ ലോകത്തെെ</w:t>
        <w:br/>
        <w:t xml:space="preserve"> ആദ്യ അഞ്ച് വൻശക്തികളിൽ</w:t>
        <w:br/>
        <w:t>ഒന്നാണെെ</w:t>
        <w:br/>
        <w:t xml:space="preserve">ങ്കിിലും, </w:t>
        <w:br/>
        <w:t>ഇന്ത്യയിലെെ</w:t>
        <w:br/>
        <w:t xml:space="preserve"> </w:t>
        <w:br/>
        <w:t xml:space="preserve">140 </w:t>
        <w:br/>
        <w:t xml:space="preserve">കോടിയിലധികം </w:t>
        <w:br/>
        <w:t>വരുന്ന</w:t>
        <w:br/>
        <w:t>ഭീമമായ ജനസംഖ്യ കാരണം ദേേശീയ വരുമാനം പൗരന്മാാർക്കിടയിൽ</w:t>
        <w:br/>
        <w:t>വീതിക്കുമ്പോൾ പ്രതിശീർഷ വരുമാനം വളരെെ കുറഞ്ഞുപോകുന്നു</w:t>
        <w:br/>
        <w:t>( പ്രതിശീർഷ വരുമാനം = ദേേശീയ വരുമാനം ÷ ജനസംഖ്യ).</w:t>
        <w:br/>
        <w:t>അതിനാൽ ശരാശരി പൗരന്റെെ</w:t>
        <w:br/>
        <w:t xml:space="preserve"> വാങ്ങൽ ശേേ</w:t>
        <w:br/>
        <w:t>ഷി മിതമായി തുടരുന്നു.</w:t>
        <w:br/>
        <w:t>Calicut University FYUGP · Development Issues in Indian Economy</w:t>
        <w:br/>
        <w:t>Module 1 · Part 1: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1 · PART 1</w:t>
        <w:br/>
        <w:t>Page 9 of 10 ✨ Bilingual Study Guide</w:t>
        <w:br/>
        <w:t>🎓 COMPREHENSIVE ESSAY ANALYSIS &amp; AUTHENTIC MCQS</w:t>
        <w:br/>
        <w:t>Essay Evaluation: Major Characteristics of India as a Developing Economy &amp;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"Discuss the major characteristics of the Indian economy as a developing economy."</w:t>
        <w:br/>
        <w:t>പ്രബന്ധംം: "ഒരു വികസ്വര സമ്പദ്‌വ്യവസ്ഥ എന്ന നിലയിൽ ഇന്ത്യൻ സമ്പദ്‌വ്യവസ്ഥയുടെെ പ്രധാന സവിശേേ</w:t>
        <w:br/>
        <w:t>ഷതകൾ ചർച്ചചെ</w:t>
        <w:br/>
        <w:t>െ</w:t>
        <w:br/>
        <w:t>യ്യുക."</w:t>
        <w:br/>
        <w:t>India exhibits the textbook characteristics of a developing</w:t>
        <w:br/>
        <w:t>economy undergoing structural transition: (1) Low Per Capita</w:t>
        <w:br/>
        <w:t xml:space="preserve">Income  </w:t>
        <w:br/>
        <w:t xml:space="preserve">restricting </w:t>
        <w:br/>
        <w:t xml:space="preserve">consumer </w:t>
        <w:br/>
        <w:t xml:space="preserve">capacity </w:t>
        <w:br/>
        <w:t xml:space="preserve">and </w:t>
        <w:br/>
        <w:t xml:space="preserve">savings; </w:t>
        <w:br/>
        <w:t>(2)</w:t>
        <w:br/>
        <w:t>Demographic Pressure  with high dependency ratios; (3)</w:t>
        <w:br/>
        <w:t>Agrarian Dominance  where 45%+ labor generates under 18% of</w:t>
        <w:br/>
        <w:t xml:space="preserve">GDP, creating widespread </w:t>
        <w:br/>
        <w:t>disguised unemployment ; (4)</w:t>
        <w:br/>
        <w:t xml:space="preserve">Chronic </w:t>
        <w:br/>
        <w:t xml:space="preserve">Unemployment  </w:t>
        <w:br/>
        <w:t xml:space="preserve">and </w:t>
        <w:br/>
        <w:t xml:space="preserve">massive </w:t>
        <w:br/>
        <w:t xml:space="preserve">informal </w:t>
        <w:br/>
        <w:t>sector</w:t>
        <w:br/>
        <w:t>casualization; (5) Widespread Poverty  and widening Income</w:t>
        <w:br/>
        <w:t xml:space="preserve">Inequality ; (6) </w:t>
        <w:br/>
        <w:t>Dualism  separating modern corporate hubs</w:t>
        <w:br/>
        <w:t>from subsistence rural farming; and (7) Infrastructure Deficits  in</w:t>
        <w:br/>
        <w:t>power, transport, and public clinics.</w:t>
        <w:br/>
        <w:t xml:space="preserve">Overcoming </w:t>
        <w:br/>
        <w:t xml:space="preserve">these </w:t>
        <w:br/>
        <w:t xml:space="preserve">challenges </w:t>
        <w:br/>
        <w:t xml:space="preserve">requires </w:t>
        <w:br/>
        <w:t>labor-intensive</w:t>
        <w:br/>
        <w:t>industrialization, quality education, rural health networks, and</w:t>
        <w:br/>
        <w:t>inclusive state welfare frameworks.</w:t>
        <w:br/>
        <w:t xml:space="preserve">ഘടനാപരമായ </w:t>
        <w:br/>
        <w:t xml:space="preserve">മാറ്റങ്ങളിലൂടെെ </w:t>
        <w:br/>
        <w:t xml:space="preserve">കടന്നുപോകുന്ന </w:t>
        <w:br/>
        <w:t xml:space="preserve">ഒരു </w:t>
        <w:br/>
        <w:t>വികസ്വര</w:t>
        <w:br/>
        <w:t>സമ്പദ്‌വ്യവസ്ഥയുടെെ എല്ലാ സവിശേേ</w:t>
        <w:br/>
        <w:t>ഷതകളും ഇന്ത്യയിലുണ്ട്: (1)</w:t>
        <w:br/>
        <w:t>ഉപഭോഗത്തെെ</w:t>
        <w:br/>
        <w:t xml:space="preserve">യും </w:t>
        <w:br/>
        <w:t>സമ്പാദ്യത്തെെ</w:t>
        <w:br/>
        <w:t xml:space="preserve">യും </w:t>
        <w:br/>
        <w:t xml:space="preserve">ബാധിക്കുന്ന </w:t>
        <w:br/>
        <w:t>കുറഞ്ഞ</w:t>
        <w:br/>
        <w:t>പ്രതിശീർഷ വരുമാനം; (2) ഉയർന്ന ആശ്രിിതത്വമുള്ള ജനസംഖ്യാാ</w:t>
        <w:br/>
        <w:t>സമ്മർദ്ദംം; (3) 45% തൊഴിലാളികൾ ജിഡിപിയുടെെ 18% മാത്രംം</w:t>
        <w:br/>
        <w:t xml:space="preserve">ഉത്പാദിപ്പിക്കുന്ന </w:t>
        <w:br/>
        <w:t xml:space="preserve">കാർഷിക </w:t>
        <w:br/>
        <w:t xml:space="preserve">ആശ്രിിതത്വവും </w:t>
        <w:br/>
        <w:t>പ്രച്ഛന്ന</w:t>
        <w:br/>
        <w:t xml:space="preserve">തൊഴിലില്ലാായ്മയും; (4) </w:t>
        <w:br/>
        <w:t>തൊഴിലില്ലാായ്മയും അസംഘടിതമേ</w:t>
        <w:br/>
        <w:t>േഖലയിലെെ</w:t>
        <w:br/>
        <w:t xml:space="preserve"> തൊഴിൽ ചൂഷണവും; (5) </w:t>
        <w:br/>
        <w:t>ദാരിദ്ര്യവും വരുമാന</w:t>
        <w:br/>
        <w:t xml:space="preserve">അസമത്വവും; </w:t>
        <w:br/>
        <w:t xml:space="preserve">(6) </w:t>
        <w:br/>
        <w:t xml:space="preserve">ആധുനിക </w:t>
        <w:br/>
        <w:t xml:space="preserve">നഗരങ്ങളെെയും </w:t>
        <w:br/>
        <w:t>പരമ്പരാഗത</w:t>
        <w:br/>
        <w:t>ഗ്രാാമങ്ങളെെയും വേേ</w:t>
        <w:br/>
        <w:t xml:space="preserve">ർതിരിക്കുന്ന </w:t>
        <w:br/>
        <w:t>ഇരട്ട സാമ്പത്തിിക ഘടന; (7)വൈ</w:t>
        <w:br/>
        <w:t>ൈ</w:t>
        <w:br/>
        <w:t>ദ്യുതി, റോഡുകൾ, ആശുപത്രിികൾ എന്നിവയിലെെ</w:t>
        <w:br/>
        <w:t xml:space="preserve"> അടിസ്ഥാന</w:t>
        <w:br/>
        <w:t>സൗകര്യ ദൗർലഭ്യംം.</w:t>
        <w:br/>
        <w:t>തൊഴിലധിഷ്ഠിത വ്യവസായവൽക്കരണം, സാർവത്രിിക വിദ്യാാഭ്യാാസം,</w:t>
        <w:br/>
        <w:t>ഗ്രാാമീണ ആരോഗ്യ സംരക്ഷണം എന്നിവയിലൂടെെ മാത്രമേേ ഈവെ</w:t>
        <w:br/>
        <w:t>െ</w:t>
        <w:br/>
        <w:t>ല്ലുവിളികളെെ മറികടക്കാനാവൂ.</w:t>
        <w:br/>
        <w:t>Curriculum Multiple Choice Questions (Authentic Evaluation)</w:t>
        <w:br/>
        <w:t>പാഠ്യപദ്ധതിയിലെെ</w:t>
        <w:br/>
        <w:t xml:space="preserve"> മൾട്ടിപ്പിിൾ ചോയ്സ് ചോദ്യങ്ങൾ (MCQs)</w:t>
        <w:br/>
        <w:t>1. Economic Development differs fundamentally from Economic Growth because it involves: A) Only monetary expansion | B) Sustained output</w:t>
        <w:br/>
        <w:t>growth plus structural and institutional changes | C) Currency printing | D) Foreign loans</w:t>
        <w:br/>
        <w:t>ഉത്തരം: B) സുസ്ഥിര ഉത്പാദന വളർച്ചയോടൊപ്പംം ഘടനാപരവും സ്ഥാപനപരവുമായ മാറ്റങ്ങൾ</w:t>
        <w:br/>
        <w:t>2. Disguised Unemployment in Indian agriculture is characterized by: A) High wages | B) Marginal physical productivity of surplus labor being</w:t>
        <w:br/>
        <w:t>zero | C) High mechanization | D) Seasonal factory labor</w:t>
        <w:br/>
        <w:t>ഉത്തരം: B) അധിക തൊഴിലാളികളുടെെ സീമാന്ത ഉത്പാദനക്ഷമത പൂജ്യമായിരിക്കുുക</w:t>
        <w:br/>
        <w:t>3. In 2023, India's per capita GDP on a Purchasing Power Parity (PPP) basis was approximately: A) $45,000 | B) $9,000 | C) $1,500 | D) $25,000</w:t>
        <w:br/>
        <w:t>ഉത്തരം: B) ഏകദേേശം $9,000 (PPP)</w:t>
        <w:br/>
        <w:t>4. A situation where a country's GDP rises while rural communities face persistent poverty and environmental decay is called: A) Sustainable</w:t>
        <w:br/>
        <w:t>parity | B) Economic Growth without Development | C) Hyper-industrialization | D) Complete welfare</w:t>
        <w:br/>
        <w:t>ഉത്തരം: B) വികസനമില്ലാാത്ത സാമ്പത്തിക വളർച്ച (Economic Growth without Development)</w:t>
        <w:br/>
        <w:t>5. The simultaneous coexistence of modern capital-intensive IT services and primitive subsistence agriculture is termed: A) Monopolistic</w:t>
        <w:br/>
        <w:t>economy | B) Dualistic Economy | C) Command economy | D) Autarky</w:t>
        <w:br/>
        <w:t>ഉത്തരം: B) ഇരട്ട സമ്പദ്‌വ്യവസ്ഥ (Dualistic Economy)</w:t>
        <w:br/>
        <w:t>Calicut University FYUGP · Development Issues in Indian Economy</w:t>
        <w:br/>
        <w:t>Module 1 · Part 1: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1 · PART 1</w:t>
        <w:br/>
        <w:t>Page 10 of 10 ✨ High-Yield Revision</w:t>
        <w:br/>
        <w:t>⚡ HIGH-YIELD SYNTHESIS · KNOCK YOUR BRAIN</w:t>
        <w:br/>
        <w:t>20 Very Important Knock Your Brain Points on Economic Development</w:t>
        <w:br/>
        <w:t>സാമ്പത്തിക വികസനം: ഏറ്റവും പ്രധാനപ്പെെ</w:t>
        <w:br/>
        <w:t>ട്ട 20 പരീക്ഷാാ പോയിന്റുകൾ</w:t>
        <w:br/>
        <w:t>💡 VITAL AXIOM</w:t>
        <w:br/>
        <w:t>Economic Development</w:t>
        <w:br/>
        <w:t>സാമ്പത്തിക വികസനം</w:t>
        <w:br/>
        <w:t>Sustained rise in real national income coupled with progressive structural</w:t>
        <w:br/>
        <w:t>and social reforms.</w:t>
        <w:br/>
        <w:t>യഥാർത്ഥ ദേേശീയ വരുമാന വളർച്ചയോടൊപ്പം ഘടനാപരമായ മാറ്റങ്ങളും</w:t>
        <w:br/>
        <w:t>ഉണ്ടാാകുന്ന അവസ്ഥ.</w:t>
        <w:br/>
        <w:t>📊 DISTINCTION</w:t>
        <w:br/>
        <w:t>Economic Growth</w:t>
        <w:br/>
        <w:t>സാമ്പത്തിക വളർച്ച</w:t>
        <w:br/>
        <w:t>Single-dimensional quantitative increase in physical real GDP and market</w:t>
        <w:br/>
        <w:t>output.</w:t>
        <w:br/>
        <w:t>യഥാർത്ഥ ജിഡിപിയിലോ ആകെെ</w:t>
        <w:br/>
        <w:t xml:space="preserve"> ഉത്പാദനത്തിലോ ഉണ്ടാാകുന്ന</w:t>
        <w:br/>
        <w:t>അളവ്പരമായ വർദ്ധനവ്.</w:t>
        <w:br/>
        <w:t>⚠️ CRITICAL PARADOX</w:t>
        <w:br/>
        <w:t>Growth Without Development</w:t>
        <w:br/>
        <w:t>വികസനമില്ലാാത്ത വളർച്ച</w:t>
        <w:br/>
        <w:t>GDP expands inside elite sectors while rural poverty, debts, and pollution</w:t>
        <w:br/>
        <w:t>escalate.</w:t>
        <w:br/>
        <w:t>ജിഡിപി വർദ്ധിക്കുുമ്പോഴും പാവപ്പെെ</w:t>
        <w:br/>
        <w:t>ട്ടവർ പട്ടിണിയിലും ദുരിതത്തിലും</w:t>
        <w:br/>
        <w:t>കഴിയുന്ന അവസ്ഥ.</w:t>
        <w:br/>
        <w:t>📐 MATHEMATICAL RULE</w:t>
        <w:br/>
        <w:t>Per Capita Income Formula</w:t>
        <w:br/>
        <w:t>പ്രതിശീർഷ വരുമാന സൂത്രവാക്യംം</w:t>
        <w:br/>
        <w:t>National Income divided by Total Population yields average income per</w:t>
        <w:br/>
        <w:t>person.ദേ</w:t>
        <w:br/>
        <w:t>േശീയ വരുമാനത്തെെ</w:t>
        <w:br/>
        <w:t xml:space="preserve"> ആകെെ</w:t>
        <w:br/>
        <w:t xml:space="preserve"> ജനസംഖ്യ കൊണ്ട് ഹരിക്കുുമ്പോൾ ലഭിക്കുുന്ന</w:t>
        <w:br/>
        <w:t>ശരാശരി.</w:t>
        <w:br/>
        <w:t>🌐 GLOBAL METRIC</w:t>
        <w:br/>
        <w:t>PPP Benchmark ($9,000)</w:t>
        <w:br/>
        <w:t>പി.പി.പി വരുമാന നിരക്ക്</w:t>
        <w:br/>
        <w:t>India's per capita GDP (PPP) in 2023 was around $9,000, lagging</w:t>
        <w:br/>
        <w:t>advanced nations.</w:t>
        <w:br/>
        <w:t>2023-ൽ ഇന്ത്യയുടെെ വാങ്ങൽ ശേേ</w:t>
        <w:br/>
        <w:t>ഷി അടിസ്ഥാനമാക്കിിയുള്ള വരുമാനം</w:t>
        <w:br/>
        <w:t>$9,000 ആയിരുന്നു.</w:t>
        <w:br/>
        <w:t>🌾 FARM REALITY</w:t>
        <w:br/>
        <w:t>Disguised Unemployment</w:t>
        <w:br/>
        <w:t>പ്രച്ഛന്ന തൊഴിലില്ലാായ്മ</w:t>
        <w:br/>
        <w:t>Surplus agricultural labor whose marginal physical productivity is zero.</w:t>
        <w:br/>
        <w:t>കാർഷിക മേേഖലയിലെെ</w:t>
        <w:br/>
        <w:t xml:space="preserve"> അധിക തൊഴിലാളികളുടെെ സീമാന്ത ഉത്പാദനക്ഷമത</w:t>
        <w:br/>
        <w:t>പൂജ്യമാണ്.</w:t>
        <w:br/>
        <w:t>🚜 STRUCTURAL GAP</w:t>
        <w:br/>
        <w:t>45% Labor in 15% Output</w:t>
        <w:br/>
        <w:t>കാർഷിക അസന്തുുലിതാവസ്ഥ</w:t>
        <w:br/>
        <w:t>Agriculture absorbs 45%+ labor force but yields barely 15% to 18% of GDP.</w:t>
        <w:br/>
        <w:t>45% തൊഴിലാളികൾ കൃഷി ചെെ</w:t>
        <w:br/>
        <w:t>യ്യുമ്പോഴും ജിഡിപി വിഹിതം 15-18%</w:t>
        <w:br/>
        <w:t>മാത്രമാണ്.</w:t>
        <w:br/>
        <w:t>👶 DEMOGRAPHIC LOAD</w:t>
        <w:br/>
        <w:t>High Dependency Ratio</w:t>
        <w:br/>
        <w:t>ഉയർന്ന ആശ്രിിതത്വ അനുപാതം</w:t>
        <w:br/>
        <w:t>High proportion of children aged 0–14 relying on working adults for</w:t>
        <w:br/>
        <w:t>survival.</w:t>
        <w:br/>
        <w:t>ജോലിയില്ലാാത്ത കുട്ടികളും പ്രാായമായവരും തൊഴിലാളികളെെ ആശ്രയിച്ചു</w:t>
        <w:br/>
        <w:t>ജീവിക്കുുന്ന അവസ്ഥ.</w:t>
        <w:br/>
        <w:t>🔄 VICIOUS CIRCLE</w:t>
        <w:br/>
        <w:t>Poverty Capital Lock</w:t>
        <w:br/>
        <w:t>ദാരിദ്ര്യത്തിന്റെെ</w:t>
        <w:br/>
        <w:t xml:space="preserve"> ദുഷ്ടവലയം</w:t>
        <w:br/>
        <w:t>Low income causes low savings, which throttles capital investment and</w:t>
        <w:br/>
        <w:t>productivity.</w:t>
        <w:br/>
        <w:t>കുറഞ്ഞ വരുമാനവും കുറഞ്ഞ സമ്പാദ്യവും കുറഞ്ഞ നിക്ഷേേ</w:t>
        <w:br/>
        <w:t>പവും പരസ്പരം</w:t>
        <w:br/>
        <w:t>നിലനിർത്തുന്നു.</w:t>
        <w:br/>
        <w:t>🏭 DUAL STRUCTURE</w:t>
        <w:br/>
        <w:t>Dualistic Economy</w:t>
        <w:br/>
        <w:t>ഇരട്ട സാമ്പത്തിക ഘടന</w:t>
        <w:br/>
        <w:t>High-tech IT and organized industry coexisting alongside primitive</w:t>
        <w:br/>
        <w:t>subsistence farming.</w:t>
        <w:br/>
        <w:t>ആധുനിക ഐടി കോർപ്പറേേറ്റ് മേേഖലയും പരമ്പരാഗത അസംഘടിതമേ</w:t>
        <w:br/>
        <w:t>േഖലയും ഒരേേസമയം നിലനിൽക്കുുന്നു.</w:t>
        <w:br/>
        <w:t>🛣️ PHYSICAL CHOKE</w:t>
        <w:br/>
        <w:t>Infrastructure Deficit</w:t>
        <w:br/>
        <w:t>അടിസ്ഥാന സൗകര്യ കുറവ്</w:t>
        <w:br/>
        <w:t>Inadequacies in transport networks, electricity grids, and ports escalating</w:t>
        <w:br/>
        <w:t>production costs.</w:t>
        <w:br/>
        <w:t>റോഡുകൾ, റെെയിൽവേേ</w:t>
        <w:br/>
        <w:t>, വൈൈ</w:t>
        <w:br/>
        <w:t>ദ്യുതി എന്നിവയിലെെ</w:t>
        <w:br/>
        <w:t xml:space="preserve"> കുറവ് വ്യവസായ</w:t>
        <w:br/>
        <w:t>വളർച്ചയെെ</w:t>
        <w:br/>
        <w:t xml:space="preserve"> തളർത്തുന്നു.</w:t>
        <w:br/>
        <w:t>🏥 SOCIAL DEFICIT</w:t>
        <w:br/>
        <w:t>Human Capital Gap</w:t>
        <w:br/>
        <w:t>സാമൂഹിക സൗകര്യ കുറവ്</w:t>
        <w:br/>
        <w:t>Deficits in primary healthcare clinics and public sanitation retarding</w:t>
        <w:br/>
        <w:t>productivity.</w:t>
        <w:br/>
        <w:t>ആശുപത്രിികൾ, ശുചിത്വംം, വിദ്യാാലയങ്ങൾ എന്നിവയിലെെ</w:t>
        <w:br/>
        <w:t xml:space="preserve"> കുറവ് മാനവ ശേേ</w:t>
        <w:br/>
        <w:t>ഷി</w:t>
        <w:br/>
        <w:t>കുറയ്ക്കുുന്നു.</w:t>
        <w:br/>
        <w:t>💻 TECH DISPARITY</w:t>
        <w:br/>
        <w:t>Traditional vs Modern Tech</w:t>
        <w:br/>
        <w:t>സാങ്കേേ</w:t>
        <w:br/>
        <w:t>തിക വിടവ്</w:t>
        <w:br/>
        <w:t>Advanced IT and pharma contrasting with non-mechanized MSMEs and</w:t>
        <w:br/>
        <w:t>smallholdings.</w:t>
        <w:br/>
        <w:t>ഐടി മുന്നേേ</w:t>
        <w:br/>
        <w:t>റുമ്പോഴും കൃഷിയും ചെെ</w:t>
        <w:br/>
        <w:t>റുകിട മേേഖലകളും പഴയ</w:t>
        <w:br/>
        <w:t>സാങ്കേേ</w:t>
        <w:br/>
        <w:t>തികവിദ്യയിൽ തുടരുന്നു.</w:t>
        <w:br/>
        <w:t>📜 COLONIAL DECONSTRUCTION</w:t>
        <w:br/>
        <w:t>De-Industrialization</w:t>
        <w:br/>
        <w:t>കൊളോണിയൽ തകർച്ച</w:t>
        <w:br/>
        <w:t>British policies systematically demolished world-renowned Indian artisanal</w:t>
        <w:br/>
        <w:t>textile guilds.</w:t>
        <w:br/>
        <w:t>ബ്രിിട്ടീഷ് ഭരണാധികാരികൾ ഇന്ത്യയിലെെ</w:t>
        <w:br/>
        <w:t xml:space="preserve"> പരമ്പരാഗത തുണി വ്യവസായത്തെെ</w:t>
        <w:br/>
        <w:t>തകർത്ത പ്രക്രിിയ.</w:t>
        <w:br/>
        <w:t>💸 COLONIAL PLUNDER</w:t>
        <w:br/>
        <w:t>Dadabhai Naoroji's Drain</w:t>
        <w:br/>
        <w:t>സമ്പത്തിന്റെെ</w:t>
        <w:br/>
        <w:t xml:space="preserve"> ചോർച്ച</w:t>
        <w:br/>
        <w:t>Unilateral outflow of revenues to Britain as Home Charges without</w:t>
        <w:br/>
        <w:t>economic returns.</w:t>
        <w:br/>
        <w:t>ഇന്ത്യയുടെെ നികുതിപ്പണം യാതൊരു പ്രതിഫലവുമില്ലാാതെെ</w:t>
        <w:br/>
        <w:t xml:space="preserve"> ബ്രിിട്ടനിലേേ</w:t>
        <w:br/>
        <w:t>ക്ക്</w:t>
        <w:br/>
        <w:t>കടത്തിയത്.</w:t>
        <w:br/>
        <w:t>🏛️ 1947 BASELINE</w:t>
        <w:br/>
        <w:t>16% Literacy &amp; 32-Yr Life</w:t>
        <w:br/>
        <w:t>1947-ലെെ</w:t>
        <w:br/>
        <w:t xml:space="preserve"> അവസ്ഥ</w:t>
        <w:br/>
        <w:t>Independent India began with extreme poverty, 16% literacy, and 32-year</w:t>
        <w:br/>
        <w:t>life expectancy.</w:t>
        <w:br/>
        <w:t>സ്വാാതന്ത്ര്യവേേ</w:t>
        <w:br/>
        <w:t>ളയിൽ ഇന്ത്യയുടെെ സാക്ഷരത 16% ഉം ആയുസ്സ് വെെ</w:t>
        <w:br/>
        <w:t>റും 32</w:t>
        <w:br/>
        <w:t>വയസ്സുമായിരുന്നു.</w:t>
        <w:br/>
        <w:t>🏗️ PLANNING ENGINE</w:t>
        <w:br/>
        <w:t>Five-Year Plans</w:t>
        <w:br/>
        <w:t>പഞ്ചവത്സര പദ്ധതികൾ</w:t>
        <w:br/>
        <w:t>State-led planned industrialization focused on public sector capital goods</w:t>
        <w:br/>
        <w:t>factories.</w:t>
        <w:br/>
        <w:t>പൊതുമേേഖലയ്ക്ക് പ്രാാധാന്യംം നൽകി അടിസ്ഥാന വ്യവസായങ്ങൾ</w:t>
        <w:br/>
        <w:t>പടുത്തുയർത്തിയ ആസൂത്രണം.</w:t>
        <w:br/>
        <w:t>🌾 CALORIC BREAKTHROUGH</w:t>
        <w:br/>
        <w:t>Green Revolution</w:t>
        <w:br/>
        <w:t>ഹരിതവിപ്ലവം</w:t>
        <w:br/>
        <w:t>High-yielding seeds and irrigation securing national foodgrain self-</w:t>
        <w:br/>
        <w:t>sufficiency.</w:t>
        <w:br/>
        <w:t>അത്യുത്പാദന വിത്തുകളിലൂടെെ ഭക്ഷ്യധാന്യ ഉത്പാദനത്തിൽ കൈൈ</w:t>
        <w:br/>
        <w:t>വരിച്ച</w:t>
        <w:br/>
        <w:t>സ്വയംപര്യാാപ്തത.</w:t>
        <w:br/>
        <w:t>🔓 MARKET OPENING</w:t>
        <w:br/>
        <w:t>1991 LPG Paradigm</w:t>
        <w:br/>
        <w:t>1991-ലെെ</w:t>
        <w:br/>
        <w:t xml:space="preserve"> എൽ.പി.ജി പരിഷ്കാരങ്ങൾ</w:t>
        <w:br/>
        <w:t>🌟 ULTIMATE IDEAL</w:t>
        <w:br/>
        <w:t>Human Dignity &amp; Freedom</w:t>
        <w:br/>
        <w:t>മാനവ വികസന പരമോന്നതി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