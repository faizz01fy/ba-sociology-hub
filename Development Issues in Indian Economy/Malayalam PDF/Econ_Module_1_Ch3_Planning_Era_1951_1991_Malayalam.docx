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64E3B"/>
          <w:sz w:val="28"/>
        </w:rPr>
        <w:t>MODULE 1 · PART 3: Planning Era in India (1951–1991): Heavy Industry &amp; State Controls</w:t>
        <w:br/>
      </w:r>
      <w:r>
        <w:rPr>
          <w:b/>
          <w:color w:val="047857"/>
          <w:sz w:val="24"/>
        </w:rPr>
        <w:t>മൊഡ്യൂൾ 1 · ഭാഗം 3: ആസൂത്രണ കാലഘട്ടം (1951–1991): വൻകിട വ്യവസായങ്ങളും നിയന്ത്രണങ്ങളും</w:t>
        <w:br/>
      </w:r>
    </w:p>
    <w:p>
      <w:r>
        <w:rPr>
          <w:b/>
        </w:rPr>
        <w:t>--- PAGE 1 ---</w:t>
        <w:br/>
      </w:r>
      <w:r>
        <w:t>📘 DEVELOPMENT ISSUES IN INDIAN ECONOMY · MODULE 1 · PART 3</w:t>
        <w:br/>
        <w:t>Page 1 of 10 ✨ Bilingual Study Guide</w:t>
        <w:br/>
        <w:t>🎓 CALICUT UNIVERSITY FYUGP · MODULE 1 · PLANNING HISTORY</w:t>
        <w:br/>
        <w:t>MODULE 1 · PART 3: Planning Era in India (1951–1991): Heavy Industry &amp; State Controls</w:t>
        <w:br/>
        <w:t>മൊഡ്യൂൾ 1 · ഭാഗം 3: ആസൂത്രണ കാലഘട്ടം (1951–1991): വൻകിട വ്യവസായങ്ങളും നിയന്ത്രണങ്ങളും</w:t>
        <w:br/>
        <w:t>1. Rationale for Planned Development in Post-Independence India</w:t>
        <w:br/>
        <w:t>1. സ്വാാതന്ത്ര്യാാനന്തര ഇന്ത്യയിൽ ആസൂത്രിിത വികസനത്തിന്റെെ</w:t>
        <w:br/>
        <w:t xml:space="preserve"> അനിവാര്യത</w:t>
        <w:br/>
        <w:t>At independence in 1947 , India inherited a stagnant economy</w:t>
        <w:br/>
        <w:t>plagued by mass illiteracy ( 84% ), low life expectancy ( 32</w:t>
        <w:br/>
        <w:t>years ), and chronic food deficits. Private domestic capitalists</w:t>
        <w:br/>
        <w:t>lacked the massive capital required to build heavy basic industries</w:t>
        <w:br/>
        <w:t>and extensive national infrastructure.</w:t>
        <w:br/>
        <w:t>Consequently, the Government of India under Prime Minister</w:t>
        <w:br/>
        <w:t xml:space="preserve">Jawaharlal Nehru  established the </w:t>
        <w:br/>
        <w:t>Planning Commission in</w:t>
        <w:br/>
        <w:t>March 1950  to formulate medium-term Five-Year Plans, ensuring</w:t>
        <w:br/>
        <w:t>strategic resource allocation, balanced regional growth, and social</w:t>
        <w:br/>
        <w:t>justice.</w:t>
        <w:br/>
        <w:t>1947-ൽ സ്വാാതന്ത്ര്യംം ലഭിക്കുമ്പോൾ ഇന്ത്യ കടുത്ത നിരക്ഷരതയും</w:t>
        <w:br/>
        <w:t xml:space="preserve">( 84% ), </w:t>
        <w:br/>
        <w:t xml:space="preserve">കുറഞ്ഞ </w:t>
        <w:br/>
        <w:t xml:space="preserve">ആയുർദൈൈർഘ്യവും </w:t>
        <w:br/>
        <w:t xml:space="preserve">( 32 </w:t>
        <w:br/>
        <w:t>വയസ്സ്),</w:t>
        <w:br/>
        <w:t>ഭക്ഷ്യക്ഷാമവുമുള്ള ദരിദ്ര രാജ്യമായിരുന്നു. വൻകിട വ്യവസായങ്ങളും</w:t>
        <w:br/>
        <w:t>അടിസ്ഥാന സൗകര്യങ്ങളും പടുത്തുയർത്താൻ ആവശ്യമായ മൂലധനം</w:t>
        <w:br/>
        <w:t>സ്വകാര്യ മേേഖലയ്ക്ക് ഉണ്ടായിരുന്നില്ല.</w:t>
        <w:br/>
        <w:t xml:space="preserve">അതിനാൽ </w:t>
        <w:br/>
        <w:t xml:space="preserve">പ്രധാനമന്ത്രിി </w:t>
        <w:br/>
        <w:t>ജവഹർലാൽ നെ</w:t>
        <w:br/>
        <w:t>െ</w:t>
        <w:br/>
        <w:t>ഹ്‌റുവിന്റെെനേ</w:t>
        <w:br/>
        <w:t>േ</w:t>
        <w:br/>
        <w:t>തൃത്വത്തിൽ 1950 മാർച്ചിൽ ആസൂത്രണ കമ്മീഷൻ (Planning</w:t>
        <w:br/>
        <w:t xml:space="preserve">Commission)  </w:t>
        <w:br/>
        <w:t xml:space="preserve">രൂപീകരിച്ചു. </w:t>
        <w:br/>
        <w:t xml:space="preserve">വിഭവങ്ങൾ </w:t>
        <w:br/>
        <w:t>കാര്യക്ഷമമായി</w:t>
        <w:br/>
        <w:t>വിനിയോഗിക്കാനും സമതുലിതമായ വളർച്ചയും സാമൂഹിക നീതിയും</w:t>
        <w:br/>
        <w:t>ഉറപ്പാാക്കാനും പഞ്ചവത്സര പദ്ധതികൾ ആരംഭിച്ചു.</w:t>
        <w:br/>
        <w:t>2. The Mixed Economy Model &amp; Constitutional Directives</w:t>
        <w:br/>
        <w:t>2. മിശ്ര സമ്പദ്‌വ്യവസ്ഥയും ഭരണഘടനാ തത്വങ്ങളും</w:t>
        <w:br/>
        <w:t xml:space="preserve">India </w:t>
        <w:br/>
        <w:t xml:space="preserve">rejected </w:t>
        <w:br/>
        <w:t xml:space="preserve">both </w:t>
        <w:br/>
        <w:t xml:space="preserve">unbridled </w:t>
        <w:br/>
        <w:t xml:space="preserve">laissez-faire </w:t>
        <w:br/>
        <w:t xml:space="preserve">capitalism </w:t>
        <w:br/>
        <w:t>and</w:t>
        <w:br/>
        <w:t xml:space="preserve">totalitarian Soviet communism, adopting a </w:t>
        <w:br/>
        <w:t>Mixed Economy</w:t>
        <w:br/>
        <w:t>Model :</w:t>
        <w:br/>
        <w:t>Public Sector Command : The state commanded the</w:t>
        <w:br/>
        <w:t xml:space="preserve">"commanding </w:t>
        <w:br/>
        <w:t xml:space="preserve">heights" </w:t>
        <w:br/>
        <w:t xml:space="preserve">of </w:t>
        <w:br/>
        <w:t xml:space="preserve">the </w:t>
        <w:br/>
        <w:t>economy—heavy</w:t>
        <w:br/>
        <w:t xml:space="preserve">engineering, </w:t>
        <w:br/>
        <w:t xml:space="preserve">mining, </w:t>
        <w:br/>
        <w:t xml:space="preserve">steel, </w:t>
        <w:br/>
        <w:t xml:space="preserve">power, </w:t>
        <w:br/>
        <w:t>and</w:t>
        <w:br/>
        <w:t>telecommunications.</w:t>
        <w:br/>
        <w:t>Private Sector Role : Private enterprise was allocated</w:t>
        <w:br/>
        <w:t>consumer goods, agriculture, and retail distribution,</w:t>
        <w:br/>
        <w:t>operating under strict state regulatory licensing.</w:t>
        <w:br/>
        <w:t xml:space="preserve">Anchored in the </w:t>
        <w:br/>
        <w:t>Directive Principles of State Policy</w:t>
        <w:br/>
        <w:t>(Articles 38 &amp; 39) , ensuring economic resources served</w:t>
        <w:br/>
        <w:t>the common good rather than private concentration.</w:t>
        <w:br/>
        <w:t xml:space="preserve">മുതലാളിത്ത </w:t>
        <w:br/>
        <w:t>വ്യവസ്ഥയെെ</w:t>
        <w:br/>
        <w:t xml:space="preserve">യും </w:t>
        <w:br/>
        <w:t xml:space="preserve">കമ്മ്യൂണിസ്റ്റ് </w:t>
        <w:br/>
        <w:t>ഏകാധിപത്യത്തെെ</w:t>
        <w:br/>
        <w:t>യും</w:t>
        <w:br/>
        <w:t xml:space="preserve">ഒഴിവാക്കി </w:t>
        <w:br/>
        <w:t xml:space="preserve">ഇന്ത്യ </w:t>
        <w:br/>
        <w:t xml:space="preserve">മിശ്ര </w:t>
        <w:br/>
        <w:t xml:space="preserve">സമ്പദ്‌വ്യവസ്ഥ </w:t>
        <w:br/>
        <w:t xml:space="preserve">(Mixed </w:t>
        <w:br/>
        <w:t>Economy)</w:t>
        <w:br/>
        <w:t>തിരഞ്ഞെെ</w:t>
        <w:br/>
        <w:t>ടുത്തു:</w:t>
        <w:br/>
        <w:t>പൊതുമേേ</w:t>
        <w:br/>
        <w:t>ഖലയുടെെ മേ</w:t>
        <w:br/>
        <w:t>േ</w:t>
        <w:br/>
        <w:t xml:space="preserve">ൽക്കോയ്മ: </w:t>
        <w:br/>
        <w:t xml:space="preserve">ഉരുക്ക്, </w:t>
        <w:br/>
        <w:t>ഖനനം,റെ</w:t>
        <w:br/>
        <w:t>െയിൽവേേ</w:t>
        <w:br/>
        <w:t>, വൈ</w:t>
        <w:br/>
        <w:t>ൈ</w:t>
        <w:br/>
        <w:t xml:space="preserve">ദ്യുതി, </w:t>
        <w:br/>
        <w:t xml:space="preserve">വാർത്താവിനിമയം </w:t>
        <w:br/>
        <w:t>തുടങ്ങിയ</w:t>
        <w:br/>
        <w:t>തന്ത്രപ്രധാന മേ</w:t>
        <w:br/>
        <w:t xml:space="preserve">േഖലകൾ </w:t>
        <w:br/>
        <w:t xml:space="preserve">പൂർണ്ണമായി </w:t>
        <w:br/>
        <w:t>സർക്കാരിന്റെെ</w:t>
        <w:br/>
        <w:t>നിയന്ത്രണത്തിൽ നിലനിർത്തി.</w:t>
        <w:br/>
        <w:t>സ്വകാര്യ മേേ</w:t>
        <w:br/>
        <w:t>ഖലയുടെെ പങ്ക്: ഉപഭോക്തൃ ഉത്പന്നങ്ങൾ,</w:t>
        <w:br/>
        <w:t xml:space="preserve">കൃഷി, </w:t>
        <w:br/>
        <w:t xml:space="preserve">വ്യാാപാരം </w:t>
        <w:br/>
        <w:t xml:space="preserve">എന്നിവ </w:t>
        <w:br/>
        <w:t>സ്വകാര്യ മേ</w:t>
        <w:br/>
        <w:t>േഖലയ്ക്ക്</w:t>
        <w:br/>
        <w:t>നൽകിയെെ</w:t>
        <w:br/>
        <w:t xml:space="preserve">ങ്കിിലും </w:t>
        <w:br/>
        <w:t>കർശനമായ ലൈ</w:t>
        <w:br/>
        <w:t>ൈ</w:t>
        <w:br/>
        <w:t>സൻസിംഗിന്</w:t>
        <w:br/>
        <w:t>വിധേേ</w:t>
        <w:br/>
        <w:t>യമാക്കി.</w:t>
        <w:br/>
        <w:t>സമ്പത്ത് ഏതാനും കൈൈ</w:t>
        <w:br/>
        <w:t>കളിൽ കുന്നുകൂടുന്നത് തടഞ്ഞ്</w:t>
        <w:br/>
        <w:t>പൊതുക്ഷേേ</w:t>
        <w:br/>
        <w:t xml:space="preserve">മത്തിനായി </w:t>
        <w:br/>
        <w:t>വിനിയോഗിക്കണമെെന്ന്</w:t>
        <w:br/>
        <w:t xml:space="preserve">അനുശാസിക്കുന്ന </w:t>
        <w:br/>
        <w:t>ഭരണഘടനയിലെെ</w:t>
        <w:br/>
        <w:t xml:space="preserve"> </w:t>
        <w:br/>
        <w:t>നിർദ്ദേേശക</w:t>
        <w:br/>
        <w:t>തത്വങ്ങൾ (Articles 38 &amp; 39)  ഇതിന് വഴികാട്ടിയായി.</w:t>
        <w:br/>
        <w:t>Calicut University FYUGP · Development Issues in Indian Economy</w:t>
        <w:br/>
        <w:t>Module 1 · Part 3: Planning Era (1951–1991)</w:t>
        <w:br/>
        <w:t>Page 1 of 10</w:t>
        <w:br/>
      </w:r>
    </w:p>
    <w:p>
      <w:r>
        <w:rPr>
          <w:b/>
        </w:rPr>
        <w:t>--- PAGE 2 ---</w:t>
        <w:br/>
      </w:r>
      <w:r>
        <w:t>📘 DEVELOPMENT ISSUES IN INDIAN ECONOMY · MODULE 1 · PART 3</w:t>
        <w:br/>
        <w:t>Page 2 of 10 ✨ Bilingual Study Guide</w:t>
        <w:br/>
        <w:t>3. First Five-Year Plan (1951–56): Agrarian Foundation &amp; Harrod-Domar Engine</w:t>
        <w:br/>
        <w:t>3. ഒന്നാംം പഞ്ചവത്സര പദ്ധതി (1951–56): കാർഷിക അടിത്തറയും ഹാരോഡ്-ഡോമർ മാതൃകയും</w:t>
        <w:br/>
        <w:t>The First Five-Year Plan (1951–56)  was formulated under the</w:t>
        <w:br/>
        <w:t>Harrod-Domar Growth Model :</w:t>
        <w:br/>
        <w:t>Focus on Agriculture : Over 31% of outlay was channeled</w:t>
        <w:br/>
        <w:t xml:space="preserve">into </w:t>
        <w:br/>
        <w:t xml:space="preserve">agriculture, </w:t>
        <w:br/>
        <w:t xml:space="preserve">community </w:t>
        <w:br/>
        <w:t xml:space="preserve">development, </w:t>
        <w:br/>
        <w:t>and</w:t>
        <w:br/>
        <w:t>multipurpose river valley irrigation projects.</w:t>
        <w:br/>
        <w:t>Historic Megaprojects : Construction of monumental</w:t>
        <w:br/>
        <w:t xml:space="preserve">multipurpose </w:t>
        <w:br/>
        <w:t xml:space="preserve">dams— Bhakra </w:t>
        <w:br/>
        <w:t xml:space="preserve">Nangal, </w:t>
        <w:br/>
        <w:t xml:space="preserve">Hirakud, </w:t>
        <w:br/>
        <w:t>and</w:t>
        <w:br/>
        <w:t>Damodar Valley Corporation (DVC) —to stabilize irrigation</w:t>
        <w:br/>
        <w:t>and generate hydroelectric energy.</w:t>
        <w:br/>
        <w:t>The plan exceeded targets: national income grew by 3.6%</w:t>
        <w:br/>
        <w:t>annually  against a 2.1% target, stabilizing grain inflation</w:t>
        <w:br/>
        <w:t>after war and partition.</w:t>
        <w:br/>
        <w:t>ഹാരോഡ്-ഡോമർ വളർച്ചാ മാതൃകയെെ</w:t>
        <w:br/>
        <w:t xml:space="preserve"> അടിസ്ഥാനമാക്കിയാണ്</w:t>
        <w:br/>
        <w:t>ഒന്നാം പഞ്ചവത്സര പദ്ധതി (1951–56)  ആവിഷ്കരിച്ചത്:</w:t>
        <w:br/>
        <w:t xml:space="preserve">കൃഷിക്ക് </w:t>
        <w:br/>
        <w:t xml:space="preserve">മുൻഗണന: </w:t>
        <w:br/>
        <w:t xml:space="preserve">ബജറ്റ് </w:t>
        <w:br/>
        <w:t>വിഹിതത്തിന്റെെ</w:t>
        <w:br/>
        <w:t xml:space="preserve"> </w:t>
        <w:br/>
        <w:t>31</w:t>
        <w:br/>
        <w:t xml:space="preserve">ശതമാനത്തിലധികം </w:t>
        <w:br/>
        <w:t xml:space="preserve">കൃഷി, </w:t>
        <w:br/>
        <w:t xml:space="preserve">ഗ്രാാമവികസനം, </w:t>
        <w:br/>
        <w:t>വൻകിട</w:t>
        <w:br/>
        <w:t>ജലസേേ</w:t>
        <w:br/>
        <w:t>ചന പദ്ധതികൾ എന്നിവയ്ക്കായി നീക്കിവെെ</w:t>
        <w:br/>
        <w:t>ച്ചു.</w:t>
        <w:br/>
        <w:t xml:space="preserve">വൻകിട </w:t>
        <w:br/>
        <w:t>അണക്കെെ</w:t>
        <w:br/>
        <w:t xml:space="preserve">ട്ടുകൾ: </w:t>
        <w:br/>
        <w:t>ജലസേേ</w:t>
        <w:br/>
        <w:t>ചനത്തിനും</w:t>
        <w:br/>
        <w:t>ജലവൈൈ</w:t>
        <w:br/>
        <w:t xml:space="preserve">ദ്യുതിക്കുമായി </w:t>
        <w:br/>
        <w:t xml:space="preserve">ഭാക്ര </w:t>
        <w:br/>
        <w:t xml:space="preserve">നംഗൽ, </w:t>
        <w:br/>
        <w:t>ഹിരാകുഡ്,</w:t>
        <w:br/>
        <w:t>ദാമോദർ വാലി (DVC)  തുടങ്ങിയ വലിയ വിവിധോദ്ദേേശ്യ</w:t>
        <w:br/>
        <w:t>അണക്കെെ</w:t>
        <w:br/>
        <w:t>ട്ടുകൾ നിർമ്മിിച്ചു.</w:t>
        <w:br/>
        <w:t>ലക്ഷ്യമിട്ട 2.1 ശതമാനത്തേേ</w:t>
        <w:br/>
        <w:t>ക്കാൾ ഉയർന്ന 3.6% വാർഷിക</w:t>
        <w:br/>
        <w:t>വളർച്ച കൈൈ</w:t>
        <w:br/>
        <w:t>വരിച്ച് ഭക്ഷ്യക്ഷാമത്തിന് പരിഹാരം കാണാൻ</w:t>
        <w:br/>
        <w:t>പദ്ധതിക്ക് സാധിച്ചു.</w:t>
        <w:br/>
        <w:t>4. Second Plan (1956–61): Mahalanobis Heavy Industrial Strategy</w:t>
        <w:br/>
        <w:t>4. രണ്ടാംം പദ്ധതി (1956–61): മഹലനോബിസ് വൻകിട വ്യാാവസായിക മാതൃക</w:t>
        <w:br/>
        <w:t xml:space="preserve">Architected </w:t>
        <w:br/>
        <w:t xml:space="preserve">by </w:t>
        <w:br/>
        <w:t xml:space="preserve">celebrated </w:t>
        <w:br/>
        <w:t xml:space="preserve">statistician </w:t>
        <w:br/>
        <w:t xml:space="preserve">Professor </w:t>
        <w:br/>
        <w:t>P.C.</w:t>
        <w:br/>
        <w:t>Mahalanobis :</w:t>
        <w:br/>
        <w:t>Basic &amp; Heavy Capital Goods Focus : Prioritized</w:t>
        <w:br/>
        <w:t>domestic machine-building capacity ("machines to build</w:t>
        <w:br/>
        <w:t>machines"), heavy chemicals, and metallurgy under</w:t>
        <w:br/>
        <w:t>Import Substitution .</w:t>
        <w:br/>
        <w:t>Giant State Steel Plants : Established three massive</w:t>
        <w:br/>
        <w:t>public sector integrated steel complexes at Bhilai (Soviet</w:t>
        <w:br/>
        <w:t>aid), Rourkela (German aid), and Durgapur (British aid) .</w:t>
        <w:br/>
        <w:t>Established heavy engineering complexes ( HMT, BHEL ),</w:t>
        <w:br/>
        <w:t>laying independent India's permanent industrial bedrock.</w:t>
        <w:br/>
        <w:t xml:space="preserve">പ്രശസ്ത </w:t>
        <w:br/>
        <w:t xml:space="preserve">സ്ഥിതിവിവര </w:t>
        <w:br/>
        <w:t xml:space="preserve">ശാസ്ത്രജ്ഞൻ </w:t>
        <w:br/>
        <w:t xml:space="preserve">പ്രൊഫസർ </w:t>
        <w:br/>
        <w:t>പി.സി.</w:t>
        <w:br/>
        <w:t>മഹലനോബിസ് തയ്യാാറാക്കിയ വിപ്ലവകരമായ പദ്ധതി:</w:t>
        <w:br/>
        <w:t xml:space="preserve">മൂലധന </w:t>
        <w:br/>
        <w:t xml:space="preserve">വ്യവസായങ്ങൾ: </w:t>
        <w:br/>
        <w:t xml:space="preserve">യന്ത്രങ്ങൾ </w:t>
        <w:br/>
        <w:t>നിർമ്മിിക്കുന്ന</w:t>
        <w:br/>
        <w:t xml:space="preserve">വൻകിട </w:t>
        <w:br/>
        <w:t xml:space="preserve">ഫാക്ടറികൾ, </w:t>
        <w:br/>
        <w:t xml:space="preserve">രാസവസ്തുക്കൾ, </w:t>
        <w:br/>
        <w:t>ഇരുമ്പുരുക്ക്</w:t>
        <w:br/>
        <w:t xml:space="preserve">വ്യവസായങ്ങൾ </w:t>
        <w:br/>
        <w:t xml:space="preserve">എന്നിവ </w:t>
        <w:br/>
        <w:t xml:space="preserve">ആഭ്യന്തരമായി </w:t>
        <w:br/>
        <w:t>വികസിപ്പിിക്കാൻ</w:t>
        <w:br/>
        <w:t>മുൻഗണന നൽകി ( ഇറക്കുമതി ബദൽ നയം).</w:t>
        <w:br/>
        <w:t>വൻകിട ഉരുക്ക് ശാലകൾ: വിദേേശ സഹായത്തോടെെ</w:t>
        <w:br/>
        <w:t xml:space="preserve">ഭിലായ് </w:t>
        <w:br/>
        <w:t xml:space="preserve">(റഷ്യ), </w:t>
        <w:br/>
        <w:t>റൂർക്കേേ</w:t>
        <w:br/>
        <w:t xml:space="preserve">ല </w:t>
        <w:br/>
        <w:t xml:space="preserve">(ജർമ്മനി), </w:t>
        <w:br/>
        <w:t>ദുർഗാപൂർ</w:t>
        <w:br/>
        <w:t>(ബ്രിിട്ടൻ)  എന്നിവിടങ്ങളിൽ ഭീമൻ പൊതുമേേഖലാ ഉരുക്ക്</w:t>
        <w:br/>
        <w:t>മില്ലുകൾ സ്ഥാപിച്ചു.</w:t>
        <w:br/>
        <w:t xml:space="preserve">BHEL, </w:t>
        <w:br/>
        <w:t xml:space="preserve">HMT  </w:t>
        <w:br/>
        <w:t xml:space="preserve">തുടങ്ങിയ </w:t>
        <w:br/>
        <w:t xml:space="preserve">വൻകിട </w:t>
        <w:br/>
        <w:t>എൻജിനീയറിങ്</w:t>
        <w:br/>
        <w:t>സ്ഥാപനങ്ങൾ സ്ഥാപിച്ച് ഇന്ത്യയുടെെ വ്യാാവസായിക അടിത്തറ</w:t>
        <w:br/>
        <w:t>ഉറപ്പിിച്ചു.</w:t>
        <w:br/>
        <w:t>Calicut University FYUGP · Development Issues in Indian Economy</w:t>
        <w:br/>
        <w:t>Module 1 · Part 3: Planning Era (1951–1991)</w:t>
        <w:br/>
        <w:t>Page 2 of 10</w:t>
        <w:br/>
      </w:r>
    </w:p>
    <w:p>
      <w:r>
        <w:rPr>
          <w:b/>
        </w:rPr>
        <w:t>--- PAGE 3 ---</w:t>
        <w:br/>
      </w:r>
      <w:r>
        <w:t>📘 DEVELOPMENT ISSUES IN INDIAN ECONOMY · MODULE 1 · PART 3</w:t>
        <w:br/>
        <w:t>Page 3 of 10 ✨ Bilingual Study Guide</w:t>
        <w:br/>
        <w:t>5. Wars, Droughts &amp; Plan Holidays (1962–1969)</w:t>
        <w:br/>
        <w:t>5. യുദ്ധങ്ങൾ, വരൾച്ച, പ്ലാൻ ഹോളിഡേേ</w:t>
        <w:br/>
        <w:t>കൾ (1962–1969)</w:t>
        <w:br/>
        <w:t>The Third Five-Year Plan (1961–66) suffered acute external shocks:</w:t>
        <w:br/>
        <w:t>External armed conflicts—the Sino-Indian War of 1962</w:t>
        <w:br/>
        <w:t>and the Indo-Pak War of 1965 —diverted public revenues</w:t>
        <w:br/>
        <w:t>away from economic development into defense spending.</w:t>
        <w:br/>
        <w:t>Consecutive severe monsoon droughts (1965–66) sparked</w:t>
        <w:br/>
        <w:t>severe food shortages, forcing reliance on American PL-</w:t>
        <w:br/>
        <w:t>480 food aid  ("ship-to-mouth existence").</w:t>
        <w:br/>
        <w:t>The crisis forced the suspension of formal Five-Year Plans,</w:t>
        <w:br/>
        <w:t>leading to three Annual Plans (1966–69) , popularly known</w:t>
        <w:br/>
        <w:t>as the "Plan Holidays" .</w:t>
        <w:br/>
        <w:t xml:space="preserve">മൂന്നാം </w:t>
        <w:br/>
        <w:t xml:space="preserve">പഞ്ചവത്സര </w:t>
        <w:br/>
        <w:t xml:space="preserve">പദ്ധതി </w:t>
        <w:br/>
        <w:t xml:space="preserve">(1961–66) </w:t>
        <w:br/>
        <w:t xml:space="preserve">വലിയ </w:t>
        <w:br/>
        <w:t>അപ്രതീക്ഷിത</w:t>
        <w:br/>
        <w:t>തിരിച്ചടികൾ നേേ</w:t>
        <w:br/>
        <w:t>രിട്ടു:</w:t>
        <w:br/>
        <w:t>1962-ലെെ</w:t>
        <w:br/>
        <w:t xml:space="preserve"> ചൈൈ</w:t>
        <w:br/>
        <w:t>നീസ് യുദ്ധവും 1965-ലെെ</w:t>
        <w:br/>
        <w:t xml:space="preserve"> ഇന്ത്യാാ-പാക്</w:t>
        <w:br/>
        <w:t>യുദ്ധവും രാജ്യത്തിന്റെെ</w:t>
        <w:br/>
        <w:t xml:space="preserve"> വികസന ഫണ്ടുകളെെ സൈൈ</w:t>
        <w:br/>
        <w:t>നികചെ</w:t>
        <w:br/>
        <w:t>െ</w:t>
        <w:br/>
        <w:t>ലവുകളിലേേ</w:t>
        <w:br/>
        <w:t>ക്ക് വകമാറ്റാാൻ നിർബന്ധിതമാക്കി.</w:t>
        <w:br/>
        <w:t>തുടർച്ചയായ കടുത്ത വരൾച്ച ഭക്ഷ്യക്ഷാമം രൂക്ഷമാക്കുകയും</w:t>
        <w:br/>
        <w:t xml:space="preserve">അമേേരിക്കയുടെെ </w:t>
        <w:br/>
        <w:t xml:space="preserve">PL-480 </w:t>
        <w:br/>
        <w:t>ഭക്ഷ്യസഹായത്തെെ</w:t>
        <w:br/>
        <w:t>ആശ്രയിക്കേേ</w:t>
        <w:br/>
        <w:t>ണ്ടി വരികയും ചെെ</w:t>
        <w:br/>
        <w:t>യ്തു.</w:t>
        <w:br/>
        <w:t xml:space="preserve">സാമ്പത്തിക </w:t>
        <w:br/>
        <w:t xml:space="preserve">പ്രതിസന്ധി </w:t>
        <w:br/>
        <w:t xml:space="preserve">മൂലം </w:t>
        <w:br/>
        <w:t xml:space="preserve">പഞ്ചവത്സര </w:t>
        <w:br/>
        <w:t>പദ്ധതികൾ</w:t>
        <w:br/>
        <w:t>താൽക്കാലികമായി നിർത്തിവെെ</w:t>
        <w:br/>
        <w:t>ച്ച് 1966 മുതൽ 1969 വരെെ</w:t>
        <w:br/>
        <w:t xml:space="preserve">വാർഷിക </w:t>
        <w:br/>
        <w:t xml:space="preserve">പദ്ധതികൾ </w:t>
        <w:br/>
        <w:t xml:space="preserve">നടപ്പിിലാക്കി; </w:t>
        <w:br/>
        <w:t xml:space="preserve">ഇത് </w:t>
        <w:br/>
        <w:t>"പ്ലാാൻ</w:t>
        <w:br/>
        <w:t>ഹോളിഡേേ</w:t>
        <w:br/>
        <w:t>കൾ"  എന്നറിയപ്പെെ</w:t>
        <w:br/>
        <w:t>ടുന്നു.</w:t>
        <w:br/>
        <w:t>6. The Green Revolution Breakthrough (Mid-1960s)</w:t>
        <w:br/>
        <w:t>6. ഹരിതവിപ്ലവ മുന്നേേ</w:t>
        <w:br/>
        <w:t>റ്റംം (1960-കളുടെെ പകുതി)</w:t>
        <w:br/>
        <w:t>To escape foreign food dependency, India initiated the Green</w:t>
        <w:br/>
        <w:t>Revolution :</w:t>
        <w:br/>
        <w:t>Technological Package : High-Yielding Variety ( HYV )</w:t>
        <w:br/>
        <w:t>dwarf seeds (wheat and rice bred by Norman Borlaug and</w:t>
        <w:br/>
        <w:t>M.S. Swaminathan ), chemical fertilizers, pesticides, and</w:t>
        <w:br/>
        <w:t>assured tube-well irrigation.</w:t>
        <w:br/>
        <w:t xml:space="preserve">Institutional Architecture : The </w:t>
        <w:br/>
        <w:t>Food Corporation of</w:t>
        <w:br/>
        <w:t>India (FCI)  and Commission for Agricultural Costs and</w:t>
        <w:br/>
        <w:t>Prices (CACP)  guaranteed Minimum Support Prices</w:t>
        <w:br/>
        <w:t>( MSP ) to protect farm incentives.</w:t>
        <w:br/>
        <w:t>India achieved national foodgrain self-sufficiency by the</w:t>
        <w:br/>
        <w:t>late 1970s, though regional gains remained skewed to</w:t>
        <w:br/>
        <w:t>Punjab, Haryana, and Western UP.</w:t>
        <w:br/>
        <w:t>ഭക്ഷ്യധാന്യ ഇറക്കുമതി അവസാനിപ്പിിക്കാൻ ഇന്ത്യ നടപ്പിിലാക്കിയ</w:t>
        <w:br/>
        <w:t>ചരിത്രപരമായ മുന്നേേ</w:t>
        <w:br/>
        <w:t>റ്റംം:</w:t>
        <w:br/>
        <w:t>സാങ്കേേ</w:t>
        <w:br/>
        <w:t>തിക പാക്കേേ</w:t>
        <w:br/>
        <w:t>ജ്: അത്യുത്പാദന ശേേ</w:t>
        <w:br/>
        <w:t>ഷിയുള്ള HYV</w:t>
        <w:br/>
        <w:t xml:space="preserve">കുള്ളൻ </w:t>
        <w:br/>
        <w:t xml:space="preserve">വിത്തുകൾ </w:t>
        <w:br/>
        <w:t xml:space="preserve">( എം.എസ്. </w:t>
        <w:br/>
        <w:t>സ്വാാമിനാഥൻ,</w:t>
        <w:br/>
        <w:t>നോർമൻ ബോർലോഗ്), രാസവളങ്ങൾ, കീടനാശിനികൾ,</w:t>
        <w:br/>
        <w:t>കുഴൽക്കിണർ ജലസേേ</w:t>
        <w:br/>
        <w:t>ചനം എന്നിവ സംയോജിപ്പിിച്ചു.</w:t>
        <w:br/>
        <w:t xml:space="preserve">സ്ഥാപനപരമായ </w:t>
        <w:br/>
        <w:t xml:space="preserve">സുരക്ഷ: </w:t>
        <w:br/>
        <w:t xml:space="preserve">കർഷകർക്ക് </w:t>
        <w:br/>
        <w:t>ന്യാായവില</w:t>
        <w:br/>
        <w:t xml:space="preserve">ഉറപ്പാാക്കാൻ </w:t>
        <w:br/>
        <w:t xml:space="preserve">മിനിമം </w:t>
        <w:br/>
        <w:t xml:space="preserve">താങ്ങുവിലയും </w:t>
        <w:br/>
        <w:t xml:space="preserve">( MSP ) </w:t>
        <w:br/>
        <w:t>ഭക്ഷ്യധാന്യ</w:t>
        <w:br/>
        <w:t>സംഭരണത്തിനായി ഫുഡ് കോർപ്പറേേഷൻ ഓഫ് ഇന്ത്യയും</w:t>
        <w:br/>
        <w:t>(FCI)  സ്ഥാപിച്ചു.</w:t>
        <w:br/>
        <w:t>ഇന്ത്യ ഭക്ഷ്യ സ്വയംപര്യാാപ്തത കൈൈ</w:t>
        <w:br/>
        <w:t>വരിച്ചെെ</w:t>
        <w:br/>
        <w:t>ങ്കിിലും നേേ</w:t>
        <w:br/>
        <w:t>ട്ടങ്ങൾ</w:t>
        <w:br/>
        <w:t>പഞ്ചാബ്, ഹരിയാന, പടിഞ്ഞാറൻ യു.പി എന്നിവിടങ്ങളിൽ</w:t>
        <w:br/>
        <w:t>ഒതുങ്ങിനിന്നു.</w:t>
        <w:br/>
        <w:t>Calicut University FYUGP · Development Issues in Indian Economy</w:t>
        <w:br/>
        <w:t>Module 1 · Part 3: Planning Era (1951–1991)</w:t>
        <w:br/>
        <w:t>Page 3 of 10</w:t>
        <w:br/>
      </w:r>
    </w:p>
    <w:p>
      <w:r>
        <w:rPr>
          <w:b/>
        </w:rPr>
        <w:t>--- PAGE 4 ---</w:t>
        <w:br/>
      </w:r>
      <w:r>
        <w:t>📘 DEVELOPMENT ISSUES IN INDIAN ECONOMY · MODULE 1 · PART 3</w:t>
        <w:br/>
        <w:t>Page 4 of 10 ✨ Bilingual Study Guide</w:t>
        <w:br/>
        <w:t>7. Industrial Policy Resolution 1956 &amp; The "License-Permit Raj"</w:t>
        <w:br/>
        <w:t>7. 1956-ലെെ</w:t>
        <w:br/>
        <w:t xml:space="preserve"> വ്യാാവസായിക നയവും ലൈൈ</w:t>
        <w:br/>
        <w:t>സൻസ്-പെെ</w:t>
        <w:br/>
        <w:t>ർമിറ്റ് രാജും</w:t>
        <w:br/>
        <w:t>The Industrial Policy Resolution (IPR) of 1956  served as the</w:t>
        <w:br/>
        <w:t>economic constitution of the planned era, dividing industries into</w:t>
        <w:br/>
        <w:t>three schedules:</w:t>
        <w:br/>
        <w:t>Schedule A (17 industries) : Exclusively reserved for the</w:t>
        <w:br/>
        <w:t>state (arms, atomic energy, iron, coal, railways).</w:t>
        <w:br/>
        <w:t>Schedule B (12 industries) : Progressively state-owned,</w:t>
        <w:br/>
        <w:t>with private enterprise playing a supplementary role.</w:t>
        <w:br/>
        <w:t>Schedule C : Remaining private sector, subjected to rigid</w:t>
        <w:br/>
        <w:t xml:space="preserve">licensing </w:t>
        <w:br/>
        <w:t xml:space="preserve">under </w:t>
        <w:br/>
        <w:t xml:space="preserve">the </w:t>
        <w:br/>
        <w:t xml:space="preserve">Industries </w:t>
        <w:br/>
        <w:t xml:space="preserve">(Development </w:t>
        <w:br/>
        <w:t>&amp;</w:t>
        <w:br/>
        <w:t>Regulation) Act 1951  and MRTP Act 1969 . Every factory</w:t>
        <w:br/>
        <w:t>expansion or product diversification required bureaucratic</w:t>
        <w:br/>
        <w:t>government clearance ("License-Permit Raj").</w:t>
        <w:br/>
        <w:t xml:space="preserve">ആസൂത്രണ </w:t>
        <w:br/>
        <w:t>കാലഘട്ടത്തിലെെ</w:t>
        <w:br/>
        <w:t xml:space="preserve"> </w:t>
        <w:br/>
        <w:t xml:space="preserve">വ്യാാവസായിക </w:t>
        <w:br/>
        <w:t>ഭരണഘടനയായി</w:t>
        <w:br/>
        <w:t>മാറിയത് 1956-ലെെ</w:t>
        <w:br/>
        <w:t xml:space="preserve"> വ്യവസായ നയപ്രമേേ</w:t>
        <w:br/>
        <w:t>യമാണ് (IPR 1956) ; ഇത്</w:t>
        <w:br/>
        <w:t>വ്യവസായങ്ങളെെ മൂന്നായി തിരിച്ചു:ഷെ</w:t>
        <w:br/>
        <w:t>െ</w:t>
        <w:br/>
        <w:t xml:space="preserve">ഡ്യൂൾ </w:t>
        <w:br/>
        <w:t xml:space="preserve">A </w:t>
        <w:br/>
        <w:t xml:space="preserve">(17 </w:t>
        <w:br/>
        <w:t xml:space="preserve">വ്യവസായങ്ങൾ) : </w:t>
        <w:br/>
        <w:t>പൂർണ്ണമായും</w:t>
        <w:br/>
        <w:t xml:space="preserve">സർക്കാരിനായി </w:t>
        <w:br/>
        <w:t>മാറ്റിിവെെ</w:t>
        <w:br/>
        <w:t xml:space="preserve">ച്ചവ </w:t>
        <w:br/>
        <w:t>(റെെയിൽവേേ</w:t>
        <w:br/>
        <w:t xml:space="preserve">, </w:t>
        <w:br/>
        <w:t>പ്രതിരോധം,</w:t>
        <w:br/>
        <w:t>കൽക്കരി, ഇരുമ്പുരുക്ക്).ഷെ</w:t>
        <w:br/>
        <w:t>െ</w:t>
        <w:br/>
        <w:t>ഡ്യൂൾ B (12 വ്യവസായങ്ങൾ) : ക്രമേേണ സർക്കാർ</w:t>
        <w:br/>
        <w:t xml:space="preserve">ഉടമസ്ഥതയിലാകുന്നവ, </w:t>
        <w:br/>
        <w:t>സ്വകാര്യ മേ</w:t>
        <w:br/>
        <w:t>േഖലയ്ക്ക്</w:t>
        <w:br/>
        <w:t>സഹായകരമായ പങ്ക്.ഷെ</w:t>
        <w:br/>
        <w:t>െ</w:t>
        <w:br/>
        <w:t>ഡ്യൂൾ C : സ്വകാര്യ വ്യവസായങ്ങൾ; എന്നാൽ ഇവയ്ക്ക്</w:t>
        <w:br/>
        <w:t xml:space="preserve">കർശനമായ </w:t>
        <w:br/>
        <w:t>സർക്കാർ ലൈ</w:t>
        <w:br/>
        <w:t>ൈ</w:t>
        <w:br/>
        <w:t xml:space="preserve">സൻസും </w:t>
        <w:br/>
        <w:t>ക്വാാട്ടകളും</w:t>
        <w:br/>
        <w:t>ബാധകമാക്കി (ലൈൈ</w:t>
        <w:br/>
        <w:t>സൻസ് രാജ്). ഒരു പുതിയ ഫാക്ടറി</w:t>
        <w:br/>
        <w:t>തുടങ്ങാനോ ഉത്പാദനം കൂട്ടാനോ ഉദ്യോഗസ്ഥരുടെെ അനുമതി</w:t>
        <w:br/>
        <w:t>നിർബന്ധമായിരുന്നു.</w:t>
        <w:br/>
        <w:t>8. Import Substitution Strategy &amp; Foreign Exchange Controls</w:t>
        <w:br/>
        <w:t>8. ഇറക്കുുമതി ബദൽ നയവും വിദേേശ നാണയ നിയന്ത്രണങ്ങളും</w:t>
        <w:br/>
        <w:t>Trade policy was anchored in inward-looking Import Substitution</w:t>
        <w:br/>
        <w:t>Industrialization (ISI) :</w:t>
        <w:br/>
        <w:t>Tariff Walls &amp; Quotas : Banned consumer good imports</w:t>
        <w:br/>
        <w:t>and imposed astronomical tariffs (often exceeding 150%</w:t>
        <w:br/>
        <w:t>to 300%) to shield domestic infant industries from foreign</w:t>
        <w:br/>
        <w:t>competition.</w:t>
        <w:br/>
        <w:t>FERA 1973 : The Foreign Exchange Regulation Act strictly</w:t>
        <w:br/>
        <w:t>rationed foreign exchange, treating currency violations as</w:t>
        <w:br/>
        <w:t>criminal offenses and capping foreign equity at 40%.</w:t>
        <w:br/>
        <w:t>Protected domestic producers operated in seller markets</w:t>
        <w:br/>
        <w:t>without competition, leading to substandard goods,</w:t>
        <w:br/>
        <w:t>obsolete technology, and high consumer prices.</w:t>
        <w:br/>
        <w:t>ഇറക്കുമതി ചെ</w:t>
        <w:br/>
        <w:t>െ</w:t>
        <w:br/>
        <w:t xml:space="preserve">യ്ത </w:t>
        <w:br/>
        <w:t xml:space="preserve">വസ്തുക്കൾക്ക് </w:t>
        <w:br/>
        <w:t xml:space="preserve">പകരം </w:t>
        <w:br/>
        <w:t>ആഭ്യന്തരമായി</w:t>
        <w:br/>
        <w:t xml:space="preserve">ഉത്പാദിപ്പിിക്കുന്ന </w:t>
        <w:br/>
        <w:t>ഇറക്കുമതി ബദൽ നയമാണ് (ISI)  രാജ്യംം</w:t>
        <w:br/>
        <w:t>സ്വീീകരിച്ചത്:</w:t>
        <w:br/>
        <w:t>ഉയർന്ന ഇറക്കുമതി നികുതി: വിദേേശ മത്സരത്തിൽ നിന്ന്</w:t>
        <w:br/>
        <w:t>പ്രാാദേേശിക കമ്പനികളെെ സംരക്ഷിക്കാൻ 150 മുതൽ 300</w:t>
        <w:br/>
        <w:t>ശതമാനം വരെെ ഭീമമായ നികുതികളും ഇറക്കുമതി ക്വാാട്ടകളും</w:t>
        <w:br/>
        <w:t>ഏർപ്പെെ</w:t>
        <w:br/>
        <w:t>ടുത്തി.ഫെ</w:t>
        <w:br/>
        <w:t>െ</w:t>
        <w:br/>
        <w:t>റ നിയമം (FERA 1973) : വിദേേശ നാണയ വിനിയോഗം</w:t>
        <w:br/>
        <w:t>പൂർണ്ണമായി സർക്കാർ നിയന്ത്രണത്തിലാക്കുകയും വിദേേശ</w:t>
        <w:br/>
        <w:t xml:space="preserve">കമ്പനികളുടെെ </w:t>
        <w:br/>
        <w:t xml:space="preserve">ഓഹരി </w:t>
        <w:br/>
        <w:t xml:space="preserve">പങ്കാാളിത്തം </w:t>
        <w:br/>
        <w:t xml:space="preserve">40% </w:t>
        <w:br/>
        <w:t>ആയി</w:t>
        <w:br/>
        <w:t>നിജപ്പെെ</w:t>
        <w:br/>
        <w:t>ടുത്തുകയും ചെെ</w:t>
        <w:br/>
        <w:t>യ്തു.</w:t>
        <w:br/>
        <w:t>മത്സരമില്ലാത്തതിനാൽ ഇന്ത്യൻ കമ്പനികൾ ഗുണനിലവാരം</w:t>
        <w:br/>
        <w:t xml:space="preserve">കുറഞ്ഞ </w:t>
        <w:br/>
        <w:t xml:space="preserve">ഉത്പന്നങ്ങൾ </w:t>
        <w:br/>
        <w:t xml:space="preserve">ഉയർന്ന </w:t>
        <w:br/>
        <w:t xml:space="preserve">വിലയ്ക്ക് </w:t>
        <w:br/>
        <w:t>വിൽക്കുന്ന</w:t>
        <w:br/>
        <w:t>സ്ഥിതിയുണ്ടായി.</w:t>
        <w:br/>
        <w:t>Calicut University FYUGP · Development Issues in Indian Economy</w:t>
        <w:br/>
        <w:t>Module 1 · Part 3: Planning Era (1951–1991)</w:t>
        <w:br/>
        <w:t>Page 4 of 10</w:t>
        <w:br/>
      </w:r>
    </w:p>
    <w:p>
      <w:r>
        <w:rPr>
          <w:b/>
        </w:rPr>
        <w:t>--- PAGE 5 ---</w:t>
        <w:br/>
      </w:r>
      <w:r>
        <w:t>📘 DEVELOPMENT ISSUES IN INDIAN ECONOMY · MODULE 1 · PART 3</w:t>
        <w:br/>
        <w:t>Page 5 of 10 ✨ Bilingual Study Guide</w:t>
        <w:br/>
        <w:t>9. The "Hindu Rate of Growth" (~3.5%) &amp; Public Sector Sickness</w:t>
        <w:br/>
        <w:t>9. "ഹിന്ദുു വളർച്ചാ നിരക്ക്" (~3.5%) ഉം പൊതുമേേ</w:t>
        <w:br/>
        <w:t>ഖലയിലെെ</w:t>
        <w:br/>
        <w:t xml:space="preserve"> നഷ്ടങ്ങളും</w:t>
        <w:br/>
        <w:t>Between 1950 and 1980 , India's real GDP growth stagnated at an</w:t>
        <w:br/>
        <w:t>average of 3.5% per annum :</w:t>
        <w:br/>
        <w:t>Coined as the "Hindu Rate of Growth"  by economist</w:t>
        <w:br/>
        <w:t>Professor Raj Krishna , reflecting structural inertia. With</w:t>
        <w:br/>
        <w:t>population growing at 2.2%, annual per capita income</w:t>
        <w:br/>
        <w:t>increased by a meager 1.3%.</w:t>
        <w:br/>
        <w:t>Public Sector Sickness : State enterprises suffered from</w:t>
        <w:br/>
        <w:t xml:space="preserve">bureaucratic </w:t>
        <w:br/>
        <w:t xml:space="preserve">delays, </w:t>
        <w:br/>
        <w:t xml:space="preserve">political </w:t>
        <w:br/>
        <w:t xml:space="preserve">interference, </w:t>
        <w:br/>
        <w:t>chronic</w:t>
        <w:br/>
        <w:t>overstaffing, and mounting financial losses, requiring</w:t>
        <w:br/>
        <w:t>perpetual tax bailouts.</w:t>
        <w:br/>
        <w:t>1950 മുതൽ 1980 വരെെ</w:t>
        <w:br/>
        <w:t>യുള്ള മൂന്ന് പതിറ്റാാണ്ടുകളിൽ ഇന്ത്യയുടെെ</w:t>
        <w:br/>
        <w:t>വാർഷിക ജിഡിപി വളർച്ച ശരാശരി 3.5% ൽ മുരടിച്ചുനിന്നു:</w:t>
        <w:br/>
        <w:t xml:space="preserve">സാമ്പത്തിക </w:t>
        <w:br/>
        <w:t xml:space="preserve">വിദഗ്ദ്ധൻ </w:t>
        <w:br/>
        <w:t xml:space="preserve">പ്രൊഫസർ </w:t>
        <w:br/>
        <w:t xml:space="preserve">രാജ് </w:t>
        <w:br/>
        <w:t>കൃഷ്ണ</w:t>
        <w:br/>
        <w:t>ഇതിനെെ</w:t>
        <w:br/>
        <w:t xml:space="preserve"> "ഹിന്ദുു വളർച്ചാ നിരക്ക്"  എന്ന് വിളിച്ചു. ജനസംഖ്യ</w:t>
        <w:br/>
        <w:t>2.2% വളർന്നതിനാൽ ആളോഹരി വരുമാന വർദ്ധനവ് വെെ</w:t>
        <w:br/>
        <w:t>റും</w:t>
        <w:br/>
        <w:t>1.3% മാത്രമായിരുന്നു.</w:t>
        <w:br/>
        <w:t>പൊതുമേേ</w:t>
        <w:br/>
        <w:t xml:space="preserve">ഖലാ </w:t>
        <w:br/>
        <w:t xml:space="preserve">നഷ്ടങ്ങൾ: </w:t>
        <w:br/>
        <w:t xml:space="preserve">ഉദ്യോഗസ്ഥ </w:t>
        <w:br/>
        <w:t>അനാസ്ഥ,</w:t>
        <w:br/>
        <w:t>രാഷ്ട്രീീയ ഇടപെെ</w:t>
        <w:br/>
        <w:t>ടലുകൾ, കാര്യക്ഷമതക്കുറവ് എന്നിവ മൂലം</w:t>
        <w:br/>
        <w:t>പല പൊതുമേേഖലാ സ്ഥാപനങ്ങളും കടുത്ത നഷ്ടത്തിലായി</w:t>
        <w:br/>
        <w:t>സർക്കാരിന് ബാധ്യതയായി മാറി.</w:t>
        <w:br/>
        <w:t>10. Expansionary Borrowing in the 1980s &amp; The Structural Precipice</w:t>
        <w:br/>
        <w:t>10. 1980-കളിലെെ</w:t>
        <w:br/>
        <w:t xml:space="preserve"> അമിത കടമെെ</w:t>
        <w:br/>
        <w:t>ടുപ്പുംം സാമ്പത്തിക പ്രതിസന്ധിിയും</w:t>
        <w:br/>
        <w:t>In the 1980s, growth accelerated to ~5.5% but was financed</w:t>
        <w:br/>
        <w:t>dangerously:</w:t>
        <w:br/>
        <w:t>Debt-Led Consumption : The state financed high</w:t>
        <w:br/>
        <w:t>expenditures through expensive commercial external</w:t>
        <w:br/>
        <w:t>borrowing rather than domestic tax mobilization.</w:t>
        <w:br/>
        <w:t>Twin Deficits : The fiscal deficit surged over 8.4% of</w:t>
        <w:br/>
        <w:t>GDP , while current account deficits climbed, pushing</w:t>
        <w:br/>
        <w:t>external debt to unsustainable levels and setting the stage</w:t>
        <w:br/>
        <w:t>for the 1991 collapse.</w:t>
        <w:br/>
        <w:t>1980-കളിൽ ജിഡിപി വളർച്ച 5.5% ആയി ഉയർന്നുവെെ</w:t>
        <w:br/>
        <w:t>ങ്കിിലും അത്</w:t>
        <w:br/>
        <w:t>കടമെെടുപ്പിിലൂടെെയാണ് സാധ്യമാക്കിയത്:</w:t>
        <w:br/>
        <w:t>കടം വാങ്ങിയുള്ള ചെെ</w:t>
        <w:br/>
        <w:t>ലവഴിക്കൽ: നികുതി വരുമാനം</w:t>
        <w:br/>
        <w:t xml:space="preserve">വർദ്ധിപ്പിിക്കുന്നതിന് </w:t>
        <w:br/>
        <w:t xml:space="preserve">പകരം </w:t>
        <w:br/>
        <w:t xml:space="preserve">ഉയർന്ന </w:t>
        <w:br/>
        <w:t>പലിശയ്ക്ക്</w:t>
        <w:br/>
        <w:t xml:space="preserve">അന്താരാഷ്ട്ര </w:t>
        <w:br/>
        <w:t xml:space="preserve">വിപണിയിൽ </w:t>
        <w:br/>
        <w:t xml:space="preserve">നിന്ന് </w:t>
        <w:br/>
        <w:t>വൻതോതിൽ</w:t>
        <w:br/>
        <w:t>വായ്പയെെ</w:t>
        <w:br/>
        <w:t>ടുത്തു.</w:t>
        <w:br/>
        <w:t xml:space="preserve">ഇരട്ട </w:t>
        <w:br/>
        <w:t xml:space="preserve">കമ്മികൾ: </w:t>
        <w:br/>
        <w:t xml:space="preserve">ധനക്കമ്മിി </w:t>
        <w:br/>
        <w:t xml:space="preserve">ജിഡിപിയുടെെ </w:t>
        <w:br/>
        <w:t>8.4</w:t>
        <w:br/>
        <w:t xml:space="preserve">ശതമാനത്തിലധികമായി </w:t>
        <w:br/>
        <w:t xml:space="preserve">കുതിച്ചുയരുകയും </w:t>
        <w:br/>
        <w:t>വിദേേശ</w:t>
        <w:br/>
        <w:t>കടബാധ്യത വൻതോതിൽ വർദ്ധിക്കുകയും ചെെ</w:t>
        <w:br/>
        <w:t>യ്തത് 1991-ലെ</w:t>
        <w:br/>
        <w:t>െ</w:t>
        <w:br/>
        <w:t xml:space="preserve"> തകർച്ചയ്ക്ക് വഴിവെെ</w:t>
        <w:br/>
        <w:t>ച്ചു.</w:t>
        <w:br/>
        <w:t>Calicut University FYUGP · Development Issues in Indian Economy</w:t>
        <w:br/>
        <w:t>Module 1 · Part 3: Planning Era (1951–1991)</w:t>
        <w:br/>
        <w:t>Page 5 of 10</w:t>
        <w:br/>
      </w:r>
    </w:p>
    <w:p>
      <w:r>
        <w:rPr>
          <w:b/>
        </w:rPr>
        <w:t>--- PAGE 6 ---</w:t>
        <w:br/>
      </w:r>
      <w:r>
        <w:t>📘 DEVELOPMENT ISSUES IN INDIAN ECONOMY · MODULE 1 · PART 3</w:t>
        <w:br/>
        <w:t>Page 6 of 10 ✨ Bilingual Study Guide</w:t>
        <w:br/>
        <w:t>11. Comprehensive Assessment: Achievements of the Planning Era</w:t>
        <w:br/>
        <w:t>11. സമഗ്ര വിലയിരുത്തൽ: ആസൂത്രണ കാലഘട്ടത്തിലെെ</w:t>
        <w:br/>
        <w:t xml:space="preserve"> പ്രധാന നേേ</w:t>
        <w:br/>
        <w:t>ട്ടങ്ങൾ</w:t>
        <w:br/>
        <w:t>Despite bureaucratic rigidities, the planned era constructed vital</w:t>
        <w:br/>
        <w:t>foundations:</w:t>
        <w:br/>
        <w:t>Heavy Capital Goods Base : Built integrated steel plants,</w:t>
        <w:br/>
        <w:t>heavy machinery, power stations, and petrochemical</w:t>
        <w:br/>
        <w:t>refineries from scratch.</w:t>
        <w:br/>
        <w:t>Food Self-Sufficiency : The Green Revolution eliminated</w:t>
        <w:br/>
        <w:t>the humiliating dependence on foreign grain aid.</w:t>
        <w:br/>
        <w:t>Scientific &amp; Technical Human Capital : Established</w:t>
        <w:br/>
        <w:t>prestigious premier institutions— IITs, IIMs, AIIMS, ISRO,</w:t>
        <w:br/>
        <w:t>and BARC —training world-class engineers, scientists, and</w:t>
        <w:br/>
        <w:t>physicians.</w:t>
        <w:br/>
        <w:t>പോരായ്മകൾക്കിടയിലും ആസൂത്രണ കാലഘട്ടം രാജ്യത്തിന് വലിയനേ</w:t>
        <w:br/>
        <w:t>േ</w:t>
        <w:br/>
        <w:t>ട്ടങ്ങൾ സമ്മാാനിച്ചു:</w:t>
        <w:br/>
        <w:t>വൻകിട വ്യവസായ അടിത്തറ: ഉരുക്ക് ശാലകൾ, മെെഷീൻ</w:t>
        <w:br/>
        <w:t>ടൂളുകൾ, റിഫൈൈ</w:t>
        <w:br/>
        <w:t>നറികൾ, വൈൈ</w:t>
        <w:br/>
        <w:t>ദ്യുതി നിലയങ്ങൾ എന്നിവ</w:t>
        <w:br/>
        <w:t>സ്വന്തമായി നിർമ്മിിച്ചു.</w:t>
        <w:br/>
        <w:t>ഭക്ഷ്യ സ്വയംപര്യാാപ്തത: ഹരിതവിപ്ലവത്തിലൂടെെ വിദേേശ</w:t>
        <w:br/>
        <w:t>ഭക്ഷ്യസഹായം അവസാനിപ്പിിച്ച് രാജ്യംം സ്വന്തം കാലിൽ നിന്നു.</w:t>
        <w:br/>
        <w:t>ശാസ്ത്ര-സാങ്കേേ</w:t>
        <w:br/>
        <w:t xml:space="preserve">തിക മികവ്: </w:t>
        <w:br/>
        <w:t>IIT, IIM, AIIMS, ISRO</w:t>
        <w:br/>
        <w:t xml:space="preserve">തുടങ്ങിയ </w:t>
        <w:br/>
        <w:t xml:space="preserve">ലോകോത്തര </w:t>
        <w:br/>
        <w:t xml:space="preserve">ഉന്നത </w:t>
        <w:br/>
        <w:t xml:space="preserve">വിദ്യാാഭ്യാാസ </w:t>
        <w:br/>
        <w:t>ഗവേേ</w:t>
        <w:br/>
        <w:t>ഷണ</w:t>
        <w:br/>
        <w:t>സ്ഥാപനങ്ങൾ സ്ഥാപിച്ച് ശാസ്ത്ര സാങ്കേേ</w:t>
        <w:br/>
        <w:t>തിക അടിത്തറ</w:t>
        <w:br/>
        <w:t>ശക്തമാക്കി.</w:t>
        <w:br/>
        <w:t>12. Major Shortcomings: Why the Command Model Reached Its Limit</w:t>
        <w:br/>
        <w:t>12. പ്രധാന പോരായ്മകൾ: ആസൂത്രിിത മാതൃക വഴിമുട്ടിയത് എന്തുകൊണ്ട്?</w:t>
        <w:br/>
        <w:t>By 1990, the command system had exhausted its utility:</w:t>
        <w:br/>
        <w:t xml:space="preserve">The </w:t>
        <w:br/>
        <w:t xml:space="preserve">License </w:t>
        <w:br/>
        <w:t xml:space="preserve">Raj </w:t>
        <w:br/>
        <w:t xml:space="preserve">fostered </w:t>
        <w:br/>
        <w:t xml:space="preserve">corruption, </w:t>
        <w:br/>
        <w:t>rent-seeking,</w:t>
        <w:br/>
        <w:t>cronyism, and long bureaucratic delays.</w:t>
        <w:br/>
        <w:t>Consumer goods remained scarce, shoddy, and expensive</w:t>
        <w:br/>
        <w:t>due to lack of competitive discipline.</w:t>
        <w:br/>
        <w:t>Chronic neglect of primary education and rural health</w:t>
        <w:br/>
        <w:t>created deep human capital deficits, paving the way for</w:t>
        <w:br/>
        <w:t>sweeping systemic reforms in 1991.</w:t>
        <w:br/>
        <w:t>1990 ആയപ്പോഴേേക്കും കേേ</w:t>
        <w:br/>
        <w:t>ന്ദ്രീീകൃത ആസൂത്രണ മാതൃക വലിയ</w:t>
        <w:br/>
        <w:t>പരിമിതികൾ നേേ</w:t>
        <w:br/>
        <w:t>രിട്ടു:ലൈ</w:t>
        <w:br/>
        <w:t>ൈ</w:t>
        <w:br/>
        <w:t xml:space="preserve">സൻസ് </w:t>
        <w:br/>
        <w:t xml:space="preserve">രാജ് </w:t>
        <w:br/>
        <w:t xml:space="preserve">അഴിമതിക്കും </w:t>
        <w:br/>
        <w:t>ഉദ്യോഗസ്ഥ</w:t>
        <w:br/>
        <w:t>ദുഷ്പ്രഭുത്വത്തിനും സ്വജനപക്ഷപാതത്തിനും കാരണമായി.</w:t>
        <w:br/>
        <w:t xml:space="preserve">മത്സരമില്ലാത്തതിനാൽ </w:t>
        <w:br/>
        <w:t xml:space="preserve">വിപണിയിൽ </w:t>
        <w:br/>
        <w:t>സാധനങ്ങൾക്ക്</w:t>
        <w:br/>
        <w:t>ക്ഷാമവും മോശം ഗുണനിലവാരവും അനുഭവപ്പെെ</w:t>
        <w:br/>
        <w:t>ട്ടു.</w:t>
        <w:br/>
        <w:t>പ്രാാഥമിക വിദ്യാാഭ്യാാസത്തിലും ആരോഗ്യത്തിലും വേേ</w:t>
        <w:br/>
        <w:t>ണ്ടത്ര ശ്രദ്ധ</w:t>
        <w:br/>
        <w:t xml:space="preserve">നൽകാത്തത് </w:t>
        <w:br/>
        <w:t xml:space="preserve">വലിയ </w:t>
        <w:br/>
        <w:t xml:space="preserve">സാമൂഹിക </w:t>
        <w:br/>
        <w:t>പിന്നോക്കാവസ്ഥയ്ക്ക്</w:t>
        <w:br/>
        <w:t>കാരണമായി; ഇത് 1991-ലെെ</w:t>
        <w:br/>
        <w:t xml:space="preserve"> പരിഷ്കാരങ്ങളിലേേ</w:t>
        <w:br/>
        <w:t>ക്ക് നയിച്ചു.</w:t>
        <w:br/>
        <w:t>Calicut University FYUGP · Development Issues in Indian Economy</w:t>
        <w:br/>
        <w:t>Module 1 · Part 3: Planning Era (1951–1991)</w:t>
        <w:br/>
        <w:t>Page 6 of 10</w:t>
        <w:br/>
      </w:r>
    </w:p>
    <w:p>
      <w:r>
        <w:rPr>
          <w:b/>
        </w:rPr>
        <w:t>--- PAGE 7 ---</w:t>
        <w:br/>
      </w:r>
      <w:r>
        <w:t>📘 DEVELOPMENT ISSUES IN INDIAN ECONOMY · MODULE 1 · PART 3</w:t>
        <w:br/>
        <w:t>Page 7 of 10 ✨ Bilingual Study Guide</w:t>
        <w:br/>
        <w:t>📝 MODEL EXAMINATIONS · SHORT ANSWER Q&amp;A (PART 1)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Q1. What was the central economic objective of the Mahalanobis strategy in the Second Plan?</w:t>
        <w:br/>
        <w:t>ചോദ്യംം 1: രണ്ടാംം പഞ്ചവത്സര പദ്ധതിയിലെെ</w:t>
        <w:br/>
        <w:t xml:space="preserve"> മഹലനോബിസ് മാതൃകയുടെെ പ്രധാന സാമ്പത്തിിക ലക്ഷ്യംം എന്താായിരുന്നു?</w:t>
        <w:br/>
        <w:t>Formulated by P.C. Mahalanobis , the strategy prioritized the</w:t>
        <w:br/>
        <w:t>accelerated development of heavy capital goods industries—</w:t>
        <w:br/>
        <w:t>integrated steel, heavy machinery, power, and chemicals—under</w:t>
        <w:br/>
        <w:t>public ownership to achieve self-reliance and build domestic</w:t>
        <w:br/>
        <w:t>capital goods capacity.</w:t>
        <w:br/>
        <w:t>പി.സി. മഹലനോബിസ് ആവിഷ്കരിച്ച ഈ നയം ഇരുമ്പുരുക്ക്,</w:t>
        <w:br/>
        <w:t>ഭീമൻ മെെഷീനുകൾ, രാസവസ്തുക്കൾ തുടങ്ങിയ അടിസ്ഥാന മൂലധന</w:t>
        <w:br/>
        <w:t>വ്യവസായങ്ങൾ പൊതുമേേഖലയിൽ നിർമ്മിിക്കുന്നതിന് മുൻഗണന</w:t>
        <w:br/>
        <w:t xml:space="preserve">നൽകി; </w:t>
        <w:br/>
        <w:t xml:space="preserve">ഭാവി </w:t>
        <w:br/>
        <w:t xml:space="preserve">വ്യാാവസായിക </w:t>
        <w:br/>
        <w:t xml:space="preserve">വളർച്ചയ്ക്ക് </w:t>
        <w:br/>
        <w:t>സ്വയംപര്യാാപ്തത</w:t>
        <w:br/>
        <w:t>ഉറപ്പാാക്കുകയായിരുന്നു ലക്ഷ്യംം.</w:t>
        <w:br/>
        <w:t>Q2. What is meant by the "Hindu Rate of Growth"? Who coined the term?</w:t>
        <w:br/>
        <w:t>ചോദ്യംം 2: "ഹിന്ദുു വളർച്ചാ നിരക്ക്" എന്നാൽ എന്ത്? ഈ പദം ആദ്യമായി ഉപയോഗിച്ചത് ആര്?</w:t>
        <w:br/>
        <w:t>Coined by economist Professor Raj Krishna , the term refers to</w:t>
        <w:br/>
        <w:t>the sluggish average GDP growth rate of approximately 3.5% per</w:t>
        <w:br/>
        <w:t>annum  recorded by the Indian planned economy between 1950</w:t>
        <w:br/>
        <w:t>and 1980, which translated into negligible per capita gains due to</w:t>
        <w:br/>
        <w:t>rapid population growth.</w:t>
        <w:br/>
        <w:t>സാമ്പത്തിക ശാസ്ത്രജ്ഞൻ പ്രൊഫസർ രാജ് കൃഷ്ണയാണ് ഈ</w:t>
        <w:br/>
        <w:t xml:space="preserve">പദം </w:t>
        <w:br/>
        <w:t xml:space="preserve">ഉപയോഗിച്ചത്. </w:t>
        <w:br/>
        <w:t xml:space="preserve">1950 </w:t>
        <w:br/>
        <w:t xml:space="preserve">മുതൽ </w:t>
        <w:br/>
        <w:t xml:space="preserve">1980 </w:t>
        <w:br/>
        <w:t xml:space="preserve">വരെെയുള്ള </w:t>
        <w:br/>
        <w:t>മൂന്ന്</w:t>
        <w:br/>
        <w:t>പതിറ്റാാണ്ടുകളിൽ ഇന്ത്യ കൈൈ</w:t>
        <w:br/>
        <w:t>വരിച്ച ശരാശരി 3.5% ജിഡിപി വളർച്ചാ</w:t>
        <w:br/>
        <w:t>നിരക്കിനെെ</w:t>
        <w:br/>
        <w:t>യാണ് ഇത് സൂചിപ്പിിക്കുന്നത്; ജനസംഖ്യാാ വർദ്ധനവ്</w:t>
        <w:br/>
        <w:t>കാരണം ഇത് ജീവിതനിലവാരത്തിൽ കാര്യമായ മാറ്റംം ഉണ്ടാക്കിയില്ല.</w:t>
        <w:br/>
        <w:t>Q3. Why were the Three Annual Plans (1966–69) termed "Plan Holidays"?</w:t>
        <w:br/>
        <w:t>ചോദ്യംം 3: 1966 മുതൽ 1969 വരെെ</w:t>
        <w:br/>
        <w:t>യുള്ള വാർഷിക പദ്ധതികളെെ "പ്ലാൻ ഹോളിഡേേ</w:t>
        <w:br/>
        <w:t>കൾ" എന്ന് വിളിക്കുുന്നത് എന്തുുകൊണ്ട്?</w:t>
        <w:br/>
        <w:t>Due to the fiscal depletion from the 1962 and 1965 wars and back-</w:t>
        <w:br/>
        <w:t>to-back catastrophic droughts (1965–66), the government could</w:t>
        <w:br/>
        <w:t>not mobilize resources for the Fourth Five-Year Plan, temporarily</w:t>
        <w:br/>
        <w:t>abandoning five-year planning for three standalone annual plans.</w:t>
        <w:br/>
        <w:t>1962-ലെെ</w:t>
        <w:br/>
        <w:t>യും 1965-ലെെ</w:t>
        <w:br/>
        <w:t>യും യുദ്ധച്ചെെ</w:t>
        <w:br/>
        <w:t>ലവുകളും തുടർച്ചയായ കടുത്ത</w:t>
        <w:br/>
        <w:t>വരൾച്ചയും കാരണം നാലാം പഞ്ചവത്സര പദ്ധതി ആരംഭിക്കാൻ</w:t>
        <w:br/>
        <w:t>വിഭവങ്ങളില്ലാതെെ</w:t>
        <w:br/>
        <w:t xml:space="preserve"> </w:t>
        <w:br/>
        <w:t xml:space="preserve">വന്നപ്പോൾ </w:t>
        <w:br/>
        <w:t xml:space="preserve">പഞ്ചവത്സര </w:t>
        <w:br/>
        <w:t>പദ്ധതികൾ</w:t>
        <w:br/>
        <w:t xml:space="preserve">താൽക്കാലികമായി </w:t>
        <w:br/>
        <w:t>നിർത്തിവെെ</w:t>
        <w:br/>
        <w:t xml:space="preserve">ച്ച് </w:t>
        <w:br/>
        <w:t xml:space="preserve">മൂന്ന് </w:t>
        <w:br/>
        <w:t xml:space="preserve">വാർഷിക </w:t>
        <w:br/>
        <w:t>പദ്ധതികൾ</w:t>
        <w:br/>
        <w:t>നടപ്പിിലാക്കിയതിനാലാണ് അങ്ങനെെ</w:t>
        <w:br/>
        <w:t xml:space="preserve"> വിളിക്കുന്നത്.</w:t>
        <w:br/>
        <w:t>Calicut University FYUGP · Development Issues in Indian Economy</w:t>
        <w:br/>
        <w:t>Module 1 · Part 3: Model Q&amp;A (Part 1)</w:t>
        <w:br/>
        <w:t>Page 7 of 10</w:t>
        <w:br/>
      </w:r>
    </w:p>
    <w:p>
      <w:r>
        <w:rPr>
          <w:b/>
        </w:rPr>
        <w:t>--- PAGE 8 ---</w:t>
        <w:br/>
      </w:r>
      <w:r>
        <w:t>📘 DEVELOPMENT ISSUES IN INDIAN ECONOMY · MODULE 1 · PART 3</w:t>
        <w:br/>
        <w:t>Page 8 of 10 ✨ Bilingual Study Guide</w:t>
        <w:br/>
        <w:t>📝 MODEL EXAMINATIONS · SHORT &amp; MEDIUM Q&amp;A (PART 2)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Q4. What were the primary elements of the Green Revolution technology package?</w:t>
        <w:br/>
        <w:t>ചോദ്യംം 4: ഹരിതവിപ്ലവ സാങ്കേേ</w:t>
        <w:br/>
        <w:t>തിക പാക്കേേ</w:t>
        <w:br/>
        <w:t>ജിലെെ</w:t>
        <w:br/>
        <w:t xml:space="preserve"> പ്രധാന ഘടകങ്ങൾ ഏവ?</w:t>
        <w:br/>
        <w:t>The package combined: (1) High-Yielding Variety ( HYV ) dwarf</w:t>
        <w:br/>
        <w:t>seeds of wheat and rice; (2) intensive chemical fertilizers and</w:t>
        <w:br/>
        <w:t>chemical pesticides; (3) controlled, perennial tube-well irrigation;</w:t>
        <w:br/>
        <w:t xml:space="preserve">and (4) price incentives supported by </w:t>
        <w:br/>
        <w:t>FCI procurement at</w:t>
        <w:br/>
        <w:t>Minimum Support Prices .</w:t>
        <w:br/>
        <w:t>പ്രധാന ഘടകങ്ങൾ: (1) ഗോതമ്പിന്റെെ</w:t>
        <w:br/>
        <w:t>യും നെെ</w:t>
        <w:br/>
        <w:t>ല്ലിന്റെെ</w:t>
        <w:br/>
        <w:t>യും അത്യുത്പാദനശേ</w:t>
        <w:br/>
        <w:t>േ</w:t>
        <w:br/>
        <w:t>ഷിയുള്ള HYV വിത്തുകൾ; (2) രാസവളങ്ങളും കീടനാശിനികളും;</w:t>
        <w:br/>
        <w:t>(3) കുഴൽക്കിണർ ജലസേേ</w:t>
        <w:br/>
        <w:t>ചനം; (4) കർഷകരിൽ നിന്ന് മിനിമം</w:t>
        <w:br/>
        <w:t>താങ്ങുവില നൽകി വിളകൾ സംഭരിക്കാൻ FCI  സ്ഥാപിച്ചത്.</w:t>
        <w:br/>
        <w:t>Q5. Explain the concept and negative consequences of the "License-Permit Raj".</w:t>
        <w:br/>
        <w:t>ചോദ്യംം 5: "ലൈൈ</w:t>
        <w:br/>
        <w:t>സൻസ്-പെെ</w:t>
        <w:br/>
        <w:t>ർമിറ്റ് രാജ്" എന്ന ആശയവും അതിന്റെെ</w:t>
        <w:br/>
        <w:t xml:space="preserve"> ദോഷഫലങ്ങളും വ്യക്തമാക്കുുക.</w:t>
        <w:br/>
        <w:t>The License-Permit Raj  was an elaborate bureaucratic system</w:t>
        <w:br/>
        <w:t>under the Industries Act 1951 where private firms required</w:t>
        <w:br/>
        <w:t>discretionary government permits to start, expand, or alter product</w:t>
        <w:br/>
        <w:t>lines. It stifled private enterprise, generated corruption, created</w:t>
        <w:br/>
        <w:t>industrial monopolies, and protected inefficient firms.</w:t>
        <w:br/>
        <w:t xml:space="preserve">സ്വകാര്യ </w:t>
        <w:br/>
        <w:t xml:space="preserve">കമ്പനികൾക്ക് </w:t>
        <w:br/>
        <w:t xml:space="preserve">പുതിയ </w:t>
        <w:br/>
        <w:t xml:space="preserve">വ്യവസായങ്ങൾ </w:t>
        <w:br/>
        <w:t>തുടങ്ങാനും</w:t>
        <w:br/>
        <w:t xml:space="preserve">ഉത്പാദനം </w:t>
        <w:br/>
        <w:t xml:space="preserve">കൂട്ടാനും </w:t>
        <w:br/>
        <w:t>സർക്കാരിന്റെെ</w:t>
        <w:br/>
        <w:t xml:space="preserve"> </w:t>
        <w:br/>
        <w:t xml:space="preserve">കർശനമായ </w:t>
        <w:br/>
        <w:t>അനുമതികൾ</w:t>
        <w:br/>
        <w:t>ആവശ്യമായിരുന്ന ഉദ്യോഗസ്ഥ നിയന്ത്രണ സംവിധാനമാണിത്. ഇത്</w:t>
        <w:br/>
        <w:t>വിപണിയിലെെ</w:t>
        <w:br/>
        <w:t xml:space="preserve"> </w:t>
        <w:br/>
        <w:t>മത്സരത്തെെ</w:t>
        <w:br/>
        <w:t xml:space="preserve"> </w:t>
        <w:br/>
        <w:t xml:space="preserve">തകർക്കുകയും </w:t>
        <w:br/>
        <w:t>അഴിമതിയും</w:t>
        <w:br/>
        <w:t>ഉത്പാദനക്കുറവും ഉണ്ടാക്കുകയും ചെെ</w:t>
        <w:br/>
        <w:t>യ്തു.</w:t>
        <w:br/>
        <w:t>Q6. What was the Harrod-Domar growth formulation utilized in the First Plan?</w:t>
        <w:br/>
        <w:t>ചോദ്യംം 6: ഒന്നാം പഞ്ചവത്സര പദ്ധതിയിൽ ഉപയോഗിച്ച ഹാരോഡ്-ഡോമർ വളർച്ചാ മാതൃക എന്താായിരുന്നു?</w:t>
        <w:br/>
        <w:t xml:space="preserve">The </w:t>
        <w:br/>
        <w:t>Harrod-Domar Model  posited that economic growth is</w:t>
        <w:br/>
        <w:t>determined by the rate of savings and investment relative to the</w:t>
        <w:br/>
        <w:t>capital-output ratio. By mobilizing domestic savings and investing</w:t>
        <w:br/>
        <w:t>in high-return agriculture and irrigation, the First Plan achieved</w:t>
        <w:br/>
        <w:t>rapid output recovery.</w:t>
        <w:br/>
        <w:t xml:space="preserve">സമ്പാദ്യ </w:t>
        <w:br/>
        <w:t xml:space="preserve">നിരക്കും </w:t>
        <w:br/>
        <w:t xml:space="preserve">മൂലധന-ഉത്പാദന </w:t>
        <w:br/>
        <w:t xml:space="preserve">അനുപാതവുമാണ് </w:t>
        <w:br/>
        <w:t>ഒരു</w:t>
        <w:br/>
        <w:t xml:space="preserve">സമ്പദ്‌വ്യവസ്ഥയുടെെ </w:t>
        <w:br/>
        <w:t>വളർച്ചയെെ</w:t>
        <w:br/>
        <w:t xml:space="preserve"> </w:t>
        <w:br/>
        <w:t xml:space="preserve">നിർണ്ണയിക്കുന്നത് </w:t>
        <w:br/>
        <w:t xml:space="preserve">എന്ന് </w:t>
        <w:br/>
        <w:t>ഈ</w:t>
        <w:br/>
        <w:t xml:space="preserve">സിദ്ധാന്തം </w:t>
        <w:br/>
        <w:t xml:space="preserve">സമർത്ഥിിക്കുന്നു. </w:t>
        <w:br/>
        <w:t xml:space="preserve">ജനങ്ങളുടെെ </w:t>
        <w:br/>
        <w:t xml:space="preserve">സമ്പാദ്യംം </w:t>
        <w:br/>
        <w:t>വർദ്ധിപ്പിിച്ച്</w:t>
        <w:br/>
        <w:t>ജലസേേ</w:t>
        <w:br/>
        <w:t>ചനത്തിലും കൃഷിയിലും നിക്ഷേേ</w:t>
        <w:br/>
        <w:t>പിച്ചതിലൂടെെ ഒന്നാം പദ്ധതി</w:t>
        <w:br/>
        <w:t>വലിയ വിജയം നേേ</w:t>
        <w:br/>
        <w:t>ടി.</w:t>
        <w:br/>
        <w:t>Calicut University FYUGP · Development Issues in Indian Economy</w:t>
        <w:br/>
        <w:t>Module 1 · Part 3: Model Q&amp;A (Part 2)</w:t>
        <w:br/>
        <w:t>Page 8 of 10</w:t>
        <w:br/>
      </w:r>
    </w:p>
    <w:p>
      <w:r>
        <w:rPr>
          <w:b/>
        </w:rPr>
        <w:t>--- PAGE 9 ---</w:t>
        <w:br/>
      </w:r>
      <w:r>
        <w:t>📘 DEVELOPMENT ISSUES IN INDIAN ECONOMY · MODULE 1 · PART 3</w:t>
        <w:br/>
        <w:t>Page 9 of 10 ✨ Bilingual Study Guide</w:t>
        <w:br/>
        <w:t>🎓 COMPREHENSIVE ESSAY ANALYSIS &amp; AUTHENTIC MCQS</w:t>
        <w:br/>
        <w:t>Essay Evaluation: Critical Appraisal of India's Planning Era (1951–1991) &amp; MCQs</w:t>
        <w:br/>
        <w:t>പ്രബന്ധ ചോദ്യവും പാഠ്യപദ്ധതിയിലെെ</w:t>
        <w:br/>
        <w:t xml:space="preserve"> പ്രധാന മൾട്ടിപ്പിിൾ ചോയ്സ് ചോദ്യങ്ങളും</w:t>
        <w:br/>
        <w:t>Essay: "Critically evaluate the achievements and failures of the planned development strategy in India from 1951 to</w:t>
        <w:br/>
        <w:t>1991."</w:t>
        <w:br/>
        <w:t>പ്രബന്ധംം: "1951 മുതൽ 1991 വരെെ</w:t>
        <w:br/>
        <w:t>യുള്ള ഇന്ത്യയിലെെ</w:t>
        <w:br/>
        <w:t xml:space="preserve"> ആസൂത്രിിത വികസന തന്ത്രത്തിന്റെെ</w:t>
        <w:br/>
        <w:t xml:space="preserve"> നേേ</w:t>
        <w:br/>
        <w:t>ട്ടങ്ങളും കോട്ടങ്ങളും</w:t>
        <w:br/>
        <w:t>വിമർശനാത്മകമായി വിലയിരുത്തുക."</w:t>
        <w:br/>
        <w:t>The four decades of planned development yielded profound</w:t>
        <w:br/>
        <w:t>historical milestones: India built a heavy metallurgical and capital</w:t>
        <w:br/>
        <w:t>goods base ( Mahalanobis Plan ), attained self-reliance in</w:t>
        <w:br/>
        <w:t>foodgrains via the Green Revolution, and developed top-tier</w:t>
        <w:br/>
        <w:t>higher education institutions ( IITs, BHEL ).</w:t>
        <w:br/>
        <w:t>However, the model suffered from profound failures: sluggish GDP</w:t>
        <w:br/>
        <w:t>growth (~3.5% "Hindu rate"), bloated and loss-making public</w:t>
        <w:br/>
        <w:t>sector enterprises, bureaucratic suffocation of private enterprise</w:t>
        <w:br/>
        <w:t>via the License Raj, neglect of universal primary schooling, and</w:t>
        <w:br/>
        <w:t>severe twin fiscal and external balance deficits that directly</w:t>
        <w:br/>
        <w:t>precipitated the 1991 insolvency crisis.</w:t>
        <w:br/>
        <w:t>നാല് പതിറ്റാാണ്ട് നീണ്ട ആസൂത്രിിത വികസനം വലിയ ചരിത്ര നേേ</w:t>
        <w:br/>
        <w:t>ട്ടങ്ങൾ</w:t>
        <w:br/>
        <w:t>രാജ്യത്തിന് നൽകി: വൻകിട ഇരുമ്പുരുക്ക് വ്യവസായങ്ങളും മെെഷീൻ</w:t>
        <w:br/>
        <w:t xml:space="preserve">ഫാക്ടറികളും </w:t>
        <w:br/>
        <w:t xml:space="preserve">പടുത്തുയർത്തി, </w:t>
        <w:br/>
        <w:t xml:space="preserve">ഹരിതവിപ്ലവത്തിലൂടെെ </w:t>
        <w:br/>
        <w:t>ഭക്ഷ്യ</w:t>
        <w:br/>
        <w:t>സ്വയംപര്യാാപ്തത നേേ</w:t>
        <w:br/>
        <w:t>ടി, ഐ.ഐ.ടി പോലുള്ള ഉന്നത സാങ്കേേ</w:t>
        <w:br/>
        <w:t>തിക</w:t>
        <w:br/>
        <w:t>സ്ഥാപനങ്ങൾ സൃഷ്ടിച്ചു.</w:t>
        <w:br/>
        <w:t>എന്നിരുന്നാലും ഗുരുതരമായ പോരായ്മകൾ ഇതിനുണ്ടായിരുന്നു:</w:t>
        <w:br/>
        <w:t>3.5% ൽ ഒതുങ്ങിനിന്ന കുറഞ്ഞ വളർച്ചാ നിരക്ക്, പൊതുമേേഖലാ</w:t>
        <w:br/>
        <w:t xml:space="preserve">സ്ഥാപനങ്ങളുടെെ </w:t>
        <w:br/>
        <w:t xml:space="preserve">കടുത്ത </w:t>
        <w:br/>
        <w:t>നഷ്ടം, ലൈ</w:t>
        <w:br/>
        <w:t>ൈ</w:t>
        <w:br/>
        <w:t xml:space="preserve">സൻസ് </w:t>
        <w:br/>
        <w:t xml:space="preserve">രാജ് </w:t>
        <w:br/>
        <w:t>സൃഷ്ടിച്ച</w:t>
        <w:br/>
        <w:t>ഉദ്യോഗസ്ഥ അഴിമതി, പ്രാാഥമിക വിദ്യാാഭ്യാാസ അവഗണന എന്നിവ</w:t>
        <w:br/>
        <w:t>1991-ലെെ</w:t>
        <w:br/>
        <w:t xml:space="preserve"> </w:t>
        <w:br/>
        <w:t xml:space="preserve">വലിയ </w:t>
        <w:br/>
        <w:t xml:space="preserve">സാമ്പത്തിക </w:t>
        <w:br/>
        <w:t>പ്രതിസന്ധിയിലേേ</w:t>
        <w:br/>
        <w:t xml:space="preserve">ക്ക് </w:t>
        <w:br/>
        <w:t>രാജ്യത്തെെ</w:t>
        <w:br/>
        <w:t>എത്തിച്ചു.</w:t>
        <w:br/>
        <w:t>Curriculum Multiple Choice Questions (Authentic Evaluation)</w:t>
        <w:br/>
        <w:t>പാഠ്യപദ്ധതിയിലെെ</w:t>
        <w:br/>
        <w:t xml:space="preserve"> മൾട്ടിപ്പിിൾ ചോയ്സ് ചോദ്യങ്ങൾ (MCQs)</w:t>
        <w:br/>
        <w:t>1. The Second Five-Year Plan (1956–61) was based on the heavy industrialization model developed by: A) Jawaharlal Nehru | B) Professor P.C.</w:t>
        <w:br/>
        <w:t>Mahalanobis | C) Dadabhai Naoroji | D) Amartya Sen</w:t>
        <w:br/>
        <w:t>ഉത്തരം: B) പ്രൊഫസർ പി.സി. മഹലനോബിസ്</w:t>
        <w:br/>
        <w:t>2. The term "Hindu Rate of Growth" referring to India's 3.5% annual GDP growth from 1950 to 1980 was coined by: A) B.R. Shenoy | B) Professor</w:t>
        <w:br/>
        <w:t>Raj Krishna | C) Manmohan Singh | D) Sukhamoy Chakravarty</w:t>
        <w:br/>
        <w:t>ഉത്തരം: B) പ്രൊഫസർ രാജ് കൃഷ്ണ</w:t>
        <w:br/>
        <w:t>3. The First Five-Year Plan (1951–56) focused primarily on: A) Heavy software industry | B) Agriculture, irrigation, and river valley dams | C)</w:t>
        <w:br/>
        <w:t>Telecommunications | D) Disinvestment</w:t>
        <w:br/>
        <w:t>ഉത്തരം: B) കൃഷി, ജലസേേ</w:t>
        <w:br/>
        <w:t>ചനം, അണക്കെെ</w:t>
        <w:br/>
        <w:t>ട്ടുകൾ</w:t>
        <w:br/>
        <w:t>4. The Three Annual Plans during 1966–1969 were officially termed: A) Rolling Plans | B) Plan Holidays | C) Five-Year Extensions | D) Emergency Plans</w:t>
        <w:br/>
        <w:t>ഉത്തരം: B) പ്ലാാൻ ഹോളിഡേേ</w:t>
        <w:br/>
        <w:t>കൾ (Plan Holidays)</w:t>
        <w:br/>
        <w:t>5. The Food Corporation of India (FCI) was established primarily to: A) Regulate software exports | B) Procure, store, and distribute foodgrains to</w:t>
        <w:br/>
        <w:t>maintain food security | C) Collect income taxes | D) Mint coins</w:t>
        <w:br/>
        <w:t>ഉത്തരം: B) ഭക്ഷ്യധാന്യങ്ങൾ സംഭരിച്ച് ഭക്ഷ്യസുരക്ഷ ഉറപ്പാാക്കുുക</w:t>
        <w:br/>
        <w:t>Calicut University FYUGP · Development Issues in Indian Economy</w:t>
        <w:br/>
        <w:t>Module 1 · Part 3: Essay &amp; MCQs</w:t>
        <w:br/>
        <w:t>Page 9 of 10</w:t>
        <w:br/>
      </w:r>
    </w:p>
    <w:p>
      <w:r>
        <w:rPr>
          <w:b/>
        </w:rPr>
        <w:t>--- PAGE 10 ---</w:t>
        <w:br/>
      </w:r>
      <w:r>
        <w:t>📘 DEVELOPMENT ISSUES IN INDIAN ECONOMY · MODULE 1 · PART 3</w:t>
        <w:br/>
        <w:t>Page 10 of 10 ✨ High-Yield Revision</w:t>
        <w:br/>
        <w:t>⚡ HIGH-YIELD SYNTHESIS · KNOCK YOUR BRAIN</w:t>
        <w:br/>
        <w:t>20 Very Important Knock Your Brain Points on the Planning Era (1951–1991)</w:t>
        <w:br/>
        <w:t>ആസൂത്രണ കാലഘട്ടം: ഏറ്റവും പ്രധാനപ്പെെ</w:t>
        <w:br/>
        <w:t>ട്ട 20 പരീക്ഷാാ പോയിന്റുകൾ</w:t>
        <w:br/>
        <w:t>💡 PLANNING GENESIS</w:t>
        <w:br/>
        <w:t>March 1950 Commission</w:t>
        <w:br/>
        <w:t>ആസൂത്രണ കമ്മീീഷൻ രൂപീകരണം</w:t>
        <w:br/>
        <w:t>Cabinet resolution establishing state allocation body chaired by the Prime</w:t>
        <w:br/>
        <w:t>Minister.</w:t>
        <w:br/>
        <w:t>പ്രധാനമന്ത്രിിയുടെെ നേേ</w:t>
        <w:br/>
        <w:t>തൃത്വത്തിൽ 1950 മാർച്ചിൽ രൂപീകരിച്ച ഭരണഘടനാ</w:t>
        <w:br/>
        <w:t>ഇതര സമിതി.</w:t>
        <w:br/>
        <w:t>📐 GROWTH MODEL</w:t>
        <w:br/>
        <w:t>1st Plan: Harrod-Domar</w:t>
        <w:br/>
        <w:t>ഹാരോഡ്-ഡോമർ മാതൃക</w:t>
        <w:br/>
        <w:t>Targeted 2.1% growth, achieved 3.6% by financing irrigation dams and</w:t>
        <w:br/>
        <w:t>primary farming.</w:t>
        <w:br/>
        <w:t>സമ്പാദ്യവും കൃഷിയും മുൻനിർത്തി ലക്ഷ്യമിട്ടതിനേേ</w:t>
        <w:br/>
        <w:t>ക്കാൾ ഉയർന്ന വളർച്ചനേ</w:t>
        <w:br/>
        <w:t>േ</w:t>
        <w:br/>
        <w:t>ടിയ പദ്ധതി.</w:t>
        <w:br/>
        <w:t>🌊 MULTIPURPOSE DAMS</w:t>
        <w:br/>
        <w:t>Temples of Modern India</w:t>
        <w:br/>
        <w:t>നവീന ഭാരതത്തിന്റെെ</w:t>
        <w:br/>
        <w:t xml:space="preserve"> ക്ഷേേ</w:t>
        <w:br/>
        <w:t>ത്രങ്ങൾ</w:t>
        <w:br/>
        <w:t>Bhakra Nangal, Hirakud, and DVC built to control floods and generate hydro</w:t>
        <w:br/>
        <w:t>energy.</w:t>
        <w:br/>
        <w:t>ജലസേേ</w:t>
        <w:br/>
        <w:t>ചനത്തിനും വൈൈ</w:t>
        <w:br/>
        <w:t>ദ്യുതിക്കുമായി നിർമ്മിച്ച ഭീമൻ വിവിധോദ്ദേേശ്യ</w:t>
        <w:br/>
        <w:t>അണക്കെെ</w:t>
        <w:br/>
        <w:t>ട്ടുകൾ.</w:t>
        <w:br/>
        <w:t>🏗️ HEAVY METALLURGY</w:t>
        <w:br/>
        <w:t>2nd Plan: Mahalanobis</w:t>
        <w:br/>
        <w:t>മഹലനോബിസ് മാതൃക</w:t>
        <w:br/>
        <w:t>State-led push into basic capital goods and steel complexes to build</w:t>
        <w:br/>
        <w:t>machines.</w:t>
        <w:br/>
        <w:t>യന്ത്രങ്ങളും ഇരുമ്പുരുക്കും സ്വന്തമായി നിർമ്മിക്കാൻ വൻകിട</w:t>
        <w:br/>
        <w:t>വ്യവസായങ്ങൾക്ക് തുടക്കമിട്ടു.</w:t>
        <w:br/>
        <w:t>🏭 PUBLIC STEEL</w:t>
        <w:br/>
        <w:t>Bhilai, Rourkela, Durgapur</w:t>
        <w:br/>
        <w:t>മൂന്ന് വൻകിട ഉരുക്ക് ശാലകൾ</w:t>
        <w:br/>
        <w:t>Integrated steel complexes established with Soviet, German, and British</w:t>
        <w:br/>
        <w:t>assistance.</w:t>
        <w:br/>
        <w:t>റഷ്യ, ജർമ്മനി, ബ്രിിട്ടൻ എന്നിവയുടെെ സഹായത്തോടെെ സ്ഥാപിച്ച പൊതുമേേഖലാ</w:t>
        <w:br/>
        <w:t>ഉരുക്ക് മില്ലുകൾ.</w:t>
        <w:br/>
        <w:t>📜 INDUSTRIAL CHARTER</w:t>
        <w:br/>
        <w:t>IPR 1956 Schedules</w:t>
        <w:br/>
        <w:t>1956-ലെെ</w:t>
        <w:br/>
        <w:t xml:space="preserve"> വ്യവസായ നയം</w:t>
        <w:br/>
        <w:t>Divided industries into 3 schedules, reserving commanding heights for the</w:t>
        <w:br/>
        <w:t>state.</w:t>
        <w:br/>
        <w:t>വ്യവസായങ്ങളെെ മൂന്നായി തിരിച്ച് പ്രധാനപ്പെെ</w:t>
        <w:br/>
        <w:t>ട്ടവ സർക്കാരിനായി മാറ്റിിവെെ</w:t>
        <w:br/>
        <w:t>ച്ച</w:t>
        <w:br/>
        <w:t>നയം.</w:t>
        <w:br/>
        <w:t>🔒 REGULATORY WEB</w:t>
        <w:br/>
        <w:t>License-Permit Rajലൈ</w:t>
        <w:br/>
        <w:t>ൈ</w:t>
        <w:br/>
        <w:t>സൻസ് രാജ്</w:t>
        <w:br/>
        <w:t>IDRA 1951 and MRTP Act requiring discretionary permits for all private</w:t>
        <w:br/>
        <w:t>capacity.</w:t>
        <w:br/>
        <w:t>സ്വകാര്യ വ്യവസായങ്ങളുടെെ വികാസത്തെെ</w:t>
        <w:br/>
        <w:t xml:space="preserve"> തടസ്സപ്പെെ</w:t>
        <w:br/>
        <w:t>ടുത്തിയ കർശനമായ</w:t>
        <w:br/>
        <w:t>ഉദ്യോഗസ്ഥ നിയന്ത്രണങ്ങൾ.</w:t>
        <w:br/>
        <w:t>⚔️ EXTERNAL SHOCKS</w:t>
        <w:br/>
        <w:t>1962 &amp; 1965 Wars</w:t>
        <w:br/>
        <w:t>1962, 1965 യുദ്ധങ്ങൾ</w:t>
        <w:br/>
        <w:t>Military conflicts forced diversion of development outlays to defense arms.</w:t>
        <w:br/>
        <w:t>വികസനത്തിനായുള്ള പണം സൈൈ</w:t>
        <w:br/>
        <w:t>നിക ആവശ്യങ്ങൾക്കായി മാറ്റേേണ്ടിിവന്ന</w:t>
        <w:br/>
        <w:t>അടിയന്തര സാഹചര്യംം.</w:t>
        <w:br/>
        <w:t>🏖️ PLANNING PAUSE</w:t>
        <w:br/>
        <w:t>1966–69 Plan Holidays</w:t>
        <w:br/>
        <w:t>പ്ലാാൻ ഹോളിഡേേ</w:t>
        <w:br/>
        <w:t>കൾ</w:t>
        <w:br/>
        <w:t>Suspension of Five-Year Plans in favor of three annual plans following</w:t>
        <w:br/>
        <w:t>droughts.</w:t>
        <w:br/>
        <w:t>വരൾച്ചയും സാമ്പത്തിക പ്രതിസന്ധിിയും മൂലം മൂന്ന് വാർഷിക പദ്ധതികൾ</w:t>
        <w:br/>
        <w:t>നടപ്പിിലാക്കി.</w:t>
        <w:br/>
        <w:t>🌾 SEED REVOLUTION</w:t>
        <w:br/>
        <w:t>HYV Crop Technology</w:t>
        <w:br/>
        <w:t>അത്യുത്പാദന വിത്തുകൾ</w:t>
        <w:br/>
        <w:t>Semi-dwarf wheat and rice varieties introduced by Swaminathan and</w:t>
        <w:br/>
        <w:t>Borlaug.</w:t>
        <w:br/>
        <w:t>എം.എസ്. സ്വാാമിനാഥൻ നേേ</w:t>
        <w:br/>
        <w:t>തൃത്വംം നൽകിയ അത്യുത്പാദന വിത്തു വിപ്ലവം.</w:t>
        <w:br/>
        <w:t>🛡️ PRICE SUPPORT</w:t>
        <w:br/>
        <w:t>FCI &amp; Minimum Support Price</w:t>
        <w:br/>
        <w:t>താങ്ങുവിലയും എഫ്.സി.ഐ സംഭരണവും</w:t>
        <w:br/>
        <w:t>Statutory grain procurement safeguarding peasant incomes and feeding</w:t>
        <w:br/>
        <w:t>PDS.</w:t>
        <w:br/>
        <w:t>കർഷകരിൽ നിന്ന് താങ്ങുവിലയ്ക്ക് ധാന്യങ്ങൾ വാങ്ങി റേേഷൻ കടകളിലേേ</w:t>
        <w:br/>
        <w:t>ക്ക്</w:t>
        <w:br/>
        <w:t>നൽകുന്നു.</w:t>
        <w:br/>
        <w:t>🔒 IMPORT SHIELD</w:t>
        <w:br/>
        <w:t>Import Substitution (ISI)</w:t>
        <w:br/>
        <w:t>ഇറക്കുമതി ബദൽ നയം</w:t>
        <w:br/>
        <w:t>Massive tariff walls protecting infant domestic producers from global rivals.</w:t>
        <w:br/>
        <w:t>വിദേേശ ഉത്പന്നങ്ങൾക്ക് ഉയർന്ന നികുതി ചുമത്തി പ്രാാദേേശിക കമ്പനികളെെ</w:t>
        <w:br/>
        <w:t>സംരക്ഷിിച്ചു.</w:t>
        <w:br/>
        <w:t>📉 3.5% STAGNATION</w:t>
        <w:br/>
        <w:t>Hindu Rate of Growth</w:t>
        <w:br/>
        <w:t>ഹിന്ദുു വളർച്ചാ നിരക്ക്</w:t>
        <w:br/>
        <w:t>Raj Krishna's critique of the sluggish 3.5% growth between 1950 and 1980.</w:t>
        <w:br/>
        <w:t>1950-1980 കാലഘട്ടത്തിൽ ഇന്ത്യയുടെെ വളർച്ച 3.5 ശതമാനത്തിൽ മുരടിച്ചുനിന്ന</w:t>
        <w:br/>
        <w:t>അവസ്ഥ.</w:t>
        <w:br/>
        <w:t>🏭 PUBLIC SICKNESS</w:t>
        <w:br/>
        <w:t>Chronic PSU Losses</w:t>
        <w:br/>
        <w:t>പൊതുമേേ</w:t>
        <w:br/>
        <w:t>ഖലാ നഷ്ടങ്ങൾ</w:t>
        <w:br/>
        <w:t>Overstaffing, pricing distortions, and political interference eroding state</w:t>
        <w:br/>
        <w:t>capital.</w:t>
        <w:br/>
        <w:t>ഉദ്യോഗസ്ഥ നിയന്ത്രണങ്ങളും നഷ്ടങ്ങളും പൊതുമേേഖലയെെ</w:t>
        <w:br/>
        <w:t xml:space="preserve"> സർക്കാരിന്</w:t>
        <w:br/>
        <w:t>ഭാരമാക്കി മാറ്റിി.</w:t>
        <w:br/>
        <w:t>🎓 PREMIER INSTITUTES</w:t>
        <w:br/>
        <w:t>IITs, IIMs, ISRO, BARC</w:t>
        <w:br/>
        <w:t>ഉന്നത വിദ്യാാഭ്യാാസ അടിത്തറ</w:t>
        <w:br/>
        <w:t>Established world-renowned elite technical institutes creating global</w:t>
        <w:br/>
        <w:t>brainpower.</w:t>
        <w:br/>
        <w:t>ശാസ്ത്ര-സാങ്കേേ</w:t>
        <w:br/>
        <w:t>തിക-ബഹിരാകാശ രംഗങ്ങളിൽ അന്താരാഷ്ട്ര മികവ്</w:t>
        <w:br/>
        <w:t>പുലർത്തിയ സ്ഥാപനങ്ങൾ.</w:t>
        <w:br/>
        <w:t>🏦 BANK TAKEOVER</w:t>
        <w:br/>
        <w:t>1969 Nationalization</w:t>
        <w:br/>
        <w:t>1969-ലെെ</w:t>
        <w:br/>
        <w:t xml:space="preserve"> ബാങ്ക് ദേേശസാൽക്കരണം</w:t>
        <w:br/>
        <w:t>14 major commercial banks nationalized to redirect credit to rural priority</w:t>
        <w:br/>
        <w:t>sectors.</w:t>
        <w:br/>
        <w:t>ഗ്രാാമീണ കർഷകർക്ക് വായ്പ ഉറപ്പാാക്കാൻ 14 വലിയ ബാങ്കുുകൾ സർക്കാർ</w:t>
        <w:br/>
        <w:t>ഏറ്റെെടുത്തു.</w:t>
        <w:br/>
        <w:t>💸 TWIN DEFICITS</w:t>
        <w:br/>
        <w:t>1980s Fiscal Overstretch</w:t>
        <w:br/>
        <w:t>1980-കളിലെെ</w:t>
        <w:br/>
        <w:t xml:space="preserve"> ധനക്കമ്മിി</w:t>
        <w:br/>
        <w:t>Commercial external borrowings raising fiscal deficit over 8.4% of GDP.</w:t>
        <w:br/>
        <w:t>വിദേേശ വിപണിയിൽ നിന്ന് ഉയർന്ന പലിശയ്ക്ക് കടമെെടുത്ത് ധനക്കമ്മി 8.4%</w:t>
        <w:br/>
        <w:t>ആക്കി.</w:t>
        <w:br/>
        <w:t>🌾 REGIONAL IMBALANCE</w:t>
        <w:br/>
        <w:t>Green Revolution Skew</w:t>
        <w:br/>
        <w:t>പ്രാാദേേശിക അസമത്വംം</w:t>
        <w:br/>
        <w:t>Agrarian gains concentrated in Punjab, Haryana, and UP, leaving eastern India</w:t>
        <w:br/>
        <w:t>behind.</w:t>
        <w:br/>
        <w:t>ഹരിതവിപ്ലവത്തിന്റെെ</w:t>
        <w:br/>
        <w:t xml:space="preserve"> നേേ</w:t>
        <w:br/>
        <w:t>ട്ടങ്ങൾ വടക്കുപടിഞ്ഞാാറൻ സംസ്ഥാനങ്ങളിൽ</w:t>
        <w:br/>
        <w:t>മാത്രമായി ഒതുങ്ങി.</w:t>
        <w:br/>
        <w:t>👶 BASIC WELFARE GAP</w:t>
        <w:br/>
        <w:t>Primary Education Neglect</w:t>
        <w:br/>
        <w:t>പ്രാാഥമിക വിദ്യാാഭ്യാാസ അവഗണന</w:t>
        <w:br/>
        <w:t>Underfunding of mass primary schools while subsidizing tertiary elite</w:t>
        <w:br/>
        <w:t>education.</w:t>
        <w:br/>
        <w:t>സാധാരണക്കാരുടെെ സ്കൂളുകളെെ അവഗണിച്ച് ഉന്നത വിദ്യാാഭ്യാാസത്തിന് മാത്രംം</w:t>
        <w:br/>
        <w:t>ഫണ്ട് നൽകി.</w:t>
        <w:br/>
        <w:t>🌟 HISTORIC THRESHOLD</w:t>
        <w:br/>
        <w:t>Road to 1991 Reforms</w:t>
        <w:br/>
        <w:t>1991-ലേേ</w:t>
        <w:br/>
        <w:t>ക്ക് നയിച്ച വഴി</w:t>
        <w:br/>
        <w:t>Four decades of state capitalism built physical assets but necessitated</w:t>
        <w:br/>
        <w:t>market liberalization.</w:t>
        <w:br/>
        <w:t>ആസൂത്രണം വ്യാാവസായിക അടിത്തറ പണിതെെ</w:t>
        <w:br/>
        <w:t>ങ്കിിലും സമ്പദ്‌വ്യവസ്ഥ</w:t>
        <w:br/>
        <w:t>തുറന്നുകൊടുക്കേേ</w:t>
        <w:br/>
        <w:t>ണ്ടിി വന്നു.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