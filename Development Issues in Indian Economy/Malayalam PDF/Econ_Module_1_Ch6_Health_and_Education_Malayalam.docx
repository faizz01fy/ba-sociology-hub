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6: Indicators of Development: Health and Education</w:t>
        <w:br/>
      </w:r>
      <w:r>
        <w:rPr>
          <w:b/>
          <w:color w:val="047857"/>
          <w:sz w:val="24"/>
        </w:rPr>
        <w:t>മൊഡ്യൂൾ 1 · ഭാഗം 6: വികസന സൂചികകൾ: ആരോഗ്യവും വിദ്യാഭ്യാസവും</w:t>
        <w:br/>
      </w:r>
    </w:p>
    <w:p>
      <w:r>
        <w:rPr>
          <w:b/>
        </w:rPr>
        <w:t>--- PAGE 1 ---</w:t>
        <w:br/>
      </w:r>
      <w:r>
        <w:t>📘 DEVELOPMENT ISSUES IN INDIAN ECONOMY · MODULE 1 · PART 6</w:t>
        <w:br/>
        <w:t>Page 1 of 10 ✨ Bilingual Study Guide</w:t>
        <w:br/>
        <w:t>🎓 CALICUT UNIVERSITY FYUGP · MODULE 1 · SOCIAL INDICATORS</w:t>
        <w:br/>
        <w:t>MODULE 1 · PART 6: Indicators of Development: Health and Education</w:t>
        <w:br/>
        <w:t>മൊഡ്യൂൾ 1 · ഭാഗം 6: വികസന സൂചികകൾ: ആരോഗ്യവും വിദ്യാാഭ്യാാസവും</w:t>
        <w:br/>
        <w:t>1. Health and Education as Pillars of Human Capital Formation</w:t>
        <w:br/>
        <w:t>1. മാനവ മൂലധന രൂപീകരണത്തിിന്റെെ</w:t>
        <w:br/>
        <w:t xml:space="preserve"> നെെ</w:t>
        <w:br/>
        <w:t>ടുംതൂണുകൾ: ആരോഗ്യവും വിദ്യാാഭ്യാാസവും</w:t>
        <w:br/>
        <w:t>Modern development theory treats human beings not merely as</w:t>
        <w:br/>
        <w:t>instruments of production, but as the supreme objective of all</w:t>
        <w:br/>
        <w:t>economic activity. As pioneered by Nobel laureates Theodore</w:t>
        <w:br/>
        <w:t>Schultz  and Gary Becker , Human Capital Formation  refers to</w:t>
        <w:br/>
        <w:t>the process of acquiring and increasing the knowledge, skills,</w:t>
        <w:br/>
        <w:t>technical capabilities, and physical fitness of the national</w:t>
        <w:br/>
        <w:t>population.</w:t>
        <w:br/>
        <w:t>Health and education are mutually reinforcing: a healthy child</w:t>
        <w:br/>
        <w:t>learns efficiently in school, while an educated mother manages</w:t>
        <w:br/>
        <w:t>child nutrition and healthcare far more effectively. Together, they</w:t>
        <w:br/>
        <w:t>transform passive populations into dynamic, innovative economic</w:t>
        <w:br/>
        <w:t>contributors.</w:t>
        <w:br/>
        <w:t xml:space="preserve">ആധുനിക </w:t>
        <w:br/>
        <w:t xml:space="preserve">വികസന </w:t>
        <w:br/>
        <w:t xml:space="preserve">സിദ്ധാന്തങ്ങൾ </w:t>
        <w:br/>
        <w:t>മനുഷ്യനെെ</w:t>
        <w:br/>
        <w:t xml:space="preserve"> വെ</w:t>
        <w:br/>
        <w:t>െ</w:t>
        <w:br/>
        <w:t>റുമൊരു</w:t>
        <w:br/>
        <w:t>ഉൽപ്പാാദന ഉപകരണമായി മാത്രമല്ല, സാമ്പത്തിക പ്രവർത്തനങ്ങളുടെെ</w:t>
        <w:br/>
        <w:t xml:space="preserve">പരമമായ </w:t>
        <w:br/>
        <w:t xml:space="preserve">ലക്ഷ്യമായാണ് </w:t>
        <w:br/>
        <w:t xml:space="preserve">കാണുന്നത്. </w:t>
        <w:br/>
        <w:t>നൊബേേ</w:t>
        <w:br/>
        <w:t xml:space="preserve">ൽ </w:t>
        <w:br/>
        <w:t>സമ്മാനജേ</w:t>
        <w:br/>
        <w:t>േ</w:t>
        <w:br/>
        <w:t xml:space="preserve">താക്കളായ </w:t>
        <w:br/>
        <w:t xml:space="preserve">തിയോഡോർ </w:t>
        <w:br/>
        <w:t xml:space="preserve">ഷൂൾട്സ്, </w:t>
        <w:br/>
        <w:t>ഗാരി ബെ</w:t>
        <w:br/>
        <w:t>െ</w:t>
        <w:br/>
        <w:t>ക്കർ</w:t>
        <w:br/>
        <w:t>എന്നിവർ മുന്നോട്ടുവെെ</w:t>
        <w:br/>
        <w:t xml:space="preserve">ച്ച </w:t>
        <w:br/>
        <w:t>മാനവ മൂലധന രൂപീകരണം (Human</w:t>
        <w:br/>
        <w:t>Capital Formation)  എന്നത് ജനങ്ങളുടെെ അറിവ്, നൈൈ</w:t>
        <w:br/>
        <w:t>പുണ്യംം,</w:t>
        <w:br/>
        <w:t>സാങ്കേേ</w:t>
        <w:br/>
        <w:t>തിക ശേ</w:t>
        <w:br/>
        <w:t>േ</w:t>
        <w:br/>
        <w:t xml:space="preserve">ഷി, </w:t>
        <w:br/>
        <w:t xml:space="preserve">ആരോഗ്യംം </w:t>
        <w:br/>
        <w:t xml:space="preserve">എന്നിവ </w:t>
        <w:br/>
        <w:t>വികസിപ്പിിക്കുന്ന</w:t>
        <w:br/>
        <w:t>പ്രക്രിിയയാണ്.</w:t>
        <w:br/>
        <w:t xml:space="preserve">ആരോഗ്യവും </w:t>
        <w:br/>
        <w:t xml:space="preserve">വിദ്യാാഭ്യാാസവും </w:t>
        <w:br/>
        <w:t xml:space="preserve">പരസ്പര </w:t>
        <w:br/>
        <w:t>പൂരകങ്ങളാണ്:</w:t>
        <w:br/>
        <w:t xml:space="preserve">ആരോഗ്യവാനായ </w:t>
        <w:br/>
        <w:t xml:space="preserve">കുട്ടിക്ക് </w:t>
        <w:br/>
        <w:t xml:space="preserve">നന്നായി </w:t>
        <w:br/>
        <w:t xml:space="preserve">പഠിക്കാൻ </w:t>
        <w:br/>
        <w:t>കഴിയുന്നു;</w:t>
        <w:br/>
        <w:t xml:space="preserve">വിദ്യാാസമ്പന്നയായ </w:t>
        <w:br/>
        <w:t xml:space="preserve">അമ്മയ്ക്ക് </w:t>
        <w:br/>
        <w:t>കുടുംബത്തിന്റെെ</w:t>
        <w:br/>
        <w:t xml:space="preserve"> </w:t>
        <w:br/>
        <w:t>ആരോഗ്യവും</w:t>
        <w:br/>
        <w:t>പോഷകാഹാരവും മികച്ച രീതിയിൽ പരിപാലിക്കാൻ സാധിക്കുന്നു.</w:t>
        <w:br/>
        <w:t>ഇത് ജനങ്ങളെെ കാര്യക്ഷമമായ ഉൽപ്പാാദന ശക്തിയായി മാറ്റുന്നു.</w:t>
        <w:br/>
        <w:t>2. Health as an Economic Investment &amp; Productivity Engine</w:t>
        <w:br/>
        <w:t>2. ആരോഗ്യംം ഒരു സാമ്പത്തിിക നിക്ഷേേ</w:t>
        <w:br/>
        <w:t>പവും ഉൽപ്പാാദനക്ഷമതാ പ്രേേ</w:t>
        <w:br/>
        <w:t>രകവും</w:t>
        <w:br/>
        <w:t>Expenditure on public health is not consumptive welfare drain; it is</w:t>
        <w:br/>
        <w:t>a high-return macroeconomic investment. A healthy workforce</w:t>
        <w:br/>
        <w:t>directly enhances national productivity by reducing absenteeism,</w:t>
        <w:br/>
        <w:t>prolonging active working lifespan, and elevating physical and</w:t>
        <w:br/>
        <w:t>cognitive stamina.</w:t>
        <w:br/>
        <w:t>Conversely, endemic diseases (malaria, tuberculosis, malnutrition)</w:t>
        <w:br/>
        <w:t xml:space="preserve">sap </w:t>
        <w:br/>
        <w:t xml:space="preserve">national </w:t>
        <w:br/>
        <w:t xml:space="preserve">potential, </w:t>
        <w:br/>
        <w:t xml:space="preserve">forcing </w:t>
        <w:br/>
        <w:t xml:space="preserve">low-income </w:t>
        <w:br/>
        <w:t xml:space="preserve">families </w:t>
        <w:br/>
        <w:t>into</w:t>
        <w:br/>
        <w:t>catastrophic out-of-pocket medical expenditures that perpetuate</w:t>
        <w:br/>
        <w:t>intergenerational poverty traps. Robust health systems form the</w:t>
        <w:br/>
        <w:t>bedrock of economic resilience.</w:t>
        <w:br/>
        <w:t>പൊതുജനാരോഗ്യത്തിനായുള്ള ചെെ</w:t>
        <w:br/>
        <w:t>ലവുകൾ വെെ</w:t>
        <w:br/>
        <w:t>റുമൊരു സാമ്പത്തിക</w:t>
        <w:br/>
        <w:t>ബാധ്യതയല്ല, മറിച്ച് ഉയർന്ന വരുമാനം നൽകുന്ന മികച്ചൊരു മാക്രോ</w:t>
        <w:br/>
        <w:t>ഇക്കണോമിക് നിക്ഷേേ</w:t>
        <w:br/>
        <w:t>പമാണ്. ആരോഗ്യകരമായ തൊഴിൽ ശക്തി</w:t>
        <w:br/>
        <w:t>അസുഖങ്ങൾ മൂലമുള്ള അവധികൾ കുറയ്ക്കുകയും, തൊഴിൽ</w:t>
        <w:br/>
        <w:t>ആയുസ്സുംം ഉൽപ്പാാദനക്ഷമതയും വർദ്ധിപ്പിിക്കുകയും ചെെ</w:t>
        <w:br/>
        <w:t>യ്യുന്നു.</w:t>
        <w:br/>
        <w:t xml:space="preserve">എന്നാൽ </w:t>
        <w:br/>
        <w:t xml:space="preserve">വിട്ടുമാറാത്ത </w:t>
        <w:br/>
        <w:t xml:space="preserve">രോഗങ്ങളും </w:t>
        <w:br/>
        <w:t>പോഷകാഹാരക്കുറവും</w:t>
        <w:br/>
        <w:t>ജനങ്ങളുടെെ പ്രവർത്തന ശേേ</w:t>
        <w:br/>
        <w:t>ഷി കുറയ്ക്കുകയും കുടുംബങ്ങളെെ</w:t>
        <w:br/>
        <w:t xml:space="preserve">വലിയ </w:t>
        <w:br/>
        <w:t>കടക്കെെ</w:t>
        <w:br/>
        <w:t>ണിയിലേേ</w:t>
        <w:br/>
        <w:t xml:space="preserve">ക്കും </w:t>
        <w:br/>
        <w:t>ദാരിദ്ര്യത്തിലേേ</w:t>
        <w:br/>
        <w:t xml:space="preserve">ക്കും </w:t>
        <w:br/>
        <w:t>തള്ളിവിടുകയുംചെ</w:t>
        <w:br/>
        <w:t>െ</w:t>
        <w:br/>
        <w:t xml:space="preserve">യ്യുന്നു. </w:t>
        <w:br/>
        <w:t xml:space="preserve">ശക്തമായ </w:t>
        <w:br/>
        <w:t xml:space="preserve">ആരോഗ്യ </w:t>
        <w:br/>
        <w:t xml:space="preserve">സംവിധാനമാണ് </w:t>
        <w:br/>
        <w:t>സാമ്പത്തിക</w:t>
        <w:br/>
        <w:t>ഭദ്രതയുടെെ അടിത്തറ.</w:t>
        <w:br/>
        <w:t>Calicut University FYUGP · Development Issues in Indian Economy</w:t>
        <w:br/>
        <w:t>Module 1 · Part 6: Human Capital &amp; Health Investment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6</w:t>
        <w:br/>
        <w:t>Page 2 of 10 ✨ Bilingual Study Guide</w:t>
        <w:br/>
        <w:t>3. Major Health Indicators: Life Expectancy, IMR and MMR</w:t>
        <w:br/>
        <w:t>3. പ്രധാന ആരോഗ്യ സൂചികകൾ: ആയുർദൈൈർഘ്യംം, ശിശുമരണ നിരക്ക് (IMR), മാതൃമരണ നിരക്ക് (MMR)</w:t>
        <w:br/>
        <w:t>The physical health profile of a nation is benchmarked against three</w:t>
        <w:br/>
        <w:t>critical demographic indicators:</w:t>
        <w:br/>
        <w:t>Life Expectancy at Birth : Average number of years a</w:t>
        <w:br/>
        <w:t>newborn infant is expected to survive under prevailing</w:t>
        <w:br/>
        <w:t>mortality conditions. In India, life expectancy has climbed</w:t>
        <w:br/>
        <w:t>from 32 years in 1947  to over 70 years today .</w:t>
        <w:br/>
        <w:t>Infant Mortality Rate (IMR) : Number of deaths of infants</w:t>
        <w:br/>
        <w:t>under one year of age per 1,000 live births . It serves as an</w:t>
        <w:br/>
        <w:t>ultra-sensitive barometer of sanitation, clean drinking</w:t>
        <w:br/>
        <w:t>water, and maternal healthcare.</w:t>
        <w:br/>
        <w:t>Maternal Mortality Ratio (MMR) : Number of maternal</w:t>
        <w:br/>
        <w:t>deaths during pregnancy or childbirth per 100,000 live</w:t>
        <w:br/>
        <w:t>births , reflecting institutional delivery access.</w:t>
        <w:br/>
        <w:t>ഒരു രാജ്യത്തെെ</w:t>
        <w:br/>
        <w:t xml:space="preserve"> ജനങ്ങളുടെെ ആരോഗ്യ നിലവാരം മൂന്ന് സുപ്രധാന</w:t>
        <w:br/>
        <w:t>സൂചികകളിലൂടെെ വിലയിരുത്തപ്പെെ</w:t>
        <w:br/>
        <w:t>ടുന്നു:</w:t>
        <w:br/>
        <w:t>ജനനസമയത്തെെ</w:t>
        <w:br/>
        <w:t xml:space="preserve"> ആയുർദൈൈർഘ്യംം (Life Expectancy) :</w:t>
        <w:br/>
        <w:t>നിലവിലെെ</w:t>
        <w:br/>
        <w:t xml:space="preserve"> മരണനിരക്ക് കണക്കിലെെ</w:t>
        <w:br/>
        <w:t>ടുത്ത് ഒരു നവജാത</w:t>
        <w:br/>
        <w:t xml:space="preserve">ശിശു </w:t>
        <w:br/>
        <w:t xml:space="preserve">ജീവിക്കുമെെന്ന് </w:t>
        <w:br/>
        <w:t>പ്രതീക്ഷിക്കപ്പെെ</w:t>
        <w:br/>
        <w:t xml:space="preserve">ടുന്ന </w:t>
        <w:br/>
        <w:t>ശരാശരി</w:t>
        <w:br/>
        <w:t>വർഷങ്ങൾ. ഇന്ത്യയിലിത് 1947 ലെെ</w:t>
        <w:br/>
        <w:t xml:space="preserve"> 32 വർഷത്തിിൽ നിന്ന്</w:t>
        <w:br/>
        <w:t>ഇന്ന് 70 വർഷത്തിിന് മുകളിലേേ</w:t>
        <w:br/>
        <w:t>ക്ക് ഉയർന്നു.</w:t>
        <w:br/>
        <w:t>ശിശുമരണ നിരക്ക് (IMR) : ഒരു വർഷത്തിൽ ജനിക്കുന്ന</w:t>
        <w:br/>
        <w:t>1,000 കുട്ടിികളിൽ ഒരു വയസ്സ് തികയുന്നതിന് മുൻപ്</w:t>
        <w:br/>
        <w:t>മരണപ്പെെ</w:t>
        <w:br/>
        <w:t>ടുന്ന കുട്ടികളുടെെ എണ്ണം. കുടിവെെ</w:t>
        <w:br/>
        <w:t>ള്ളം, ശുചിത്വംം,</w:t>
        <w:br/>
        <w:t>പ്രാാഥമിക ചികിത്സ എന്നിവയുടെെ പ്രധാന അളവുകോലാണിത്.</w:t>
        <w:br/>
        <w:t xml:space="preserve">മാതൃമരണ </w:t>
        <w:br/>
        <w:t xml:space="preserve">നിരക്ക് </w:t>
        <w:br/>
        <w:t xml:space="preserve">(MMR) : </w:t>
        <w:br/>
        <w:t>പ്രസവത്തോടനുബന്ധിച്ച്</w:t>
        <w:br/>
        <w:t xml:space="preserve">1,00,000 </w:t>
        <w:br/>
        <w:t xml:space="preserve">പ്രസവങ്ങളിൽ </w:t>
        <w:br/>
        <w:t>മരണപ്പെെ</w:t>
        <w:br/>
        <w:t xml:space="preserve">ടുന്ന </w:t>
        <w:br/>
        <w:t>അമ്മമാരുടെെ</w:t>
        <w:br/>
        <w:t xml:space="preserve">എണ്ണം; </w:t>
        <w:br/>
        <w:t xml:space="preserve">മികച്ച </w:t>
        <w:br/>
        <w:t xml:space="preserve">പ്രസവചികിത്സാ </w:t>
        <w:br/>
        <w:t xml:space="preserve">സൗകര്യങ്ങളെെ </w:t>
        <w:br/>
        <w:t>ഇത്</w:t>
        <w:br/>
        <w:t>സൂചിപ്പിിക്കുന്നു.</w:t>
        <w:br/>
        <w:t>4. Nutrition, Food Security &amp; Public Healthcare Infrastructure</w:t>
        <w:br/>
        <w:t>4. പോഷകാഹാരം, ഭക്ഷ്യസുരക്ഷ, പൊതുജനാരോഗ്യ സംവിധാനങ്ങൾ</w:t>
        <w:br/>
        <w:t>Health outcomes are fundamentally anchored in childhood</w:t>
        <w:br/>
        <w:t xml:space="preserve">nutrition. </w:t>
        <w:br/>
        <w:t xml:space="preserve">Chronic </w:t>
        <w:br/>
        <w:t xml:space="preserve">undernutrition </w:t>
        <w:br/>
        <w:t xml:space="preserve">manifests </w:t>
        <w:br/>
        <w:t xml:space="preserve">in </w:t>
        <w:br/>
        <w:t>severe</w:t>
        <w:br/>
        <w:t>developmental deficits:</w:t>
        <w:br/>
        <w:t>Stunting (Low Height-for-Age) : Reflects long-term</w:t>
        <w:br/>
        <w:t>chronic undernutrition, stunting brain development and</w:t>
        <w:br/>
        <w:t>learning aptitude.</w:t>
        <w:br/>
        <w:t>Wasting (Low Weight-for-Height) : Indicates acute,</w:t>
        <w:br/>
        <w:t>severe starvation or recent debilitating infections.</w:t>
        <w:br/>
        <w:t>Healthcare Infrastructure Pyramid : Multi-tier institutional</w:t>
        <w:br/>
        <w:t>hierarchy comprising Sub-Centres, Primary Health Centres</w:t>
        <w:br/>
        <w:t>( PHCs ), Community Health Centres ( CHCs ), and District</w:t>
        <w:br/>
        <w:t>Hospitals to ensure decentralized care.</w:t>
        <w:br/>
        <w:t>കുട്ടികളിലെെ</w:t>
        <w:br/>
        <w:t xml:space="preserve"> </w:t>
        <w:br/>
        <w:t xml:space="preserve">പോഷകാഹാര </w:t>
        <w:br/>
        <w:t xml:space="preserve">നിലവാരമാണ് </w:t>
        <w:br/>
        <w:t xml:space="preserve">ഒരു </w:t>
        <w:br/>
        <w:t>ജനതയുടെെ</w:t>
        <w:br/>
        <w:t>ആരോഗ്യത്തിന്റെെ</w:t>
        <w:br/>
        <w:t xml:space="preserve"> </w:t>
        <w:br/>
        <w:t xml:space="preserve">അടിത്തറ. </w:t>
        <w:br/>
        <w:t xml:space="preserve">പോഷകാഹാരക്കുറവ് </w:t>
        <w:br/>
        <w:t>ഉണ്ടാക്കുന്ന</w:t>
        <w:br/>
        <w:t>പ്രധാന വെെ</w:t>
        <w:br/>
        <w:t>ല്ലുവിളികൾ:</w:t>
        <w:br/>
        <w:t xml:space="preserve">വളർച്ചാാ </w:t>
        <w:br/>
        <w:t xml:space="preserve">മുരടിപ്പ് </w:t>
        <w:br/>
        <w:t xml:space="preserve">(Stunting) : </w:t>
        <w:br/>
        <w:t>പ്രാായത്തിനനുസരിച്ചുള്ള</w:t>
        <w:br/>
        <w:t xml:space="preserve">ഉയരക്കുറവ്. </w:t>
        <w:br/>
        <w:t xml:space="preserve">ഇത് </w:t>
        <w:br/>
        <w:t>തലച്ചോറിന്റെെ</w:t>
        <w:br/>
        <w:t xml:space="preserve"> </w:t>
        <w:br/>
        <w:t>വളർച്ചയെെ</w:t>
        <w:br/>
        <w:t>യും</w:t>
        <w:br/>
        <w:t>ബുദ്ധിവികാസത്തെെ</w:t>
        <w:br/>
        <w:t>യും സാരമായി ബാധിക്കുന്നു.</w:t>
        <w:br/>
        <w:t xml:space="preserve">ശരീരശോഷണം </w:t>
        <w:br/>
        <w:t xml:space="preserve">(Wasting) : </w:t>
        <w:br/>
        <w:t>ഉയരത്തിനനുസരിച്ചുള്ള</w:t>
        <w:br/>
        <w:t>ഭാരക്കുറവ്. കഠിനമായ പട്ടിണിയുടെെയും രോഗങ്ങളുടെെയും</w:t>
        <w:br/>
        <w:t>ലക്ഷണമാണിത്.</w:t>
        <w:br/>
        <w:t>പൊതുജനാരോഗ്യ ശൃംഖല: സബ് സെെ</w:t>
        <w:br/>
        <w:t>ന്ററുകൾ, പ്രൈൈ</w:t>
        <w:br/>
        <w:t>മറിഹെ</w:t>
        <w:br/>
        <w:t>െ</w:t>
        <w:br/>
        <w:t>ൽത്ത് സെ</w:t>
        <w:br/>
        <w:t>െ</w:t>
        <w:br/>
        <w:t xml:space="preserve">ന്ററുകൾ </w:t>
        <w:br/>
        <w:t xml:space="preserve">( PHC ), </w:t>
        <w:br/>
        <w:t>കമ്മ്യൂണിറ്റി ഹെ</w:t>
        <w:br/>
        <w:t>െ</w:t>
        <w:br/>
        <w:t>ൽത്ത്സെ</w:t>
        <w:br/>
        <w:t>െ</w:t>
        <w:br/>
        <w:t>ന്ററുകൾ ( CHC ), ജില്ലാ ആശുപത്രിികൾ എന്നിവയടങ്ങുന്ന</w:t>
        <w:br/>
        <w:t>വികേേ</w:t>
        <w:br/>
        <w:t>ന്ദ്രീീകൃത ചികിത്സാ സംവിധാനം.</w:t>
        <w:br/>
        <w:t>Calicut University FYUGP · Development Issues in Indian Economy</w:t>
        <w:br/>
        <w:t>Module 1 · Part 6: Demographic Health Indicators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6</w:t>
        <w:br/>
        <w:t>Page 3 of 10 ✨ Bilingual Study Guide</w:t>
        <w:br/>
        <w:t>5. Flagship Government Interventions: Ayushman Bharat &amp; Universal Healthcare</w:t>
        <w:br/>
        <w:t>5. സർക്കാാരിന്റെെ</w:t>
        <w:br/>
        <w:t xml:space="preserve"> പ്രധാന ആരോഗ്യ പദ്ധതികൾ: ആയുഷ്മാൻ ഭാരത് &amp; സാർവത്രിിക ആരോഗ്യ സംരക്ഷണം</w:t>
        <w:br/>
        <w:t>To address the catastrophic burden of out-of-pocket medical</w:t>
        <w:br/>
        <w:t>expenses, the Government launched Ayushman Bharat (Pradhan</w:t>
        <w:br/>
        <w:t>Mantri Jan Arogya Yojana - PM-JAY) , resting upon twin strategic</w:t>
        <w:br/>
        <w:t>pillars:</w:t>
        <w:br/>
        <w:t>Ayushman Arogya Mandir (Health &amp; Wellness Centres) :</w:t>
        <w:br/>
        <w:t xml:space="preserve">Transforming </w:t>
        <w:br/>
        <w:t xml:space="preserve">over </w:t>
        <w:br/>
        <w:t xml:space="preserve">1,50,000 </w:t>
        <w:br/>
        <w:t xml:space="preserve">sub-centres  </w:t>
        <w:br/>
        <w:t>into</w:t>
        <w:br/>
        <w:t>comprehensive primary care hubs providing free essential</w:t>
        <w:br/>
        <w:t>drugs, diagnostics, and preventive maternal-child care.</w:t>
        <w:br/>
        <w:t>PM-JAY Health Insurance : World's largest government-</w:t>
        <w:br/>
        <w:t>funded health assurance scheme providing up to ₹5 lakh</w:t>
        <w:br/>
        <w:t xml:space="preserve">per </w:t>
        <w:br/>
        <w:t xml:space="preserve">family </w:t>
        <w:br/>
        <w:t xml:space="preserve">per </w:t>
        <w:br/>
        <w:t xml:space="preserve">year  </w:t>
        <w:br/>
        <w:t xml:space="preserve">for </w:t>
        <w:br/>
        <w:t xml:space="preserve">secondary </w:t>
        <w:br/>
        <w:t xml:space="preserve">and </w:t>
        <w:br/>
        <w:t>tertiary</w:t>
        <w:br/>
        <w:t>hospitalization to over 500 million  vulnerable citizens.</w:t>
        <w:br/>
        <w:t>ചികിത്സാ ചെെ</w:t>
        <w:br/>
        <w:t>ലവുകൾ ജനങ്ങളെെ ദാരിദ്ര്യത്തിലേേ</w:t>
        <w:br/>
        <w:t>ക്ക് തള്ളിവിടുന്നത്</w:t>
        <w:br/>
        <w:t>തടയാൻ സർക്കാർ ആവിഷ്കരിച്ച ലോകത്തിലെെ</w:t>
        <w:br/>
        <w:t xml:space="preserve"> ഏറ്റവും വലിയ</w:t>
        <w:br/>
        <w:t xml:space="preserve">ആരോഗ്യ പദ്ധതിയാണ് </w:t>
        <w:br/>
        <w:t>ആയുഷ്മാൻ ഭാരത് (PM-JAY) . ഇതിന്</w:t>
        <w:br/>
        <w:t>രണ്ട് ഘടകങ്ങളുണ്ട്:</w:t>
        <w:br/>
        <w:t>ആരോഗ്യ കേേ</w:t>
        <w:br/>
        <w:t>ന്ദ്രങ്ങൾ (Health &amp; Wellness Centres) :</w:t>
        <w:br/>
        <w:t>ഗ്രാാമങ്ങളിലെെ</w:t>
        <w:br/>
        <w:t xml:space="preserve"> ഒന്നര ലക്ഷത്തോളം സബ് സെെ</w:t>
        <w:br/>
        <w:t>ന്ററുകളെെ സമഗ്ര</w:t>
        <w:br/>
        <w:t>പ്രാാഥമിക ചികിത്സ, സൗജന്യ മരുന്നുകൾ, പരിശോധനകൾ</w:t>
        <w:br/>
        <w:t>എന്നിവ നൽകുന്ന കേേ</w:t>
        <w:br/>
        <w:t>ന്ദ്രങ്ങളാക്കി മാറ്റുന്നു.</w:t>
        <w:br/>
        <w:t xml:space="preserve">PM-JAY </w:t>
        <w:br/>
        <w:t xml:space="preserve">ഇൻഷുറൻസ്: </w:t>
        <w:br/>
        <w:t>പാവപ്പെെ</w:t>
        <w:br/>
        <w:t xml:space="preserve">ട്ട </w:t>
        <w:br/>
        <w:t>കുടുംബങ്ങൾക്ക്</w:t>
        <w:br/>
        <w:t>കിടത്തിച്ചികിത്സയ്ക്കായി പ്രതിവർഷം ₹5 ലക്ഷംം രൂപയുടെെ</w:t>
        <w:br/>
        <w:t>സൗജന്യ ക്യാാഷ്‌ലെെ</w:t>
        <w:br/>
        <w:t>സ്സ് ഇൻഷുറൻസ് പരിരക്ഷ നൽകുന്ന</w:t>
        <w:br/>
        <w:t>ബൃഹദ് പദ്ധതി.</w:t>
        <w:br/>
        <w:t>6. Preventive Healthcare, Immunisation &amp; Mission Indradhanush</w:t>
        <w:br/>
        <w:t>6. പ്രതിരോധ ആരോഗ്യ സംരക്ഷണം, രോഗപ്രതിരോധ കുത്തിിവെെ</w:t>
        <w:br/>
        <w:t>യ്പ് &amp; മിഷൻ ഇന്ദ്രധനുഷ്</w:t>
        <w:br/>
        <w:t>Preventive healthcare is infinitely more cost-effective than reactive</w:t>
        <w:br/>
        <w:t>hospital cure. Immunisation protects infants from fatal vaccine-</w:t>
        <w:br/>
        <w:t xml:space="preserve">preventable </w:t>
        <w:br/>
        <w:t xml:space="preserve">diseases </w:t>
        <w:br/>
        <w:t xml:space="preserve">including </w:t>
        <w:br/>
        <w:t xml:space="preserve">polio, </w:t>
        <w:br/>
        <w:t xml:space="preserve">measles, </w:t>
        <w:br/>
        <w:t>diphtheria,</w:t>
        <w:br/>
        <w:t>pertussis, tetanus, and hepatitis B.</w:t>
        <w:br/>
        <w:t xml:space="preserve">Under </w:t>
        <w:br/>
        <w:t>Mission Indradhanush , targeted mop-up drives have</w:t>
        <w:br/>
        <w:t>rapidly expanded full immunisation coverage among pregnant</w:t>
        <w:br/>
        <w:t>mothers and unvaccinated infants across high-risk tribal and rural</w:t>
        <w:br/>
        <w:t xml:space="preserve">districts, </w:t>
        <w:br/>
        <w:t xml:space="preserve">dramatically </w:t>
        <w:br/>
        <w:t xml:space="preserve">curbing </w:t>
        <w:br/>
        <w:t xml:space="preserve">preventable </w:t>
        <w:br/>
        <w:t xml:space="preserve">child </w:t>
        <w:br/>
        <w:t>mortality</w:t>
        <w:br/>
        <w:t>nationwide.</w:t>
        <w:br/>
        <w:t>രോഗം വന്നതിനു ശേേ</w:t>
        <w:br/>
        <w:t>ഷമുള്ള ചികിത്സയേേ</w:t>
        <w:br/>
        <w:t>ക്കാൾ ചെെ</w:t>
        <w:br/>
        <w:t>ലവ് കുറഞ്ഞതും</w:t>
        <w:br/>
        <w:t xml:space="preserve">കാര്യക്ഷമവുമായ </w:t>
        <w:br/>
        <w:t xml:space="preserve">മാർഗ്ഗമാണ് </w:t>
        <w:br/>
        <w:t xml:space="preserve">രോഗപ്രതിരോധം. </w:t>
        <w:br/>
        <w:t>പോളിയോ,</w:t>
        <w:br/>
        <w:t>വില്ലൻചുമ, ടെെറ്റനസ്, മീസിൽസ് തുടങ്ങിയ മാരക രോഗങ്ങളിൽ നിന്ന്</w:t>
        <w:br/>
        <w:t xml:space="preserve">കുഞ്ഞുങ്ങളെെ </w:t>
        <w:br/>
        <w:t xml:space="preserve">സംരക്ഷിക്കാൻ </w:t>
        <w:br/>
        <w:t xml:space="preserve">പ്രതിരോധ </w:t>
        <w:br/>
        <w:t>കുത്തിവെെ</w:t>
        <w:br/>
        <w:t>യ്പുകൾ</w:t>
        <w:br/>
        <w:t>അത്യന്താപേേ</w:t>
        <w:br/>
        <w:t>ക്ഷിതമാണ്.</w:t>
        <w:br/>
        <w:t>മിഷൻ ഇന്ദ്രധനുഷ് (Mission Indradhanush)  വഴി രാജ്യത്തെെ</w:t>
        <w:br/>
        <w:t>ഗ്രാാമീണ-ആദിവാസി മേ</w:t>
        <w:br/>
        <w:t>േഖലകളിലെെ</w:t>
        <w:br/>
        <w:t xml:space="preserve"> </w:t>
        <w:br/>
        <w:t xml:space="preserve">എല്ലാ </w:t>
        <w:br/>
        <w:t>കുട്ടികൾക്കും</w:t>
        <w:br/>
        <w:t>ഗർഭിണികൾക്കും സമ്പൂർണ്ണ വാക്സിനേേ</w:t>
        <w:br/>
        <w:t>ഷൻ ഉറപ്പാാക്കി ശിശുമരണ</w:t>
        <w:br/>
        <w:t>നിരക്ക് വൻതോതിൽ കുറയ്ക്കാൻ സാധിച്ചു.</w:t>
        <w:br/>
        <w:t>Calicut University FYUGP · Development Issues in Indian Economy</w:t>
        <w:br/>
        <w:t>Module 1 · Part 6: Public Health Interventions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6</w:t>
        <w:br/>
        <w:t>Page 4 of 10 ✨ Bilingual Study Guide</w:t>
        <w:br/>
        <w:t>7. Education as an Engine of Capability Enhancement: Amartya Sen's Perspective</w:t>
        <w:br/>
        <w:t>7. വിദ്യാാഭ്യാാസവും ശേേ</w:t>
        <w:br/>
        <w:t>ഷി വികാസവും: അമർത്യ സെെ</w:t>
        <w:br/>
        <w:t>ന്നിന്റെെ</w:t>
        <w:br/>
        <w:t xml:space="preserve"> കാഴ്ചപ്പാാട്</w:t>
        <w:br/>
        <w:t>Education transcends mechanical vocational training. According</w:t>
        <w:br/>
        <w:t xml:space="preserve">to </w:t>
        <w:br/>
        <w:t>Amartya Sen's Capability Approach , education expands</w:t>
        <w:br/>
        <w:t>intrinsic human capability—the substantive freedom to choose a</w:t>
        <w:br/>
        <w:t>life one has reason to value.</w:t>
        <w:br/>
        <w:t>Literacy empowers citizens to articulate political rights, navigate</w:t>
        <w:br/>
        <w:t>legal systems, challenge regressive social taboos, and access</w:t>
        <w:br/>
        <w:t>remunerative technological opportunities. In the words of Dr. B.R.</w:t>
        <w:br/>
        <w:t xml:space="preserve">Ambedkar , </w:t>
        <w:br/>
        <w:t xml:space="preserve">education </w:t>
        <w:br/>
        <w:t xml:space="preserve">is </w:t>
        <w:br/>
        <w:t xml:space="preserve">the </w:t>
        <w:br/>
        <w:t xml:space="preserve">prime </w:t>
        <w:br/>
        <w:t xml:space="preserve">instrument </w:t>
        <w:br/>
        <w:t xml:space="preserve">of </w:t>
        <w:br/>
        <w:t>social</w:t>
        <w:br/>
        <w:t>emancipation and equality.</w:t>
        <w:br/>
        <w:t>വിദ്യാാഭ്യാാസം എന്നത് വെെ</w:t>
        <w:br/>
        <w:t>റുമൊരു ജോലി സമ്പാദിക്കാനുള്ള വഴി</w:t>
        <w:br/>
        <w:t xml:space="preserve">മാത്രമല്ല. </w:t>
        <w:br/>
        <w:t>അമർത്യ സെെ</w:t>
        <w:br/>
        <w:t>ന്നിന്റെെ</w:t>
        <w:br/>
        <w:t xml:space="preserve"> 'ശേേ</w:t>
        <w:br/>
        <w:t>ഷി സമീപനം' (Capability</w:t>
        <w:br/>
        <w:t xml:space="preserve">Approach)  </w:t>
        <w:br/>
        <w:t xml:space="preserve">അനുസരിച്ച്, </w:t>
        <w:br/>
        <w:t xml:space="preserve">വിദ്യാാഭ്യാാസം </w:t>
        <w:br/>
        <w:t>മനുഷ്യന്റെെ</w:t>
        <w:br/>
        <w:t xml:space="preserve"> </w:t>
        <w:br/>
        <w:t>അടിസ്ഥാാനശേ</w:t>
        <w:br/>
        <w:t>േ</w:t>
        <w:br/>
        <w:t>ഷികളെെ വികസിപ്പിിക്കുകയും മാന്യമായ ജീവിതം നയിക്കാനുള്ള</w:t>
        <w:br/>
        <w:t>സ്വാാതന്ത്ര്യംം നൽകുകയും ചെെ</w:t>
        <w:br/>
        <w:t>യ്യുന്നു.</w:t>
        <w:br/>
        <w:t>അവകാശങ്ങൾ ചോദിച്ചു വാങ്ങാനും അന്ധവിശ്വാാസങ്ങളെെ ചോദ്യംംചെ</w:t>
        <w:br/>
        <w:t>െ</w:t>
        <w:br/>
        <w:t xml:space="preserve">യ്യാാനും </w:t>
        <w:br/>
        <w:t>സാങ്കേേ</w:t>
        <w:br/>
        <w:t xml:space="preserve">തിക </w:t>
        <w:br/>
        <w:t>മുന്നേേ</w:t>
        <w:br/>
        <w:t xml:space="preserve">റ്റങ്ങളിൽ </w:t>
        <w:br/>
        <w:t>പങ്കാാളികളാകാനും</w:t>
        <w:br/>
        <w:t xml:space="preserve">വിദ്യാാഭ്യാാസം </w:t>
        <w:br/>
        <w:t xml:space="preserve">പൗരന്മാാരെെ </w:t>
        <w:br/>
        <w:t xml:space="preserve">പ്രാാപ്തരാക്കുന്നു. </w:t>
        <w:br/>
        <w:t xml:space="preserve">ഡോ. </w:t>
        <w:br/>
        <w:t>ബി.ആർ.</w:t>
        <w:br/>
        <w:t>അംബേേ</w:t>
        <w:br/>
        <w:t>ദ്കർ നിരീക്ഷിച്ചതുപോലെെ</w:t>
        <w:br/>
        <w:t xml:space="preserve"> സാമൂഹിക വിമോചനത്തിന്റെെ</w:t>
        <w:br/>
        <w:t>ഏറ്റവും വലിയ ആയുധമാണ് വിദ്യാാഭ്യാാസം.</w:t>
        <w:br/>
        <w:t>8. Literacy Dynamics: National Trajectory &amp; Persistent Gender Disparities</w:t>
        <w:br/>
        <w:t>8. സാക്ഷരതാ വളർച്ചയും നിലനിൽക്കുുന്ന ലിംഗവിവേേ</w:t>
        <w:br/>
        <w:t>ചനവും</w:t>
        <w:br/>
        <w:t>India's overall literacy rate has witnessed dramatic progress from a</w:t>
        <w:br/>
        <w:t>dismal 18.3% in 1951  to over 77%  in recent surveys. However,</w:t>
        <w:br/>
        <w:t>profound structural disparities persist:</w:t>
        <w:br/>
        <w:t xml:space="preserve">Gender </w:t>
        <w:br/>
        <w:t xml:space="preserve">Literacy </w:t>
        <w:br/>
        <w:t xml:space="preserve">Gap : </w:t>
        <w:br/>
        <w:t xml:space="preserve">Male </w:t>
        <w:br/>
        <w:t xml:space="preserve">literacy </w:t>
        <w:br/>
        <w:t xml:space="preserve">stands </w:t>
        <w:br/>
        <w:t>at</w:t>
        <w:br/>
        <w:t>approximately 84.7% , whereas female literacy lags near</w:t>
        <w:br/>
        <w:t>70.3% , leaving a glaring ~14% gap .</w:t>
        <w:br/>
        <w:t>Regional Disparities : States like Kerala boast near-</w:t>
        <w:br/>
        <w:t>universal literacy ( &gt;96% ), whereas northern hinterland</w:t>
        <w:br/>
        <w:t>states like Bihar lag below 70% .</w:t>
        <w:br/>
        <w:t>Closing the female education deficit yields monumental</w:t>
        <w:br/>
        <w:t>demographic dividends by reducing fertility rates and</w:t>
        <w:br/>
        <w:t>elevating child health.</w:t>
        <w:br/>
        <w:t>ഇന്ത്യയുടെെ സാക്ഷരതാ നിരക്ക് 1951 ലെെ</w:t>
        <w:br/>
        <w:t xml:space="preserve"> 18.3% ൽ നിന്ന് ഇന്ന് 77%</w:t>
        <w:br/>
        <w:t>ലധികമായി ഉയർന്നുവെെ</w:t>
        <w:br/>
        <w:t>ങ്കിിലും വലിയ അസമത്വങ്ങൾ ഇപ്പോഴും</w:t>
        <w:br/>
        <w:t>നിലനിൽക്കുന്നു:</w:t>
        <w:br/>
        <w:t xml:space="preserve">ലിംഗപരമായ </w:t>
        <w:br/>
        <w:t xml:space="preserve">വിടവ്: </w:t>
        <w:br/>
        <w:t xml:space="preserve">പുരുഷ </w:t>
        <w:br/>
        <w:t xml:space="preserve">സാക്ഷരത </w:t>
        <w:br/>
        <w:t>84.7%</w:t>
        <w:br/>
        <w:t xml:space="preserve">ആയിരിക്കുമ്പോൾ സ്ത്രീീ സാക്ഷരത </w:t>
        <w:br/>
        <w:t>70.3%  മാത്രമാണ്;</w:t>
        <w:br/>
        <w:t>ഏകദേേശം 14% വിടവ് ഇപ്പോഴുമുണ്ട്.</w:t>
        <w:br/>
        <w:t>പ്രാാദേേശിക അസമത്വംം: കേേ</w:t>
        <w:br/>
        <w:t xml:space="preserve">രളത്തിൽ സാക്ഷരത </w:t>
        <w:br/>
        <w:t>96%</w:t>
        <w:br/>
        <w:t>ലധികമാണെെ</w:t>
        <w:br/>
        <w:t xml:space="preserve">ങ്കിിൽ, </w:t>
        <w:br/>
        <w:t xml:space="preserve">ബീഹാർ </w:t>
        <w:br/>
        <w:t xml:space="preserve">പോലുള്ള </w:t>
        <w:br/>
        <w:t>ഉത്തരേേന്ത്യൻ</w:t>
        <w:br/>
        <w:t>സംസ്ഥാാനങ്ങളിൽ ഇത് 70% ൽ താഴെെയാണ്.പെ</w:t>
        <w:br/>
        <w:t>െ</w:t>
        <w:br/>
        <w:t>ൺകുട്ടികളുടെെ വിദ്യാാഭ്യാാസം ഉറപ്പാാക്കുന്നത് ജനനനിരക്ക്</w:t>
        <w:br/>
        <w:t xml:space="preserve">നിയന്ത്രിിക്കുന്നതിനും </w:t>
        <w:br/>
        <w:t xml:space="preserve">അടുത്ത </w:t>
        <w:br/>
        <w:t xml:space="preserve">തലമുറയുടെെ </w:t>
        <w:br/>
        <w:t>ആരോഗ്യംംമെ</w:t>
        <w:br/>
        <w:t>െച്ചപ്പെെ</w:t>
        <w:br/>
        <w:t>ടുത്തുന്നതിനും വഴിതുറക്കുന്നു.</w:t>
        <w:br/>
        <w:t>Calicut University FYUGP · Development Issues in Indian Economy</w:t>
        <w:br/>
        <w:t>Module 1 · Part 6: Capability &amp; Literacy Dynamics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6</w:t>
        <w:br/>
        <w:t>Page 5 of 10 ✨ Bilingual Study Guide</w:t>
        <w:br/>
        <w:t>9. Enrolment Metrics: Gross Enrolment Ratio (GER), NER &amp; Dropout Attrition</w:t>
        <w:br/>
        <w:t>9. സ്കൂൾ പ്രവേേ</w:t>
        <w:br/>
        <w:t>ശന സൂചികകൾ: GER, NER &amp; കൊഴിഞ്ഞുുപോക്ക് നിരക്ക്</w:t>
        <w:br/>
        <w:t>Educational expansion is tracked across stages using specific</w:t>
        <w:br/>
        <w:t>ratios:</w:t>
        <w:br/>
        <w:t>Gross Enrolment Ratio (GER) : Total enrolment in a</w:t>
        <w:br/>
        <w:t>specific level of education, regardless of age, expressed</w:t>
        <w:br/>
        <w:t>as a percentage of the official school-age population for</w:t>
        <w:br/>
        <w:t xml:space="preserve">that level. While Primary GER exceeds </w:t>
        <w:br/>
        <w:t>100% , Higher</w:t>
        <w:br/>
        <w:t>Education GER lingers near 28% .</w:t>
        <w:br/>
        <w:t>Net Enrolment Ratio (NER) : Enrolment of the official age</w:t>
        <w:br/>
        <w:t>group only, revealing exact age-appropriate school</w:t>
        <w:br/>
        <w:t>coverage.</w:t>
        <w:br/>
        <w:t>Secondary Dropout Wall : While primary retention is near</w:t>
        <w:br/>
        <w:t>universal under the Right to Education Act, secondary</w:t>
        <w:br/>
        <w:t>school dropout rates spike due to economic pressures and</w:t>
        <w:br/>
        <w:t>distance to schools.</w:t>
        <w:br/>
        <w:t xml:space="preserve">വിദ്യാാഭ്യാാസ </w:t>
        <w:br/>
        <w:t>പ്രവേേ</w:t>
        <w:br/>
        <w:t>ശനത്തിന്റെെ</w:t>
        <w:br/>
        <w:t xml:space="preserve"> </w:t>
        <w:br/>
        <w:t xml:space="preserve">വ്യാാപ്തി </w:t>
        <w:br/>
        <w:t xml:space="preserve">താഴെെ </w:t>
        <w:br/>
        <w:t>പറയുന്ന</w:t>
        <w:br/>
        <w:t>സൂചികകളിലൂടെെ കണക്കാക്കുന്നു:</w:t>
        <w:br/>
        <w:t>ഗ്രോസ് എൻറോൾമെെ</w:t>
        <w:br/>
        <w:t>ന്റ് റേേഷ്യോ (GER) : പ്രാായപരിധി</w:t>
        <w:br/>
        <w:t>കണക്കിലെെ</w:t>
        <w:br/>
        <w:t>ടുക്കാതെെ</w:t>
        <w:br/>
        <w:t xml:space="preserve"> ഒരു വിദ്യാാഭ്യാാസ ഘട്ടത്തിൽ ചേേ</w:t>
        <w:br/>
        <w:t>രുന്ന</w:t>
        <w:br/>
        <w:t>കുട്ടികളുടെെ ആകെെ</w:t>
        <w:br/>
        <w:t xml:space="preserve"> ശതമാനം. പ്രൈൈ</w:t>
        <w:br/>
        <w:t>മറി തലത്തിൽ GER</w:t>
        <w:br/>
        <w:t>100% ൽ കൂടുതലാണെെ</w:t>
        <w:br/>
        <w:t>ങ്കിിലും ഉന്നതവിദ്യാാഭ്യാാസത്തിൽ</w:t>
        <w:br/>
        <w:t>ഇത് 28% മാത്രമാണ്.നെ</w:t>
        <w:br/>
        <w:t>െ</w:t>
        <w:br/>
        <w:t xml:space="preserve">റ്റ് </w:t>
        <w:br/>
        <w:t>എൻറോൾമെെ</w:t>
        <w:br/>
        <w:t>ന്റ് റേ</w:t>
        <w:br/>
        <w:t xml:space="preserve">േഷ്യോ </w:t>
        <w:br/>
        <w:t xml:space="preserve">(NER) : </w:t>
        <w:br/>
        <w:t>അതത്</w:t>
        <w:br/>
        <w:t xml:space="preserve">പ്രാായത്തിലുള്ള </w:t>
        <w:br/>
        <w:t xml:space="preserve">കുട്ടികൾ </w:t>
        <w:br/>
        <w:t xml:space="preserve">മാത്രംം </w:t>
        <w:br/>
        <w:t xml:space="preserve">അതത് </w:t>
        <w:br/>
        <w:t>ക്ലാാസ്സുകളിൽ</w:t>
        <w:br/>
        <w:t>പഠിക്കുന്നതിന്റെെ</w:t>
        <w:br/>
        <w:t xml:space="preserve"> കൃത്യമായ നിരക്കാണിത്.ഹൈ</w:t>
        <w:br/>
        <w:t>ൈ</w:t>
        <w:br/>
        <w:t>സ്കൂൾ കൊഴിഞ്ഞുുപോക്ക്: വിദ്യാാഭ്യാാസ അവകാശ</w:t>
        <w:br/>
        <w:t>നിയമം വഴി പ്രൈൈ</w:t>
        <w:br/>
        <w:t>മറി തലത്തിൽ എല്ലാവർക്കും പ്രവേേ</w:t>
        <w:br/>
        <w:t>ശനം</w:t>
        <w:br/>
        <w:t>ലഭിക്കുന്നുണ്ടെെ</w:t>
        <w:br/>
        <w:t>ങ്കിിലും സെെ</w:t>
        <w:br/>
        <w:t>ക്കൻഡറി തലത്തിൽ സാമ്പത്തിക</w:t>
        <w:br/>
        <w:t>ബുദ്ധിമുട്ടുകൾ മൂലം കൊഴിഞ്ഞുപോക്ക് കൂടുന്നു.</w:t>
        <w:br/>
        <w:t>10. Skill Formation, Vocational Training &amp; Structural Economic Diversification</w:t>
        <w:br/>
        <w:t>10. നൈൈ</w:t>
        <w:br/>
        <w:t>പുണ്യ വികസനം, തൊഴിലധിഷ്ഠിത വിദ്യാാഭ്യാാസം &amp; ഘടനാപരമായ മാറ്റംം</w:t>
        <w:br/>
        <w:t>General schooling must be supplemented by vocational and</w:t>
        <w:br/>
        <w:t>technical capabilities to match modern industrial demands. In</w:t>
        <w:br/>
        <w:t>developing economies, low skills trap the labor force in</w:t>
        <w:br/>
        <w:t>subsistence agriculture and informal services.</w:t>
        <w:br/>
        <w:t>Under the Skill India Mission , expansion of Industrial Training</w:t>
        <w:br/>
        <w:t>Institutes ( ITIs ), polytechnics, and apprentice frameworks</w:t>
        <w:br/>
        <w:t>enables workers to transition toward modern high-productivity</w:t>
        <w:br/>
        <w:t>manufacturing, software engineering, and renewable energy</w:t>
        <w:br/>
        <w:t>sectors, driving sustainable wage growth.കേ</w:t>
        <w:br/>
        <w:t>േ</w:t>
        <w:br/>
        <w:t xml:space="preserve">വല </w:t>
        <w:br/>
        <w:t xml:space="preserve">അക്ഷരജ്ഞാാനത്തോടൊപ്പംം </w:t>
        <w:br/>
        <w:t>വ്യവസായങ്ങൾക്ക്</w:t>
        <w:br/>
        <w:t>അനുയോജ്യമായ തൊഴിൽ നൈൈ</w:t>
        <w:br/>
        <w:t>പുണ്യവും സാങ്കേേ</w:t>
        <w:br/>
        <w:t>തിക പരിശീലനവും</w:t>
        <w:br/>
        <w:t>നൽകേേ</w:t>
        <w:br/>
        <w:t>ണ്ടത് അനിവാര്യമാണ്. നൈൈ</w:t>
        <w:br/>
        <w:t>പുണ്യമില്ലായ്മ തൊഴിലാളികളെെ</w:t>
        <w:br/>
        <w:t>കുറഞ്ഞ കൂലിയുള്ള അസംഘടിത മേേഖലയിൽ തളച്ചിടുന്നു.</w:t>
        <w:br/>
        <w:t>സ്കിൽ ഇന്ത്യ മിഷൻ, ITI കൾ, പോളിടെെക്നിക്കുകൾ എന്നിവ വഴി</w:t>
        <w:br/>
        <w:t xml:space="preserve">തൊഴിലാളികൾക്ക് </w:t>
        <w:br/>
        <w:t xml:space="preserve">പരിശീലനം </w:t>
        <w:br/>
        <w:t xml:space="preserve">നൽകുന്നത് </w:t>
        <w:br/>
        <w:t xml:space="preserve">കൃഷിയിൽ </w:t>
        <w:br/>
        <w:t>നിന്ന്</w:t>
        <w:br/>
        <w:t>വ്യവസായ-സേേ</w:t>
        <w:br/>
        <w:t>വന മേേഖലകളിലേേ</w:t>
        <w:br/>
        <w:t>ക്കുള്ള മാറ്റം വേേ</w:t>
        <w:br/>
        <w:t>ഗത്തിലാക്കുകയും</w:t>
        <w:br/>
        <w:t>മികച്ച വരുമാനം ഉറപ്പാാക്കുകയും ചെെ</w:t>
        <w:br/>
        <w:t>യ്യുന്നു.</w:t>
        <w:br/>
        <w:t>Calicut University FYUGP · Development Issues in Indian Economy</w:t>
        <w:br/>
        <w:t>Module 1 · Part 6: Enrolment &amp; Skill Formation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6</w:t>
        <w:br/>
        <w:t>Page 6 of 10 ✨ Bilingual Study Guide</w:t>
        <w:br/>
        <w:t>11. The Celebrated "Kerala Model": Social Development vs Moderate Per Capita Income</w:t>
        <w:br/>
        <w:t>11. ലോകപ്രസിദ്ധമായ "കേേ</w:t>
        <w:br/>
        <w:t>രള മോഡൽ": ഉയർന്ന സാമൂഹിക വികസനവും മിതമായ ആളോഹരി വരുമാനവും</w:t>
        <w:br/>
        <w:t xml:space="preserve">The development trajectory of </w:t>
        <w:br/>
        <w:t>Kerala  represents a globally</w:t>
        <w:br/>
        <w:t>acclaimed paradox in development economics, widely analyzed by</w:t>
        <w:br/>
        <w:t>K.N. Raj  and Amartya Sen :</w:t>
        <w:br/>
        <w:t xml:space="preserve">First-World </w:t>
        <w:br/>
        <w:t xml:space="preserve">Social </w:t>
        <w:br/>
        <w:t xml:space="preserve">Indicators : </w:t>
        <w:br/>
        <w:t xml:space="preserve">Universal </w:t>
        <w:br/>
        <w:t>literacy</w:t>
        <w:br/>
        <w:t>( &gt;96% ), female literacy ( &gt;95% ), extraordinarily low</w:t>
        <w:br/>
        <w:t>Infant Mortality ( ~6 per 1,000 ), and high life expectancy</w:t>
        <w:br/>
        <w:t>( 75+ years ) matching developed Western nations.</w:t>
        <w:br/>
        <w:t>Moderate Income Base : Achieved despite historically</w:t>
        <w:br/>
        <w:t>moderate industrial growth and per capita GDP, driven by</w:t>
        <w:br/>
        <w:t>centuries of social reform movements, public schooling</w:t>
        <w:br/>
        <w:t>investments, land reforms, and a dense public primary</w:t>
        <w:br/>
        <w:t>healthcare network.</w:t>
        <w:br/>
        <w:t>സാമ്പത്തിക ശാസ്ത്രത്തിൽ അന്താരാഷ്ട്ര ശ്രദ്ധയാകർഷിച്ച ഒരു</w:t>
        <w:br/>
        <w:t>മാതൃകയാണ് കേേ</w:t>
        <w:br/>
        <w:t>രള മോഡൽ വികസനം (Kerala Model) ; പ്രമുഖ</w:t>
        <w:br/>
        <w:t>സാമ്പത്തിക വിദഗ്ദ്ധരായ കെെ</w:t>
        <w:br/>
        <w:t>.എൻ. രാജും അമർത്യ സെെ</w:t>
        <w:br/>
        <w:t>ന്നും</w:t>
        <w:br/>
        <w:t>ഇത് ചൂണ്ടിക്കാട്ടിയിട്ടുണ്ട്:</w:t>
        <w:br/>
        <w:t>ഉയർന്ന സാമൂഹിക സൂചികകൾ: സമ്പൂർണ്ണ സാക്ഷരത</w:t>
        <w:br/>
        <w:t>( &gt;96% ), സ്ത്രീീ സാക്ഷരത ( &gt;95% ), വികസിത രാജ്യങ്ങളോട്</w:t>
        <w:br/>
        <w:t>കിടപിടിക്കുന്ന കുറഞ്ഞ ശിശുമരണ നിരക്ക് ( ~6 ), ഉയർന്ന</w:t>
        <w:br/>
        <w:t>ആയുർദൈൈർഘ്യംം ( 75+ വയസ്സ്).</w:t>
        <w:br/>
        <w:t xml:space="preserve">സാമൂഹിക </w:t>
        <w:br/>
        <w:t>നിക്ഷേേ</w:t>
        <w:br/>
        <w:t>പത്തിിന്റെെ</w:t>
        <w:br/>
        <w:t xml:space="preserve"> </w:t>
        <w:br/>
        <w:t xml:space="preserve">വിജയം: </w:t>
        <w:br/>
        <w:t>ഉയർന്ന</w:t>
        <w:br/>
        <w:t>വ്യവസായങ്ങളോ വൻ ആളോഹരി വരുമാനമോ ഇല്ലാതെെ</w:t>
        <w:br/>
        <w:t>തന്നെെ</w:t>
        <w:br/>
        <w:t xml:space="preserve">, </w:t>
        <w:br/>
        <w:t xml:space="preserve">സാമൂഹിക </w:t>
        <w:br/>
        <w:t xml:space="preserve">നവോത്ഥാനം, </w:t>
        <w:br/>
        <w:t>പൊതുവിദ്യാാഭ്യാാസം,</w:t>
        <w:br/>
        <w:t xml:space="preserve">ഭൂപരിഷ്കരണം, </w:t>
        <w:br/>
        <w:t xml:space="preserve">മികച്ച </w:t>
        <w:br/>
        <w:t xml:space="preserve">പ്രാാഥമിക </w:t>
        <w:br/>
        <w:t xml:space="preserve">ആരോഗ്യ </w:t>
        <w:br/>
        <w:t>ശൃംഖല</w:t>
        <w:br/>
        <w:t>എന്നിവയിലൂടെെ കേേ</w:t>
        <w:br/>
        <w:t>രളം ഈ നേേ</w:t>
        <w:br/>
        <w:t>ട്ടം കൈൈ</w:t>
        <w:br/>
        <w:t>വരിച്ചു.</w:t>
        <w:br/>
        <w:t>12. Public Expenditure Benchmarks &amp; The Path Ahead: 6% for Education, 2.5% for Health</w:t>
        <w:br/>
        <w:t>12. പൊതുചെെ</w:t>
        <w:br/>
        <w:t>ലവ് ലക്ഷ്യങ്ങളും ഭാവിവഴികളും: വിദ്യാാഭ്യാാസത്തിിന് 6%, ആരോഗ്യത്തിിന് 2.5%</w:t>
        <w:br/>
        <w:t>India's developmental leap hinges on meeting constitutional and</w:t>
        <w:br/>
        <w:t>expert budgetary targets:</w:t>
        <w:br/>
        <w:t>Kothari Commission (1966) &amp; NEP 2020 Target :</w:t>
        <w:br/>
        <w:t>Recommends public investment in education reach 6% of</w:t>
        <w:br/>
        <w:t>GDP  (currently hovering around 3.1% ).</w:t>
        <w:br/>
        <w:t>National Health Policy (2017) Target : Mandates raising</w:t>
        <w:br/>
        <w:t>public healthcare spending to 2.5% of GDP  (currently</w:t>
        <w:br/>
        <w:t>near 1.3–1.4% ).</w:t>
        <w:br/>
        <w:t>Public investment in these two foundational social goods</w:t>
        <w:br/>
        <w:t xml:space="preserve">creates </w:t>
        <w:br/>
        <w:t xml:space="preserve">productive </w:t>
        <w:br/>
        <w:t xml:space="preserve">human </w:t>
        <w:br/>
        <w:t xml:space="preserve">capabilities </w:t>
        <w:br/>
        <w:t xml:space="preserve">that </w:t>
        <w:br/>
        <w:t>power</w:t>
        <w:br/>
        <w:t>sustained macroeconomic growth.</w:t>
        <w:br/>
        <w:t xml:space="preserve">ഇന്ത്യയുടെെ </w:t>
        <w:br/>
        <w:t xml:space="preserve">സമഗ്ര </w:t>
        <w:br/>
        <w:t xml:space="preserve">വികസനത്തിന് </w:t>
        <w:br/>
        <w:t>വിദ്യാാഭ്യാാസത്തിലും</w:t>
        <w:br/>
        <w:t xml:space="preserve">ആരോഗ്യത്തിലുമുള്ള </w:t>
        <w:br/>
        <w:t>സർക്കാർ ചെ</w:t>
        <w:br/>
        <w:t>െ</w:t>
        <w:br/>
        <w:t xml:space="preserve">ലവുകൾ </w:t>
        <w:br/>
        <w:t>വർദ്ധിപ്പിിക്കേേ</w:t>
        <w:br/>
        <w:t>ണ്ടത്</w:t>
        <w:br/>
        <w:t>അത്യന്താപേേ</w:t>
        <w:br/>
        <w:t>ക്ഷിതമാണ്:</w:t>
        <w:br/>
        <w:t xml:space="preserve">കൊത്താാരി </w:t>
        <w:br/>
        <w:t xml:space="preserve">കമ്മീീഷൻ </w:t>
        <w:br/>
        <w:t xml:space="preserve">&amp; </w:t>
        <w:br/>
        <w:t xml:space="preserve">NEP </w:t>
        <w:br/>
        <w:t xml:space="preserve">2020 </w:t>
        <w:br/>
        <w:t>ലക്ഷ്യംം:</w:t>
        <w:br/>
        <w:t>വിദ്യാാഭ്യാാസത്തിനായുള്ള സർക്കാർ വിഹിതം GDP യുടെെ 6%</w:t>
        <w:br/>
        <w:t>ആയി ഉയർത്തണമെെന്ന് ശുപാർശ ചെെ</w:t>
        <w:br/>
        <w:t>യ്യുന്നു (ഇപ്പോഴത്</w:t>
        <w:br/>
        <w:t>3.1%  മാത്രമാണ്).ദേ</w:t>
        <w:br/>
        <w:t>േശീയ ആരോഗ്യ നയം (2017) : ആരോഗ്യ മേേഖലയ്ക്കുള്ള</w:t>
        <w:br/>
        <w:t xml:space="preserve">ബജറ്റ് വിഹിതം GDP യുടെെ </w:t>
        <w:br/>
        <w:t>2.5% ആക്കി ഉയർത്താൻ</w:t>
        <w:br/>
        <w:t>നിർദ്ദേേശിക്കുന്നു (നിലവിൽ 1.3–1.4% ).</w:t>
        <w:br/>
        <w:t>ഈ രണ്ട് മേേഖലകളിലെെ</w:t>
        <w:br/>
        <w:t>യും നിക്ഷേേ</w:t>
        <w:br/>
        <w:t>പം രാജ്യത്തിന്റെെ</w:t>
        <w:br/>
        <w:t xml:space="preserve"> മാനവശേ</w:t>
        <w:br/>
        <w:t>േ</w:t>
        <w:br/>
        <w:t>ഷിയെെ</w:t>
        <w:br/>
        <w:t xml:space="preserve"> </w:t>
        <w:br/>
        <w:t xml:space="preserve">ശാക്തീകരിക്കുകയും </w:t>
        <w:br/>
        <w:t xml:space="preserve">ദീർഘകാല </w:t>
        <w:br/>
        <w:t>വളർച്ച</w:t>
        <w:br/>
        <w:t>ഉറപ്പാാക്കുകയും ചെെ</w:t>
        <w:br/>
        <w:t>യ്യുന്നു.</w:t>
        <w:br/>
        <w:t>Calicut University FYUGP · Development Issues in Indian Economy</w:t>
        <w:br/>
        <w:t>Module 1 · Part 6: Kerala Model &amp; Budgetary Goals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6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Why are health and education considered the twin engines of Human Capital Formation?</w:t>
        <w:br/>
        <w:t>ചോദ്യംം 1: ആരോഗ്യവും വിദ്യാാഭ്യാാസവും മാനവ മൂലധന രൂപീകരണത്തിന്റെെ</w:t>
        <w:br/>
        <w:t xml:space="preserve"> ഇരട്ട എഞ്ചിിനുകളായി കണക്കാക്കപ്പെെ</w:t>
        <w:br/>
        <w:t>ടുന്നത്</w:t>
        <w:br/>
        <w:t>എന്തുുകൊണ്ട്?</w:t>
        <w:br/>
        <w:t xml:space="preserve">Human </w:t>
        <w:br/>
        <w:t xml:space="preserve">Capital </w:t>
        <w:br/>
        <w:t xml:space="preserve">Formation </w:t>
        <w:br/>
        <w:t xml:space="preserve">transforms </w:t>
        <w:br/>
        <w:t xml:space="preserve">raw </w:t>
        <w:br/>
        <w:t xml:space="preserve">population </w:t>
        <w:br/>
        <w:t>into</w:t>
        <w:br/>
        <w:t xml:space="preserve">productive talent. </w:t>
        <w:br/>
        <w:t>Health  supplies physical vitality, cognitive</w:t>
        <w:br/>
        <w:t xml:space="preserve">endurance, and uninterrupted working capacity. </w:t>
        <w:br/>
        <w:t>Education</w:t>
        <w:br/>
        <w:t>imparts literacy, technical competencies, analytical thinking, and</w:t>
        <w:br/>
        <w:t xml:space="preserve">adaptability. </w:t>
        <w:br/>
        <w:t xml:space="preserve">Working </w:t>
        <w:br/>
        <w:t xml:space="preserve">synchronously, </w:t>
        <w:br/>
        <w:t xml:space="preserve">they </w:t>
        <w:br/>
        <w:t xml:space="preserve">elevate </w:t>
        <w:br/>
        <w:t>labor</w:t>
        <w:br/>
        <w:t>productivity and unlock societal innovation.</w:t>
        <w:br/>
        <w:t>ജനങ്ങളെെ ഉൽപ്പാാദനക്ഷമതയുള്ള തൊഴിൽ ശക്തിയാക്കി മാറ്റുന്ന</w:t>
        <w:br/>
        <w:t>പ്രക്രിിയയാണ് മാനവ മൂലധന രൂപീകരണം. ആരോഗ്യംം ജനങ്ങൾക്ക്</w:t>
        <w:br/>
        <w:t xml:space="preserve">ശാരീരികക്ഷമതയും ദീർഘായുസ്സുംം നൽകുമ്പോൾ, </w:t>
        <w:br/>
        <w:t>വിദ്യാാഭ്യാാസം</w:t>
        <w:br/>
        <w:t>സാങ്കേേ</w:t>
        <w:br/>
        <w:t>തിക അറിവും നൈൈ</w:t>
        <w:br/>
        <w:t>പുണ്യവും കാര്യശേേ</w:t>
        <w:br/>
        <w:t>ഷിയും നൽകുന്നു. ഇവ</w:t>
        <w:br/>
        <w:t xml:space="preserve">രണ്ടും </w:t>
        <w:br/>
        <w:t xml:space="preserve">സംയോജിക്കുമ്പോഴാണ് </w:t>
        <w:br/>
        <w:t>രാജ്യത്തിന്റെെ</w:t>
        <w:br/>
        <w:t xml:space="preserve"> </w:t>
        <w:br/>
        <w:t>ഉൽപ്പാാദനക്ഷമത</w:t>
        <w:br/>
        <w:t>വർദ്ധിക്കുന്നത്.</w:t>
        <w:br/>
        <w:t>Q2. Distinguish between Infant Mortality Rate (IMR) and Maternal Mortality Ratio (MMR) as development metrics.</w:t>
        <w:br/>
        <w:t>ചോദ്യംം 2: വികസന സൂചികകളെെന്ന നിലയിൽ ശിശുമരണ നിരക്കും (IMR) മാതൃമരണ നിരക്കും (MMR) തമ്മിിലുള്ള വ്യത്യാാസം</w:t>
        <w:br/>
        <w:t>വ്യക്തമാക്കുക.</w:t>
        <w:br/>
        <w:t xml:space="preserve">IMR  measures infant deaths under age one per </w:t>
        <w:br/>
        <w:t>1,000 live</w:t>
        <w:br/>
        <w:t>births , serving as a direct measure of grassroots sanitation, pure</w:t>
        <w:br/>
        <w:t>drinking water, immunization, and infant nutrition.</w:t>
        <w:br/>
        <w:t xml:space="preserve">MMR  </w:t>
        <w:br/>
        <w:t xml:space="preserve">measures </w:t>
        <w:br/>
        <w:t xml:space="preserve">maternal </w:t>
        <w:br/>
        <w:t xml:space="preserve">pregnancy-related </w:t>
        <w:br/>
        <w:t xml:space="preserve">deaths </w:t>
        <w:br/>
        <w:t>per</w:t>
        <w:br/>
        <w:t>100,000 live births , evaluating institutional maternity facilities,</w:t>
        <w:br/>
        <w:t>emergency obstetric care, and trained midwife attendance.</w:t>
        <w:br/>
        <w:t xml:space="preserve">ഒരു </w:t>
        <w:br/>
        <w:t xml:space="preserve">വയസ്സിിൽ </w:t>
        <w:br/>
        <w:t xml:space="preserve">താഴെെയുള്ള </w:t>
        <w:br/>
        <w:t xml:space="preserve">കുട്ടികളുടെെ </w:t>
        <w:br/>
        <w:t xml:space="preserve">മരണം </w:t>
        <w:br/>
        <w:t>1,000</w:t>
        <w:br/>
        <w:t>പ്രസവങ്ങളിൽ കണക്കാക്കുന്നതാണ് ശിശുമരണ നിരക്ക് (IMR) .</w:t>
        <w:br/>
        <w:t xml:space="preserve">ശുചിത്വംം, </w:t>
        <w:br/>
        <w:t>കുടിവെെ</w:t>
        <w:br/>
        <w:t xml:space="preserve">ള്ളം, </w:t>
        <w:br/>
        <w:t>വാക്സിനേേ</w:t>
        <w:br/>
        <w:t xml:space="preserve">ഷൻ, </w:t>
        <w:br/>
        <w:t xml:space="preserve">പ്രാാഥമിക </w:t>
        <w:br/>
        <w:t>ചികിത്സ</w:t>
        <w:br/>
        <w:t>എന്നിവയുടെെ പ്രധാന അളവുകോലാണിത്.</w:t>
        <w:br/>
        <w:t>എന്നാൽ പ്രസവത്തോടനുബന്ധിച്ച് അമ്മമാർക്കുണ്ടാകുന്ന മരണം</w:t>
        <w:br/>
        <w:t xml:space="preserve">1,00,000 </w:t>
        <w:br/>
        <w:t xml:space="preserve">പ്രസവങ്ങളിൽ </w:t>
        <w:br/>
        <w:t xml:space="preserve">കണക്കാക്കുന്നതാണ് </w:t>
        <w:br/>
        <w:t>മാതൃമരണ</w:t>
        <w:br/>
        <w:t>നിരക്ക് (MMR) . ആശുപത്രിികളിലെെ</w:t>
        <w:br/>
        <w:t xml:space="preserve"> പ്രസവ സൗകര്യങ്ങളുടെെയും</w:t>
        <w:br/>
        <w:t xml:space="preserve">അത്യാാഹിത </w:t>
        <w:br/>
        <w:t xml:space="preserve">വിഭാഗങ്ങളുടെെയും </w:t>
        <w:br/>
        <w:t xml:space="preserve">ഗുണനിലവാരമാണ് </w:t>
        <w:br/>
        <w:t>ഇത്</w:t>
        <w:br/>
        <w:t>കാണിക്കുന്നത്.</w:t>
        <w:br/>
        <w:t>Q3. What are the two central operational pillars of the Ayushman Bharat programme?</w:t>
        <w:br/>
        <w:t>ചോദ്യംം 3: ആയുഷ്മാൻ ഭാരത് പദ്ധതിയുടെെ രണ്ട് പ്രധാന പ്രവർത്തന ഘടകങ്ങൾ ഏവ?</w:t>
        <w:br/>
        <w:t>Ayushman Bharat operates through two complementary wings: (1)</w:t>
        <w:br/>
        <w:t>Health &amp; Wellness Centres (Ayushman Arogya Mandir)</w:t>
        <w:br/>
        <w:t>delivering decentralized primary preventive healthcare, essential</w:t>
        <w:br/>
        <w:t xml:space="preserve">diagnostics, and free medicines; and (2) </w:t>
        <w:br/>
        <w:t>Pradhan Mantri Jan</w:t>
        <w:br/>
        <w:t>Arogya Yojana (PM-JAY)  providing cashless health assurance up</w:t>
        <w:br/>
        <w:t xml:space="preserve">to </w:t>
        <w:br/>
        <w:t>₹5 lakh per family per year  for secondary and tertiary</w:t>
        <w:br/>
        <w:t>hospitalization.</w:t>
        <w:br/>
        <w:t>ആയുഷ്മാൻ ഭാരതിന്റെെ</w:t>
        <w:br/>
        <w:t xml:space="preserve"> രണ്ട് പ്രധാന തൂണുകൾ: (1) പ്രാാഥമിക</w:t>
        <w:br/>
        <w:t xml:space="preserve">ചികിത്സയും </w:t>
        <w:br/>
        <w:t xml:space="preserve">സൗജന്യ </w:t>
        <w:br/>
        <w:t xml:space="preserve">മരുന്നുകളും </w:t>
        <w:br/>
        <w:t xml:space="preserve">പരിശോധനകളും </w:t>
        <w:br/>
        <w:t>നൽകുന്നഹെ</w:t>
        <w:br/>
        <w:t>െ</w:t>
        <w:br/>
        <w:t>ൽത്ത് ആൻഡ് വെെ</w:t>
        <w:br/>
        <w:t>ൽനസ്സ് സെെ</w:t>
        <w:br/>
        <w:t>ന്ററുകൾ; (2) പാവപ്പെെ</w:t>
        <w:br/>
        <w:t>ട്ട</w:t>
        <w:br/>
        <w:t>കുടുംബങ്ങൾക്ക് കിടത്തിച്ചികിത്സയ്ക്കായി പ്രതിവർഷം ₹5 ലക്ഷംം</w:t>
        <w:br/>
        <w:t xml:space="preserve">രൂപ </w:t>
        <w:br/>
        <w:t xml:space="preserve">വരെെ </w:t>
        <w:br/>
        <w:t xml:space="preserve">സൗജന്യ </w:t>
        <w:br/>
        <w:t>ക്യാാഷ്‌ലെെ</w:t>
        <w:br/>
        <w:t xml:space="preserve">സ്സ് </w:t>
        <w:br/>
        <w:t xml:space="preserve">ചികിത്സ </w:t>
        <w:br/>
        <w:t>ഉറപ്പാാക്കുന്ന</w:t>
        <w:br/>
        <w:t>പ്രധാനമന്ത്രിി ജൻ ആരോഗ്യ യോജന (PM-JAY)  ഇൻഷുറൻസ്.</w:t>
        <w:br/>
        <w:t>Calicut University FYUGP · Development Issues in Indian Economy</w:t>
        <w:br/>
        <w:t>Module 1 · Part 6: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6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Contrast Gross Enrolment Ratio (GER) with Net Enrolment Ratio (NER) in education analytics.</w:t>
        <w:br/>
        <w:t>ചോദ്യംം 4: വിദ്യാാഭ്യാാസ സൂചികകളിൽ ഗ്രോസ് എൻറോൾമെെ</w:t>
        <w:br/>
        <w:t>ന്റ് റേേഷ്യോയും (GER) നെെ</w:t>
        <w:br/>
        <w:t>റ്റ് എൻറോൾമെെ</w:t>
        <w:br/>
        <w:t>ന്റ് റേേഷ്യോയും (NER) തമ്മിിലുള്ള</w:t>
        <w:br/>
        <w:t>വ്യത്യാാസം വ്യക്തമാക്കുക.</w:t>
        <w:br/>
        <w:t>Gross Enrolment Ratio (GER)  measures total students enrolled in</w:t>
        <w:br/>
        <w:t>a specific education level (regardless of age) as a percentage of</w:t>
        <w:br/>
        <w:t>the official age cohort. It can exceed 100% due to underage or</w:t>
        <w:br/>
        <w:t>overage students.</w:t>
        <w:br/>
        <w:t>Net Enrolment Ratio (NER)  includes only students belonging</w:t>
        <w:br/>
        <w:t>strictly to the official school-age group, providing an exact</w:t>
        <w:br/>
        <w:t>measure of age-appropriate schooling coverage without overage</w:t>
        <w:br/>
        <w:t>distortions.</w:t>
        <w:br/>
        <w:t>പ്രാായപരിധി നോക്കാതെെ</w:t>
        <w:br/>
        <w:t xml:space="preserve"> ഒരു ക്ലാാസ്സിിൽ ചേേ</w:t>
        <w:br/>
        <w:t>രുന്ന ആകെെ</w:t>
        <w:br/>
        <w:t xml:space="preserve"> കുട്ടികളുടെെ</w:t>
        <w:br/>
        <w:t>എണ്ണത്തെെ</w:t>
        <w:br/>
        <w:t xml:space="preserve"> ആ പ്രാായപരിധിയിലുള്ള ആകെെ</w:t>
        <w:br/>
        <w:t xml:space="preserve"> കുട്ടികളുമായി താരതമ്യംംചെ</w:t>
        <w:br/>
        <w:t>െ</w:t>
        <w:br/>
        <w:t xml:space="preserve">യ്യുന്നതാണ് </w:t>
        <w:br/>
        <w:t xml:space="preserve">GER . </w:t>
        <w:br/>
        <w:t>ഇതിന്റെെ</w:t>
        <w:br/>
        <w:t xml:space="preserve"> </w:t>
        <w:br/>
        <w:t xml:space="preserve">മൂല്യംം </w:t>
        <w:br/>
        <w:t xml:space="preserve">100 </w:t>
        <w:br/>
        <w:t>ശതമാനത്തിൽ</w:t>
        <w:br/>
        <w:t>കൂടുതലാകാം.</w:t>
        <w:br/>
        <w:t>എന്നാൽ അതത് ക്ലാാസ്സുകളിൽ പഠിക്കേേ</w:t>
        <w:br/>
        <w:t>ണ്ട കൃത്യമായ പ്രാായത്തിലുള്ള</w:t>
        <w:br/>
        <w:t>കുട്ടികൾ മാത്രംം സ്കൂളിലെെ</w:t>
        <w:br/>
        <w:t>ത്തുന്നത് അളക്കുന്ന സൂചികയാണ് NER .</w:t>
        <w:br/>
        <w:t>ഇത് സ്കൂൾ പ്രവേേ</w:t>
        <w:br/>
        <w:t>ശനത്തിന്റെെ</w:t>
        <w:br/>
        <w:t xml:space="preserve"> യഥാർത്ഥ കൃത്യത വെെ</w:t>
        <w:br/>
        <w:t>ളിപ്പെെ</w:t>
        <w:br/>
        <w:t>ടുത്തുന്നു.</w:t>
        <w:br/>
        <w:t>Q5. How does vocational skill formation accelerate structural economic transformation?</w:t>
        <w:br/>
        <w:t>ചോദ്യംം 5: തൊഴിലധിഷ്ഠിത നൈൈ</w:t>
        <w:br/>
        <w:t>പുണ്യ വികസനം സാമ്പത്തിക ഘടനയിലെെ</w:t>
        <w:br/>
        <w:t xml:space="preserve"> മാറ്റത്തെെ</w:t>
        <w:br/>
        <w:t xml:space="preserve"> വേേ</w:t>
        <w:br/>
        <w:t>ഗത്തിലാക്കുന്നത് എങ്ങനെെ</w:t>
        <w:br/>
        <w:t>?</w:t>
        <w:br/>
        <w:t>Developing economies suffer from surplus labor locked in low-</w:t>
        <w:br/>
        <w:t>productivity agriculture. Vocational training in IT, mechanics,</w:t>
        <w:br/>
        <w:t>electronics, and precision manufacturing equips young workers</w:t>
        <w:br/>
        <w:t>with industry-relevant competencies.</w:t>
        <w:br/>
        <w:t>This enables smooth workforce migration from subsistence</w:t>
        <w:br/>
        <w:t>farming to high-wage modern manufacturing and service sectors,</w:t>
        <w:br/>
        <w:t>raising aggregate national productivity and household living</w:t>
        <w:br/>
        <w:t>standards.</w:t>
        <w:br/>
        <w:t>വികസ്വര രാജ്യങ്ങളിൽ വലിയൊരു പങ്ക് തൊഴിലാളികളും കുറഞ്ഞ</w:t>
        <w:br/>
        <w:t>വരുമാനം ലഭിക്കുന്ന കാർഷിക മേേഖലയിലാണ് കുടുങ്ങിക്കിടക്കുന്നത്.</w:t>
        <w:br/>
        <w:t>സാങ്കേേ</w:t>
        <w:br/>
        <w:t xml:space="preserve">തിക </w:t>
        <w:br/>
        <w:t xml:space="preserve">വിദ്യ, </w:t>
        <w:br/>
        <w:t>ഓട്ടോമൊബൈൈ</w:t>
        <w:br/>
        <w:t xml:space="preserve">ൽസ്, </w:t>
        <w:br/>
        <w:t>ഇലക്ട്രോണിക്സ്</w:t>
        <w:br/>
        <w:t xml:space="preserve">എന്നിവയിലുള്ള </w:t>
        <w:br/>
        <w:t xml:space="preserve">തൊഴിലധിഷ്ഠിത </w:t>
        <w:br/>
        <w:t xml:space="preserve">പരിശീലനം </w:t>
        <w:br/>
        <w:t>യുവജനങ്ങൾക്ക്</w:t>
        <w:br/>
        <w:t>ഉയർന്ന വൈൈ</w:t>
        <w:br/>
        <w:t>ദഗ്ദ്ധ്യംം നൽകുന്നു.</w:t>
        <w:br/>
        <w:t xml:space="preserve">ഇത് </w:t>
        <w:br/>
        <w:t xml:space="preserve">അവരെെ </w:t>
        <w:br/>
        <w:t xml:space="preserve">ഉയർന്ന </w:t>
        <w:br/>
        <w:t xml:space="preserve">ശമ്പളമുള്ള </w:t>
        <w:br/>
        <w:t>വ്യവസായ-സേേ</w:t>
        <w:br/>
        <w:t>വനമേ</w:t>
        <w:br/>
        <w:t>േഖലകളിലേേ</w:t>
        <w:br/>
        <w:t>ക്ക് മാറാൻ സഹായിക്കുകയും രാജ്യത്തിന്റെെ</w:t>
        <w:br/>
        <w:t xml:space="preserve"> മൊത്തം</w:t>
        <w:br/>
        <w:t>ഉൽപ്പാാദനക്ഷമതയും ജനങ്ങളുടെെ ജീവിതനിലവാരവും ഉയർത്തുകയുംചെ</w:t>
        <w:br/>
        <w:t>െ</w:t>
        <w:br/>
        <w:t>യ്യുന്നു.</w:t>
        <w:br/>
        <w:t>Q6. What structural factors explain the extraordinary success of the "Kerala Model" of social development?</w:t>
        <w:br/>
        <w:t>ചോദ്യംം 6: കേേ</w:t>
        <w:br/>
        <w:t>രള മോഡൽ വികസനത്തിന്റെെ</w:t>
        <w:br/>
        <w:t xml:space="preserve"> വിജയത്തിന് പിന്നിലെെ</w:t>
        <w:br/>
        <w:t xml:space="preserve"> പ്രധാന ഘടനാപരമായ കാരണങ്ങൾ ഏവ?</w:t>
        <w:br/>
        <w:t>Kerala achieved Western-level social indicators despite moderate</w:t>
        <w:br/>
        <w:t>per capita income due to: (1) historic socio-religious reform</w:t>
        <w:br/>
        <w:t>movements demanding universal education; (2) state priority for</w:t>
        <w:br/>
        <w:t>free public schools and female literacy; (3) comprehensive land</w:t>
        <w:br/>
        <w:t xml:space="preserve">reforms </w:t>
        <w:br/>
        <w:t xml:space="preserve">curbing </w:t>
        <w:br/>
        <w:t xml:space="preserve">rural </w:t>
        <w:br/>
        <w:t xml:space="preserve">feudalism; </w:t>
        <w:br/>
        <w:t xml:space="preserve">and </w:t>
        <w:br/>
        <w:t xml:space="preserve">(4) </w:t>
        <w:br/>
        <w:t xml:space="preserve">an </w:t>
        <w:br/>
        <w:t>accessible</w:t>
        <w:br/>
        <w:t>decentralized primary healthcare network covering every village.</w:t>
        <w:br/>
        <w:t>മിതമായ വരുമാനമുണ്ടായിട്ടും കേേ</w:t>
        <w:br/>
        <w:t>രളം കൈൈ</w:t>
        <w:br/>
        <w:t>വരിച്ച വൻ സാമൂഹിക</w:t>
        <w:br/>
        <w:t>മുന്നേേ</w:t>
        <w:br/>
        <w:t>റ്റത്തിന് കാരണം: (1) വിദ്യാാഭ്യാാസം ആവശ്യപ്പെെ</w:t>
        <w:br/>
        <w:t>ട്ടുകൊണ്ടുള്ള</w:t>
        <w:br/>
        <w:t xml:space="preserve">സാമൂഹിക </w:t>
        <w:br/>
        <w:t xml:space="preserve">നവോത്ഥാന </w:t>
        <w:br/>
        <w:t xml:space="preserve">പ്രസ്ഥാാനങ്ങൾ; </w:t>
        <w:br/>
        <w:t xml:space="preserve">(2) </w:t>
        <w:br/>
        <w:t>സൗജന്യ</w:t>
        <w:br/>
        <w:t xml:space="preserve">പൊതുവിദ്യാാഭ്യാാസവും </w:t>
        <w:br/>
        <w:t xml:space="preserve">സ്ത്രീീ </w:t>
        <w:br/>
        <w:t xml:space="preserve">സാക്ഷരതയും; </w:t>
        <w:br/>
        <w:t xml:space="preserve">(3) </w:t>
        <w:br/>
        <w:t>ജന്മിിത്തം</w:t>
        <w:br/>
        <w:t xml:space="preserve">അവസാനിപ്പിിച്ച </w:t>
        <w:br/>
        <w:t xml:space="preserve">ഭൂപരിഷ്കരണം; </w:t>
        <w:br/>
        <w:t xml:space="preserve">(4) </w:t>
        <w:br/>
        <w:t>ഗ്രാാമങ്ങളിലേേ</w:t>
        <w:br/>
        <w:t xml:space="preserve">ക്ക് </w:t>
        <w:br/>
        <w:t>വരെെ</w:t>
        <w:br/>
        <w:t>വ്യാാപിച്ചുകിടക്കുന്ന മികച്ച പ്രാാഥമിക ആരോഗ്യ ശൃംഖല.</w:t>
        <w:br/>
        <w:t>Calicut University FYUGP · Development Issues in Indian Economy</w:t>
        <w:br/>
        <w:t>Module 1 · Part 6: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6</w:t>
        <w:br/>
        <w:t>Page 9 of 10 ✨ Bilingual Study Guide</w:t>
        <w:br/>
        <w:t>🎓 COMPREHENSIVE ESSAY ANALYSIS &amp; AUTHENTIC MCQS</w:t>
        <w:br/>
        <w:t>Essay Evaluation: Health &amp; Education in Human Development &amp; Curriculum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"Social infrastructure—health and education—is superior to physical infrastructure in driving sustained</w:t>
        <w:br/>
        <w:t>economic progress." Elucidate.</w:t>
        <w:br/>
        <w:t>പ്രബന്ധംം: "ഭൗതിക അടിസ്ഥാാന സൗകര്യങ്ങളേേക്കാാൾ സുസ്ഥിിര സാമ്പത്തിിക വളർച്ചയ്ക്ക് കരുത്തേേ</w:t>
        <w:br/>
        <w:t>കുന്നത് ആരോഗ്യവും</w:t>
        <w:br/>
        <w:t>വിദ്യാാഭ്യാാസവുമടങ്ങുന്ന സാമൂഹിക അടിസ്ഥാാന സൗകര്യങ്ങളാണ്." സമർത്ഥിിക്കുുക.</w:t>
        <w:br/>
        <w:t>While roads, ports, and power plants provide the physical channels</w:t>
        <w:br/>
        <w:t>of commerce, they remain inert concrete without skilled, healthy</w:t>
        <w:br/>
        <w:t>human agents to operate them. Investment in education and</w:t>
        <w:br/>
        <w:t>healthcare directly enhances total factor productivity: an educated</w:t>
        <w:br/>
        <w:t>population innovates, adapts to frontier technologies, and</w:t>
        <w:br/>
        <w:t>generates enterprise.</w:t>
        <w:br/>
        <w:t>Empirical evidence from East Asian "tiger economies" and Kerala</w:t>
        <w:br/>
        <w:t>demonstrates that human capability investments break the</w:t>
        <w:br/>
        <w:t>intergenerational transmission of poverty, curb infant mortality,</w:t>
        <w:br/>
        <w:t>accelerate demographic transition, and ensure socially inclusive,</w:t>
        <w:br/>
        <w:t>durable growth far beyond physical capital accumulation.</w:t>
        <w:br/>
        <w:t xml:space="preserve">റോഡുകളും </w:t>
        <w:br/>
        <w:t xml:space="preserve">തുറമുഖങ്ങളും </w:t>
        <w:br/>
        <w:t xml:space="preserve">സാമ്പത്തിക </w:t>
        <w:br/>
        <w:t>വളർച്ചയ്ക്ക്</w:t>
        <w:br/>
        <w:t>ആവശ്യമാണെെ</w:t>
        <w:br/>
        <w:t xml:space="preserve">ങ്കിിലും, </w:t>
        <w:br/>
        <w:t xml:space="preserve">അവ </w:t>
        <w:br/>
        <w:t xml:space="preserve">കാര്യക്ഷമമായി </w:t>
        <w:br/>
        <w:t>ഉപയോഗിക്കാൻ</w:t>
        <w:br/>
        <w:t xml:space="preserve">ആരോഗ്യവും </w:t>
        <w:br/>
        <w:t xml:space="preserve">ബുദ്ധിയുമുള്ള </w:t>
        <w:br/>
        <w:t xml:space="preserve">ജനങ്ങൾ </w:t>
        <w:br/>
        <w:t>അനിവാര്യമാണ്.</w:t>
        <w:br/>
        <w:t xml:space="preserve">ആരോഗ്യത്തിലും </w:t>
        <w:br/>
        <w:t xml:space="preserve">വിദ്യാാഭ്യാാസത്തിലുമുള്ള </w:t>
        <w:br/>
        <w:t>നിക്ഷേേ</w:t>
        <w:br/>
        <w:t xml:space="preserve">പം </w:t>
        <w:br/>
        <w:t>ജനങ്ങളുടെെനൈ</w:t>
        <w:br/>
        <w:t>ൈ</w:t>
        <w:br/>
        <w:t xml:space="preserve">പുണ്യവും </w:t>
        <w:br/>
        <w:t xml:space="preserve">ഉൽപ്പാാദനക്ഷമതയും </w:t>
        <w:br/>
        <w:t xml:space="preserve">വർദ്ധിപ്പിിക്കുകയും </w:t>
        <w:br/>
        <w:t>പുതിയ</w:t>
        <w:br/>
        <w:t>സാങ്കേേ</w:t>
        <w:br/>
        <w:t xml:space="preserve">തികവിദ്യകൾ </w:t>
        <w:br/>
        <w:t xml:space="preserve">സ്വാായത്തമാക്കാൻ </w:t>
        <w:br/>
        <w:t>സഹായിക്കുകയുംചെ</w:t>
        <w:br/>
        <w:t>െ</w:t>
        <w:br/>
        <w:t>യ്യുന്നു.</w:t>
        <w:br/>
        <w:t>കിഴക്കൻ ഏഷ്യൻ രാജ്യങ്ങളുടെെയും കേേ</w:t>
        <w:br/>
        <w:t>രളത്തിന്റെെ</w:t>
        <w:br/>
        <w:t>യും അനുഭവങ്ങൾ</w:t>
        <w:br/>
        <w:t>വ്യക്തമാക്കുന്നത് മാനവ മൂലധനത്തിൽ നിക്ഷേേ</w:t>
        <w:br/>
        <w:t>പിക്കുന്നത് ദാരിദ്ര്യ</w:t>
        <w:br/>
        <w:t xml:space="preserve">നിർമ്മാർജ്ജനത്തിനും </w:t>
        <w:br/>
        <w:t xml:space="preserve">ജനനനിരക്ക് </w:t>
        <w:br/>
        <w:t>കുറയ്ക്കുന്നതിനും</w:t>
        <w:br/>
        <w:t>സുസ്ഥിിരമായ സാമ്പത്തിക വളർച്ചയ്ക്കും വഴിതെെ</w:t>
        <w:br/>
        <w:t>ളിക്കുന്നു എന്നാണ്.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Life Expectancy at birth mainly indicates: A) Rate of industrial output | B) Average number of years a person is expected to live | C) Total literacy rate</w:t>
        <w:br/>
        <w:t>| D) National export volume</w:t>
        <w:br/>
        <w:t>ഉത്തരം: B) ഒരു വ്യക്തിി ജീവിക്കുമെെന്ന് പ്രതീക്ഷിക്കപ്പെെ</w:t>
        <w:br/>
        <w:t>ടുന്ന ശരാശരി വർഷങ്ങൾ</w:t>
        <w:br/>
        <w:t>2. Infant Mortality Rate (IMR) is demographically measured as: A) Death rate of adult laborers | B) Number of operational hospital beds | C) Deaths of</w:t>
        <w:br/>
        <w:t>infants under one year per 1,000 live births | D) Annual population growth rate</w:t>
        <w:br/>
        <w:t>ഉത്തരം: C) 1,000 കുട്ടിികളിൽ ഒരു വയസ്സിിന് താഴെെ മരണപ്പെെ</w:t>
        <w:br/>
        <w:t>ടുന്നവരുടെെ എണ്ണംം</w:t>
        <w:br/>
        <w:t>3. In developmental economics, Literacy Rate strictly refers to: A) Number of schools built per district | B) Percentage of population aged 7 and</w:t>
        <w:br/>
        <w:t>above who can read and write with understanding | C) University degree enrolment ratio | D) Number of certified teachers employed</w:t>
        <w:br/>
        <w:t>ഉത്തരം: B) വായിക്കാനും എഴുതാനും അറിയാവുന്ന ജനങ്ങളുടെെ ശതമാനം</w:t>
        <w:br/>
        <w:t>4. Vocational skill development initiatives primarily contribute to: A) Curbing fiscal deficits | B) Escalating customs tariffs | C) Enhancing</w:t>
        <w:br/>
        <w:t>employability, industrial competencies, and worker productivity | D) Controlling currency volatility</w:t>
        <w:br/>
        <w:t>ഉത്തരം: C) തൊഴിൽ നൈൈ</w:t>
        <w:br/>
        <w:t>പുണ്യവും ഉൽപ്പാാദനക്ഷമതയും വർദ്ധിിപ്പിിക്കാൻ സഹായിക്കുന്നു</w:t>
        <w:br/>
        <w:t>5. Sustained public investments in Health and Education jointly power: A) Balance of payments deficits | B) Accelerated Human Capital Formation |</w:t>
        <w:br/>
        <w:t>C) Inflationary spirals | D) Foreign exchange reserves volatility</w:t>
        <w:br/>
        <w:t>ഉത്തരം: B) മാനവ മൂലധന രൂപീകരണത്തെെ</w:t>
        <w:br/>
        <w:t xml:space="preserve"> വേേ</w:t>
        <w:br/>
        <w:t>ഗത്തിലാക്കുന്നു</w:t>
        <w:br/>
        <w:t>Calicut University FYUGP · Development Issues in Indian Economy</w:t>
        <w:br/>
        <w:t>Module 1 · Part 6: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6</w:t>
        <w:br/>
        <w:t>Page 10 of 10 ✨ High-Yield Revision</w:t>
        <w:br/>
        <w:t>⚡ HIGH-YIELD SYNTHESIS · KNOCK YOUR BRAIN</w:t>
        <w:br/>
        <w:t>20 Very Important Knock Your Brain Points on Health &amp; Education</w:t>
        <w:br/>
        <w:t>ആരോഗ്യവും വിദ്യാാഭ്യാാസവും: ഏറ്റവും പ്രധാനപ്പെെ</w:t>
        <w:br/>
        <w:t>ട്ട 20 പരീക്ഷാാ പോയിന്റുകൾ</w:t>
        <w:br/>
        <w:t>💡 FOUNDATIONAL PILLAR</w:t>
        <w:br/>
        <w:t>Human Capital Formation</w:t>
        <w:br/>
        <w:t>മാനവ മൂലധന രൂപീകരണം</w:t>
        <w:br/>
        <w:t>Schultz and Becker framework of transforming populations through health</w:t>
        <w:br/>
        <w:t>and knowledge.</w:t>
        <w:br/>
        <w:t>വിദ്യാാഭ്യാാസത്തിലൂടെെയും ആരോഗ്യത്തിലൂടെെയും ജനങ്ങളുടെെ ശേേ</w:t>
        <w:br/>
        <w:t>ഷി</w:t>
        <w:br/>
        <w:t>വികസിപ്പിിക്കുന്ന പ്രക്രിിയ.</w:t>
        <w:br/>
        <w:t>⏳ DEMOGRAPHIC INDICATOR</w:t>
        <w:br/>
        <w:t>Life Expectancy Growth</w:t>
        <w:br/>
        <w:t>ആയുർദൈൈർഘ്യത്തിിലെെ</w:t>
        <w:br/>
        <w:t xml:space="preserve"> വളർച്ച</w:t>
        <w:br/>
        <w:t>Rose from 32 years at independence to over 70 years due to vaccines and</w:t>
        <w:br/>
        <w:t>public hygiene.</w:t>
        <w:br/>
        <w:t>സ്വാാതന്ത്ര്യ സമയത്തെെ</w:t>
        <w:br/>
        <w:t xml:space="preserve"> 32 വയസ്സിിൽ നിന്ന് ഇന്ന് 70 ന് മുകളിലേേ</w:t>
        <w:br/>
        <w:t>ക്ക്</w:t>
        <w:br/>
        <w:t>ആയുർദൈൈർഘ്യംം ഉയർന്നു.</w:t>
        <w:br/>
        <w:t>👶 SENSITIVE BAROMETER</w:t>
        <w:br/>
        <w:t>Infant Mortality Rate (IMR)</w:t>
        <w:br/>
        <w:t>ശിശുമരണ നിരക്ക് (IMR)</w:t>
        <w:br/>
        <w:t>Deaths under age one per 1,000 live births, reflecting sanitation and</w:t>
        <w:br/>
        <w:t>maternal health.</w:t>
        <w:br/>
        <w:t>ആയിരം ജനനങ്ങളിൽ ഒരു വയസ്സിിനു താഴെെ മരണപ്പെെ</w:t>
        <w:br/>
        <w:t>ടുന്ന കുട്ടികളുടെെ നിരക്ക്.</w:t>
        <w:br/>
        <w:t>🤰 MATERNAL SAFETY</w:t>
        <w:br/>
        <w:t>Maternal Mortality (MMR)</w:t>
        <w:br/>
        <w:t>മാതൃമരണ നിരക്ക് (MMR)</w:t>
        <w:br/>
        <w:t>Maternal pregnancy deaths per 100,000 live births, testing obstetric</w:t>
        <w:br/>
        <w:t>hospital quality.</w:t>
        <w:br/>
        <w:t>പ്രസവത്തോടനുബന്ധിിച്ച് ഒരു ലക്ഷം അമ്മമാരിലുണ്ടാാകുന്ന മരണങ്ങളുടെെ</w:t>
        <w:br/>
        <w:t>കണക്ക്.</w:t>
        <w:br/>
        <w:t>🏥 HOSPITAL COVERAGE</w:t>
        <w:br/>
        <w:t>Ayushman Bharat PM-JAY</w:t>
        <w:br/>
        <w:t>ആയുഷ്മാൻ ഭാരത് ഇൻഷുറൻസ്</w:t>
        <w:br/>
        <w:t>World's largest assurance scheme providing ₹5 lakh annual hospital cover</w:t>
        <w:br/>
        <w:t>per family.</w:t>
        <w:br/>
        <w:t>പാവപ്പെെ</w:t>
        <w:br/>
        <w:t>ട്ട കുടുംബങ്ങൾക്ക് പ്രതിവർഷം ₹5 ലക്ഷം രൂപയുടെെ സൗജന്യ ചികിത്സ</w:t>
        <w:br/>
        <w:t>നൽകുന്നു.</w:t>
        <w:br/>
        <w:t>🩺 PRIMARY HEALTHCARE</w:t>
        <w:br/>
        <w:t>Health &amp; Wellness Centres</w:t>
        <w:br/>
        <w:t>ആരോഗ്യ കേേ</w:t>
        <w:br/>
        <w:t>ന്ദ്രങ്ങൾ</w:t>
        <w:br/>
        <w:t>150,000+ upgraded rural centres providing free primary diagnostics and</w:t>
        <w:br/>
        <w:t>essential medicines.</w:t>
        <w:br/>
        <w:t>സൗജന്യ മരുന്നുകളും പരിശോധനകളും നൽകുന്ന ഒന്നര ലക്ഷം പ്രാാഥമികകേ</w:t>
        <w:br/>
        <w:t>േ</w:t>
        <w:br/>
        <w:t>ന്ദ്രങ്ങൾ.</w:t>
        <w:br/>
        <w:t>💉 UNIVERSAL IMMUNITY</w:t>
        <w:br/>
        <w:t>Mission Indradhanush</w:t>
        <w:br/>
        <w:t>മിഷൻ ഇന്ദ്രധനുഷ്</w:t>
        <w:br/>
        <w:t>Intensive immunization drives protecting children and pregnant mothers</w:t>
        <w:br/>
        <w:t>from fatal diseases.</w:t>
        <w:br/>
        <w:t>കുട്ടികൾക്കും ഗർഭിണികൾക്കും സമ്പൂർണ്ണ പ്രതിരോധ കുത്തിവെെ</w:t>
        <w:br/>
        <w:t>യ്പ്</w:t>
        <w:br/>
        <w:t>നൽകുന്ന ബൃഹദ് പദ്ധതി.</w:t>
        <w:br/>
        <w:t>🥗 CHILD NUTRITION</w:t>
        <w:br/>
        <w:t>Stunting Deficit</w:t>
        <w:br/>
        <w:t>വളർച്ചാ മുരടിപ്പ് (Stunting)</w:t>
        <w:br/>
        <w:t>Low height-for-age reflecting chronic undernutrition, permanently harming</w:t>
        <w:br/>
        <w:t>brain potential.</w:t>
        <w:br/>
        <w:t>പോഷകാഹാരക്കുറവ് മൂലം പ്രാായത്തിനനുസരിച്ചുള്ള ഉയരമുണ്ടാാകാത്ത</w:t>
        <w:br/>
        <w:t>അവസ്ഥ.</w:t>
        <w:br/>
        <w:t>⚖️ NUTRITION METRIC</w:t>
        <w:br/>
        <w:t>Child Wasting</w:t>
        <w:br/>
        <w:t>ശരീരശോഷണം (Wasting)</w:t>
        <w:br/>
        <w:t>Low weight-for-height indicating acute recent malnutrition and infectious</w:t>
        <w:br/>
        <w:t>disease.</w:t>
        <w:br/>
        <w:t>ഉയരത്തിനനുസരിച്ചുള്ള ഭാരക്കുറവ്; കടുത്ത പോഷകാഹാരക്കുറവിന്റെെ</w:t>
        <w:br/>
        <w:t>ലക്ഷണം.</w:t>
        <w:br/>
        <w:t>🕊️ CAPABILITY THEORY</w:t>
        <w:br/>
        <w:t>Amartya Sen Freedomശേ</w:t>
        <w:br/>
        <w:t>േ</w:t>
        <w:br/>
        <w:t>ഷി വികാസ സിദ്ധാാന്തംം</w:t>
        <w:br/>
        <w:t>Education is an intrinsic capability enabling citizens to lead lives of genuine</w:t>
        <w:br/>
        <w:t>value.</w:t>
        <w:br/>
        <w:t>മനുഷ്യന്റെെ</w:t>
        <w:br/>
        <w:t xml:space="preserve"> അടിസ്ഥാന സ്വാാതന്ത്ര്യവും ചിന്താാശേേ</w:t>
        <w:br/>
        <w:t>ഷിയും വികസിപ്പിിക്കുന്നതാണ്</w:t>
        <w:br/>
        <w:t>വിദ്യാാഭ്യാാസം.</w:t>
        <w:br/>
        <w:t>📖 EDUCATIONAL METRIC</w:t>
        <w:br/>
        <w:t>National Literacy Rise</w:t>
        <w:br/>
        <w:t>സാക്ഷരതയിലെെ</w:t>
        <w:br/>
        <w:t xml:space="preserve"> കുതിച്ചുചാട്ടംം</w:t>
        <w:br/>
        <w:t>Overall literacy expanded from 18.3% in 1951 to over 77% in recent national</w:t>
        <w:br/>
        <w:t>censuses.</w:t>
        <w:br/>
        <w:t>സാക്ഷരത 1951 ലെെ</w:t>
        <w:br/>
        <w:t xml:space="preserve"> 18.3% ൽ നിന്ന് ഇന്ന് 77% ലധികമായി വർദ്ധിച്ചു.</w:t>
        <w:br/>
        <w:t>🚻 SOCIAL IMBALANCE</w:t>
        <w:br/>
        <w:t>Gender Literacy Gap</w:t>
        <w:br/>
        <w:t>ലിംഗ സാക്ഷരതാ വിടവ്</w:t>
        <w:br/>
        <w:t>Male literacy (~84.7%) outpaces female literacy (~70.3%) by an</w:t>
        <w:br/>
        <w:t>unacceptable ~14% margin.</w:t>
        <w:br/>
        <w:t>പുരുഷ സാക്ഷരതയേേ</w:t>
        <w:br/>
        <w:t>ക്കാൾ 14 ശതമാനത്തോളം പിന്നിലാണ് ഇപ്പോഴും സ്ത്രീീ</w:t>
        <w:br/>
        <w:t>സാക്ഷരത.</w:t>
        <w:br/>
        <w:t>🎒 ENROLMENT METRIC</w:t>
        <w:br/>
        <w:t>Gross Enrolment Ratio (GER)</w:t>
        <w:br/>
        <w:t>ഗ്രോസ് എൻറോൾമെെ</w:t>
        <w:br/>
        <w:t>ന്റ് നിരക്ക്</w:t>
        <w:br/>
        <w:t>Total enrolment as percentage of eligible age group; high in primary, low in</w:t>
        <w:br/>
        <w:t>tertiary.</w:t>
        <w:br/>
        <w:t>സ്കൂളുകളിൽ ചേേ</w:t>
        <w:br/>
        <w:t>രുന്ന കുട്ടികളുടെെ ശതമാനം; പ്രൈൈ</w:t>
        <w:br/>
        <w:t>മറിയിൽ ഉയർന്നതും</w:t>
        <w:br/>
        <w:t>കോളേേജുകളിൽ കുറവും.</w:t>
        <w:br/>
        <w:t>🎯 AGE PRECISION</w:t>
        <w:br/>
        <w:t>Net Enrolment Ratio (NER)നെ</w:t>
        <w:br/>
        <w:t>െ</w:t>
        <w:br/>
        <w:t>റ്റ് എൻറോൾമെെ</w:t>
        <w:br/>
        <w:t>ന്റ് നിരക്ക്</w:t>
        <w:br/>
        <w:t>Measures only age-appropriate children enrolled in class, eliminating age</w:t>
        <w:br/>
        <w:t>distortions.</w:t>
        <w:br/>
        <w:t>അതത് പ്രാായത്തിലുള്ള കുട്ടികൾ അതത് ക്ലാാസ്സുകളിൽ പഠിക്കുന്നതിന്റെെ</w:t>
        <w:br/>
        <w:t>കൃത്യമായ നിരക്ക്.</w:t>
        <w:br/>
        <w:t>⚙️ INDUSTRIAL SKILL</w:t>
        <w:br/>
        <w:t>Vocational Skill Mission</w:t>
        <w:br/>
        <w:t>തൊഴിൽ നൈൈ</w:t>
        <w:br/>
        <w:t>പുണ്യ വികസനം</w:t>
        <w:br/>
        <w:t>Technical training via ITIs to move surplus farm labor into high-productivity</w:t>
        <w:br/>
        <w:t>jobs.</w:t>
        <w:br/>
        <w:t>കാർഷിക തൊഴിലാളികളെെ വ്യവസായ മേേഖലയിലേേ</w:t>
        <w:br/>
        <w:t>ക്ക് മാറ്റാാൻ സഹായിക്കുന്ന</w:t>
        <w:br/>
        <w:t>സാങ്കേേ</w:t>
        <w:br/>
        <w:t>തിക പരിശീലനം.</w:t>
        <w:br/>
        <w:t>🌴 GLOBAL BENCHMARK</w:t>
        <w:br/>
        <w:t>The Kerala Modelകേ</w:t>
        <w:br/>
        <w:t>േ</w:t>
        <w:br/>
        <w:t>രള മോഡൽ വികസനം</w:t>
        <w:br/>
        <w:t>First-World social indicators (96% literacy, low IMR) despite moderate per</w:t>
        <w:br/>
        <w:t>capita income.</w:t>
        <w:br/>
        <w:t>ഉയർന്ന ആളോഹരി വരുമാനമില്ലാാതെെ</w:t>
        <w:br/>
        <w:t>യും വികസിത രാജ്യങ്ങൾക്ക് തുല്യമായനേ</w:t>
        <w:br/>
        <w:t>േ</w:t>
        <w:br/>
        <w:t>ട്ടം കൈൈ</w:t>
        <w:br/>
        <w:t>വരിച്ച മാതൃക.</w:t>
        <w:br/>
        <w:t>📚 BUDGET TARGET</w:t>
        <w:br/>
        <w:t>6% of GDP for Education</w:t>
        <w:br/>
        <w:t>വിദ്യാാഭ്യാാസത്തിിന് 6% വിഹിതം</w:t>
        <w:br/>
        <w:t>Historic Kothari Commission and NEP 2020 target to fund quality public</w:t>
        <w:br/>
        <w:t>schooling.</w:t>
        <w:br/>
        <w:t>വിദ്യാാഭ്യാാസത്തിനായി GDP യുടെെ 6 ശതമാനം ചെെ</w:t>
        <w:br/>
        <w:t>ലവഴിക്കണമെെന്ന ദേേശീയ നയ</w:t>
        <w:br/>
        <w:t>ലക്ഷ്യംം.</w:t>
        <w:br/>
        <w:t>🏥 HEALTH INVESTMENT</w:t>
        <w:br/>
        <w:t>2.5% of GDP for Health</w:t>
        <w:br/>
        <w:t>ആരോഗ്യത്തിിന് 2.5% വിഹിതം</w:t>
        <w:br/>
        <w:t>National Health Policy 2017 mandate to reduce catastrophic household</w:t>
        <w:br/>
        <w:t>medical spending.</w:t>
        <w:br/>
        <w:t>പൊതുജനാരോഗ്യത്തിനായി GDP യുടെെ 2.5 ശതമാനം ബജറ്റിിൽ</w:t>
        <w:br/>
        <w:t>മാറ്റിിവെെ</w:t>
        <w:br/>
        <w:t>ക്കാനുള്ള നിർദ്ദേേശം.</w:t>
        <w:br/>
        <w:t>🏗️ INFRASTRUCTURE EDGE</w:t>
        <w:br/>
        <w:t>Social vs Physical Capital</w:t>
        <w:br/>
        <w:t>സാമൂഹിക മൂലധനത്തിിന്റെെ</w:t>
        <w:br/>
        <w:t xml:space="preserve"> മേേ</w:t>
        <w:br/>
        <w:t>ന്മ</w:t>
        <w:br/>
        <w:t>Human capital investments yield superior, enduring total factor productivity</w:t>
        <w:br/>
        <w:t>over concrete.</w:t>
        <w:br/>
        <w:t>റോഡുകളേേക്കാൾ രാജ്യത്തിന്റെെ</w:t>
        <w:br/>
        <w:t xml:space="preserve"> ദീർഘകാല പുരോഗതിക്ക് കരുത്തുപകരുന്നത്</w:t>
        <w:br/>
        <w:t>ജനങ്ങളുടെെ അറിവാണ്.</w:t>
        <w:br/>
        <w:t>🌟 HOLISTIC GOAL</w:t>
        <w:br/>
        <w:t>Means &amp; End of Growth</w:t>
        <w:br/>
        <w:t>വികസനത്തിിന്റെെ</w:t>
        <w:br/>
        <w:t xml:space="preserve"> ലക്ഷ്യവും മാർഗ്ഗവും</w:t>
        <w:br/>
        <w:t>Healthy and educated citizens are the driving engine and ultimate purpose</w:t>
        <w:br/>
        <w:t>of development.</w:t>
        <w:br/>
        <w:t>ആരോഗ്യവും അറിവുമുള്ള ജനങ്ങളാണ് സാമ്പത്തിക വളർച്ചയുടെെ ഉപാധിയും</w:t>
        <w:br/>
        <w:t>പരമമായ ലക്ഷ്യവും.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