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4 · PART 1: Unemployment in India: Nature, Measurement &amp; Structural Dimensions</w:t>
        <w:br/>
      </w:r>
      <w:r>
        <w:rPr>
          <w:b/>
          <w:color w:val="047857"/>
          <w:sz w:val="24"/>
        </w:rPr>
        <w:t>മൊഡ്യൂൾ 4 · ഭാഗം 1: തൊഴിലില്ലായ്മ: സ്വഭാവം, അളവുകൾ, ഘടനാപരമായ തലങ്ങൾ</w:t>
        <w:br/>
      </w:r>
    </w:p>
    <w:p>
      <w:r>
        <w:rPr>
          <w:b/>
        </w:rPr>
        <w:t>--- PAGE 1 ---</w:t>
        <w:br/>
      </w:r>
      <w:r>
        <w:t>📘 DEVELOPMENT ISSUES IN INDIAN ECONOMY · MODULE 4 · UNEMPLOYMENT</w:t>
        <w:br/>
        <w:t>Page 1 of 6 ✨ Bilingual Study Guide</w:t>
        <w:br/>
        <w:t>🎓 CALICUT UNIVERSITY FYUGP · MODULE 4 · UNEMPLOYMENT IN INDIA</w:t>
        <w:br/>
        <w:t>MODULE 4 · PART 1: Unemployment in India: Nature, Measurement &amp; Structural Dimensions</w:t>
        <w:br/>
        <w:t>മൊഡ്യൂൾ 4 · ഭാഗം 1: തൊഴിലില്ലാായ്മ: സ്വഭാവം, അളവുകൾ, ഘടനാപരമായ തലങ്ങൾ</w:t>
        <w:br/>
        <w:t>1. Concept &amp; Macroeconomic Nature of Unemployment</w:t>
        <w:br/>
        <w:t>1. തൊഴിലില്ലാായ്മയുടെെ ആശയവും മാക്രോ ഇക്കണോമിക് സ്വഭാവവും</w:t>
        <w:br/>
        <w:t xml:space="preserve">Unemployment  </w:t>
        <w:br/>
        <w:t xml:space="preserve">defines </w:t>
        <w:br/>
        <w:t xml:space="preserve">an </w:t>
        <w:br/>
        <w:t xml:space="preserve">economic </w:t>
        <w:br/>
        <w:t xml:space="preserve">condition </w:t>
        <w:br/>
        <w:t>where</w:t>
        <w:br/>
        <w:t>individuals belonging to the working-age population, who are</w:t>
        <w:br/>
        <w:t>physically capable and actively seeking gainful work at prevailing</w:t>
        <w:br/>
        <w:t>market wages, are unable to secure suitable employment.</w:t>
        <w:br/>
        <w:t>It signifies a massive underutilization and tragic waste of human</w:t>
        <w:br/>
        <w:t xml:space="preserve">resources. </w:t>
        <w:br/>
        <w:t xml:space="preserve">Unemployment </w:t>
        <w:br/>
        <w:t xml:space="preserve">simultaneously </w:t>
        <w:br/>
        <w:t xml:space="preserve">curtails </w:t>
        <w:br/>
        <w:t>national</w:t>
        <w:br/>
        <w:t>output, depresses aggregate factor incomes, and generates</w:t>
        <w:br/>
        <w:t>social pathologies including youth despondency, severe poverty,</w:t>
        <w:br/>
        <w:t>and economic marginalization. In developing economies like</w:t>
        <w:br/>
        <w:t>India, unemployment is predominantly structural rather than</w:t>
        <w:br/>
        <w:t>merely cyclical.</w:t>
        <w:br/>
        <w:t>നിലവിലുള്ള വിപണി വേേ</w:t>
        <w:br/>
        <w:t>തനത്തിൽ ജോലി ചെെ</w:t>
        <w:br/>
        <w:t>യ്യാാൻ ശാരീരിക</w:t>
        <w:br/>
        <w:t>പ്രാാപ്തിയും സന്നദ്ധതയുമുള്ള തൊഴിൽ പ്രാായത്തിലുള്ള ആളുകൾ</w:t>
        <w:br/>
        <w:t>സജീവമായി ജോലി അന്വേേ</w:t>
        <w:br/>
        <w:t>ഷിച്ചിട്ടുംം അനുയോജ്യമായ തൊഴിൽ</w:t>
        <w:br/>
        <w:t>ലഭിക്കാത്ത അവസ്ഥയാണ് തൊഴിലില്ലാായ്മ.</w:t>
        <w:br/>
        <w:t>ഇത് രാജ്യത്തെെ</w:t>
        <w:br/>
        <w:t xml:space="preserve"> മാനവ വിഭവശേേ</w:t>
        <w:br/>
        <w:t>ഷിയുടെെ കടുത്ത പാഴാക്കലിനെെ</w:t>
        <w:br/>
        <w:t>യും</w:t>
        <w:br/>
        <w:t>ഉപയോഗശൂന്യതയെെ</w:t>
        <w:br/>
        <w:t xml:space="preserve">യുമാണ് </w:t>
        <w:br/>
        <w:t xml:space="preserve">കാണിക്കുന്നത്. </w:t>
        <w:br/>
        <w:t>തൊഴിലില്ലായ്മദേ</w:t>
        <w:br/>
        <w:t xml:space="preserve">േശീയ </w:t>
        <w:br/>
        <w:t xml:space="preserve">ഉത്പാദനം </w:t>
        <w:br/>
        <w:t xml:space="preserve">കുറയ്ക്കുകയും </w:t>
        <w:br/>
        <w:t xml:space="preserve">ജനങ്ങളുടെെ </w:t>
        <w:br/>
        <w:t>വരുമാനം</w:t>
        <w:br/>
        <w:t xml:space="preserve">തകർക്കുകയും </w:t>
        <w:br/>
        <w:t xml:space="preserve">കടുത്ത </w:t>
        <w:br/>
        <w:t>ദാരിദ്ര്യത്തിലേേ</w:t>
        <w:br/>
        <w:t xml:space="preserve">ക്കും </w:t>
        <w:br/>
        <w:t>യുവാക്കളുടെെ</w:t>
        <w:br/>
        <w:t>നിരാശയിലേേ</w:t>
        <w:br/>
        <w:t>ക്കും നയിക്കുകയും ചെെ</w:t>
        <w:br/>
        <w:t>യ്യുന്നു. വികസ്വര രാജ്യമായ</w:t>
        <w:br/>
        <w:t xml:space="preserve">ഇന്ത്യയിൽ </w:t>
        <w:br/>
        <w:t>ഇത് വെ</w:t>
        <w:br/>
        <w:t>െ</w:t>
        <w:br/>
        <w:t xml:space="preserve">റുമൊരു </w:t>
        <w:br/>
        <w:t xml:space="preserve">താല്ക്കാലിക </w:t>
        <w:br/>
        <w:t xml:space="preserve">പ്രശ്നമല്ല, </w:t>
        <w:br/>
        <w:t>മറിച്ച്</w:t>
        <w:br/>
        <w:t>ഘടനാപരമായ ഒരു പ്രതിസന്ധിിയാണ്.</w:t>
        <w:br/>
        <w:t>2. Standard Measurement Indicators of Employment &amp; Labor Force</w:t>
        <w:br/>
        <w:t>2. തൊഴിൽ-തൊഴിൽസേേ</w:t>
        <w:br/>
        <w:t>ന അളവുകളുടെെ പ്രധാന സൂചികകൾ</w:t>
        <w:br/>
        <w:t>The labor market status of a nation is evaluated via standardized</w:t>
        <w:br/>
        <w:t>statistical ratios:</w:t>
        <w:br/>
        <w:t>Unemployment Rate (UR) : Percentage of persons</w:t>
        <w:br/>
        <w:t>unemployed within the total labor force:</w:t>
        <w:br/>
        <w:t>Unemployment Rate (%) = (Unemployed Persons ÷</w:t>
        <w:br/>
        <w:t>Total Labor Force) × 100 .</w:t>
        <w:br/>
        <w:t>Labor Force Participation Rate (LFPR) : Percentage of</w:t>
        <w:br/>
        <w:t>working-age population (aged 15+) engaged in or actively</w:t>
        <w:br/>
        <w:t>seeking work:</w:t>
        <w:br/>
        <w:t>LFPR (%) = (Labor Force ÷ Working Age Population) ×</w:t>
        <w:br/>
        <w:t>100 .</w:t>
        <w:br/>
        <w:t xml:space="preserve">Worker-Population </w:t>
        <w:br/>
        <w:t xml:space="preserve">Ratio </w:t>
        <w:br/>
        <w:t xml:space="preserve">(WPR) : </w:t>
        <w:br/>
        <w:t xml:space="preserve">Percentage </w:t>
        <w:br/>
        <w:t>of</w:t>
        <w:br/>
        <w:t xml:space="preserve">employed </w:t>
        <w:br/>
        <w:t xml:space="preserve">persons </w:t>
        <w:br/>
        <w:t xml:space="preserve">relative </w:t>
        <w:br/>
        <w:t xml:space="preserve">to </w:t>
        <w:br/>
        <w:t xml:space="preserve">total </w:t>
        <w:br/>
        <w:t>working-age</w:t>
        <w:br/>
        <w:t>population:</w:t>
        <w:br/>
        <w:t>WPR (%) = (Employed Persons ÷ Working Age</w:t>
        <w:br/>
        <w:t>Population) × 100 .</w:t>
        <w:br/>
        <w:t>രാജ്യത്തെെ</w:t>
        <w:br/>
        <w:t xml:space="preserve"> തൊഴിൽ വിപണിയെെ</w:t>
        <w:br/>
        <w:t xml:space="preserve"> അന്താരാഷ്ട്ര മാനദണ്ഡങ്ങൾ</w:t>
        <w:br/>
        <w:t>അനുസരിച്ച് മൂന്ന് സൂചികകളിലൂടെെ വിലയിരുത്തുന്നു:</w:t>
        <w:br/>
        <w:t xml:space="preserve">തൊഴിലില്ലാായ്മ </w:t>
        <w:br/>
        <w:t xml:space="preserve">നിരക്ക് </w:t>
        <w:br/>
        <w:t xml:space="preserve">(UR) : </w:t>
        <w:br/>
        <w:t>ആകെെ</w:t>
        <w:br/>
        <w:t>തൊഴിൽസേേ</w:t>
        <w:br/>
        <w:t>നയിൽ തൊഴിലില്ലാത്തവരുടെെ ശതമാനം:</w:t>
        <w:br/>
        <w:t>തൊഴിലില്ലാായ്മ നിരക്ക് (%) = (തൊഴിലില്ലാാത്തവർ ÷</w:t>
        <w:br/>
        <w:t>ആകെെ</w:t>
        <w:br/>
        <w:t xml:space="preserve"> തൊഴിൽസേേ</w:t>
        <w:br/>
        <w:t>ന) × 100 .</w:t>
        <w:br/>
        <w:t>തൊഴിൽസേേ</w:t>
        <w:br/>
        <w:t>നാ പങ്കാാളിത്ത നിരക്ക് (LFPR) : തൊഴിൽ</w:t>
        <w:br/>
        <w:t xml:space="preserve">പ്രാായത്തിലുള്ളവരിൽ </w:t>
        <w:br/>
        <w:t xml:space="preserve">(15 </w:t>
        <w:br/>
        <w:t xml:space="preserve">വയസ്സിിന് </w:t>
        <w:br/>
        <w:t>മുകളിൽ)</w:t>
        <w:br/>
        <w:t>ജോലിയിലുള്ളവരുടെെയും ജോലി അന്വേേ</w:t>
        <w:br/>
        <w:t>ഷിക്കുന്നവരുടെെയും</w:t>
        <w:br/>
        <w:t>ശതമാനം:</w:t>
        <w:br/>
        <w:t>LFPR (%) = (തൊഴിൽസേേ</w:t>
        <w:br/>
        <w:t>ന ÷ തൊഴിൽ പ്രാായത്തിലെെ</w:t>
        <w:br/>
        <w:t>ജനസംഖ്യ) × 100 .</w:t>
        <w:br/>
        <w:t>തൊഴിലാളി-ജനസംഖ്യാാ അനുപാതം (WPR) : ജോലിചെ</w:t>
        <w:br/>
        <w:t>െ</w:t>
        <w:br/>
        <w:t xml:space="preserve">യ്യുന്നവരുടെെ </w:t>
        <w:br/>
        <w:t>എണ്ണത്തെെ</w:t>
        <w:br/>
        <w:t xml:space="preserve"> </w:t>
        <w:br/>
        <w:t xml:space="preserve">തൊഴിൽ </w:t>
        <w:br/>
        <w:t>പ്രാായത്തിലെെ</w:t>
        <w:br/>
        <w:t>ജനസംഖ്യയുമായി താരതമ്യംം ചെെ</w:t>
        <w:br/>
        <w:t>യ്യുന്നത്:</w:t>
        <w:br/>
        <w:t>WPR (%) = (തൊഴിലുള്ളവർ ÷ തൊഴിൽ പ്രാായത്തിലെെ</w:t>
        <w:br/>
        <w:t>ജനസംഖ്യ) × 100 .</w:t>
        <w:br/>
        <w:t>Calicut University FYUGP · Development Issues in Indian Economy</w:t>
        <w:br/>
        <w:t>Module 4 · Part 1: Unemployment in India</w:t>
        <w:br/>
        <w:t>Page 1 of 6</w:t>
        <w:br/>
      </w:r>
    </w:p>
    <w:p>
      <w:r>
        <w:rPr>
          <w:b/>
        </w:rPr>
        <w:t>--- PAGE 2 ---</w:t>
        <w:br/>
      </w:r>
      <w:r>
        <w:t>📘 DEVELOPMENT ISSUES IN INDIAN ECONOMY · MODULE 4 · UNEMPLOYMENT</w:t>
        <w:br/>
        <w:t>Page 2 of 6 ✨ Bilingual Study Guide</w:t>
        <w:br/>
        <w:t>3. Major Typologies of Unemployment in India</w:t>
        <w:br/>
        <w:t>3. ഇന്ത്യയിലെെ</w:t>
        <w:br/>
        <w:t xml:space="preserve"> തൊഴിലില്ലാായ്മയുടെെ പ്രധാന വകഭേേദങ്ങൾ</w:t>
        <w:br/>
        <w:t xml:space="preserve">The </w:t>
        <w:br/>
        <w:t xml:space="preserve">Indian </w:t>
        <w:br/>
        <w:t xml:space="preserve">economy </w:t>
        <w:br/>
        <w:t xml:space="preserve">experiences </w:t>
        <w:br/>
        <w:t xml:space="preserve">diverse </w:t>
        <w:br/>
        <w:t xml:space="preserve">categories </w:t>
        <w:br/>
        <w:t>of</w:t>
        <w:br/>
        <w:t>joblessness:</w:t>
        <w:br/>
        <w:t>Disguised Unemployment : Surplus labor deployed in</w:t>
        <w:br/>
        <w:t>agriculture where workers appear actively engaged, but</w:t>
        <w:br/>
        <w:t>their marginal productivity is zero . If half the workers</w:t>
        <w:br/>
        <w:t>are removed, total farm yield does not drop.</w:t>
        <w:br/>
        <w:t>Seasonal Unemployment : Widespread in agriculture</w:t>
        <w:br/>
        <w:t>and agro-based sugar/rice mills where employment</w:t>
        <w:br/>
        <w:t>fluctuates with monsoons, leaving farm workers idle for 4</w:t>
        <w:br/>
        <w:t>to 6 months annually.</w:t>
        <w:br/>
        <w:t xml:space="preserve">Educated </w:t>
        <w:br/>
        <w:t xml:space="preserve">Unemployment : </w:t>
        <w:br/>
        <w:t xml:space="preserve">Massive </w:t>
        <w:br/>
        <w:t xml:space="preserve">numbers </w:t>
        <w:br/>
        <w:t>of</w:t>
        <w:br/>
        <w:t>matriculates, graduates, and engineers who are formally</w:t>
        <w:br/>
        <w:t xml:space="preserve">qualified </w:t>
        <w:br/>
        <w:t xml:space="preserve">but </w:t>
        <w:br/>
        <w:t xml:space="preserve">unable </w:t>
        <w:br/>
        <w:t xml:space="preserve">to </w:t>
        <w:br/>
        <w:t xml:space="preserve">find </w:t>
        <w:br/>
        <w:t xml:space="preserve">skilled </w:t>
        <w:br/>
        <w:t>white-collar</w:t>
        <w:br/>
        <w:t>employment.</w:t>
        <w:br/>
        <w:t xml:space="preserve">Structural </w:t>
        <w:br/>
        <w:t xml:space="preserve">Unemployment : </w:t>
        <w:br/>
        <w:t xml:space="preserve">Long-term </w:t>
        <w:br/>
        <w:t>mismatch</w:t>
        <w:br/>
        <w:t>caused by rapid technological transitions, lack of capital</w:t>
        <w:br/>
        <w:t>infrastructure, and obsolete manual skills.</w:t>
        <w:br/>
        <w:t>Frictional &amp; Cyclical Unemployment : Frictional occurs</w:t>
        <w:br/>
        <w:t xml:space="preserve">during </w:t>
        <w:br/>
        <w:t xml:space="preserve">short </w:t>
        <w:br/>
        <w:t xml:space="preserve">job </w:t>
        <w:br/>
        <w:t xml:space="preserve">transitions; </w:t>
        <w:br/>
        <w:t xml:space="preserve">cyclical </w:t>
        <w:br/>
        <w:t xml:space="preserve">results </w:t>
        <w:br/>
        <w:t>from</w:t>
        <w:br/>
        <w:t>aggregate demand downturns during recessions.</w:t>
        <w:br/>
        <w:t xml:space="preserve">ഇന്ത്യൻ </w:t>
        <w:br/>
        <w:t xml:space="preserve">സാമ്പത്തിക </w:t>
        <w:br/>
        <w:t xml:space="preserve">രംഗത്ത് </w:t>
        <w:br/>
        <w:t>അനുഭവപ്പെെ</w:t>
        <w:br/>
        <w:t xml:space="preserve">ടുന്ന </w:t>
        <w:br/>
        <w:t>വിവിധതരം</w:t>
        <w:br/>
        <w:t>തൊഴിലില്ലായ്മകൾ:</w:t>
        <w:br/>
        <w:t>പ്രച്ഛന്ന തൊഴിലില്ലാായ്മ (Disguised Unemployment) :</w:t>
        <w:br/>
        <w:t xml:space="preserve">കാർഷിക </w:t>
        <w:br/>
        <w:t xml:space="preserve">രംഗത്ത് </w:t>
        <w:br/>
        <w:t>ആവശ്യമുള്ളതിനേേ</w:t>
        <w:br/>
        <w:t xml:space="preserve">ക്കാൾ </w:t>
        <w:br/>
        <w:t>കൂടുതൽ</w:t>
        <w:br/>
        <w:t>ആളുകൾ ജോലി ചെെ</w:t>
        <w:br/>
        <w:t>യ്യുന്ന അവസ്ഥ; ഇവരുടെെ സീമാന്ത</w:t>
        <w:br/>
        <w:t xml:space="preserve">ഉത്പാദനക്ഷമത </w:t>
        <w:br/>
        <w:t xml:space="preserve">പൂജ്യമായിരിക്കുംം. </w:t>
        <w:br/>
        <w:t>പകുതി</w:t>
        <w:br/>
        <w:t>തൊഴിലാളികളെെ പിൻവലിച്ചാലും വിളവ് കുറയില്ല.</w:t>
        <w:br/>
        <w:t>സീസണൽ തൊഴിലില്ലാായ്മ: കൃഷിയിലും സീസണൽ</w:t>
        <w:br/>
        <w:t xml:space="preserve">മില്ലുകളിലും </w:t>
        <w:br/>
        <w:t>വിളവെെ</w:t>
        <w:br/>
        <w:t xml:space="preserve">ടുപ്പുകാലം </w:t>
        <w:br/>
        <w:t>കഴിഞ്ഞാാൽ</w:t>
        <w:br/>
        <w:t>കർഷകത്തൊഴിലാളികൾ വർഷത്തിൽ 4 മുതൽ 6 മാസം</w:t>
        <w:br/>
        <w:t>വരെെ ജോലിയില്ലാതെെ</w:t>
        <w:br/>
        <w:t xml:space="preserve"> കഴിയേേ</w:t>
        <w:br/>
        <w:t>ണ്ടിവരുന്നു.</w:t>
        <w:br/>
        <w:t xml:space="preserve">വിദ്യാാസമ്പന്നരുടെെ </w:t>
        <w:br/>
        <w:t xml:space="preserve">തൊഴിലില്ലാായ്മ: </w:t>
        <w:br/>
        <w:t>ഔപചാരിക</w:t>
        <w:br/>
        <w:t>ബിരുദങ്ങളും എൻജിനീയറിങ് യോഗ്യതകളും നേേ</w:t>
        <w:br/>
        <w:t>ടിയിട്ടുംം</w:t>
        <w:br/>
        <w:t>യോജിച്ച വൈ</w:t>
        <w:br/>
        <w:t>ൈ</w:t>
        <w:br/>
        <w:t xml:space="preserve">റ്റ് </w:t>
        <w:br/>
        <w:t xml:space="preserve">കോളർ </w:t>
        <w:br/>
        <w:t xml:space="preserve">തൊഴിലുകൾ </w:t>
        <w:br/>
        <w:t>ലഭിക്കാത്ത</w:t>
        <w:br/>
        <w:t>യുവജനങ്ങളുടെെ പ്രതിസന്ധിി.</w:t>
        <w:br/>
        <w:t xml:space="preserve">ഘടനാപരമായ </w:t>
        <w:br/>
        <w:t xml:space="preserve">തൊഴിലില്ലാായ്മ </w:t>
        <w:br/>
        <w:t>(Structural</w:t>
        <w:br/>
        <w:t xml:space="preserve">Unemployment) : </w:t>
        <w:br/>
        <w:t xml:space="preserve">പുതിയ </w:t>
        <w:br/>
        <w:t>സാങ്കേേ</w:t>
        <w:br/>
        <w:t>തികവിദ്യകൾ</w:t>
        <w:br/>
        <w:t xml:space="preserve">വരുന്നതിനനുസരിച്ച് </w:t>
        <w:br/>
        <w:t xml:space="preserve">തൊഴിലാളികൾക്ക് </w:t>
        <w:br/>
        <w:t>ആധുനികനൈ</w:t>
        <w:br/>
        <w:t>ൈ</w:t>
        <w:br/>
        <w:t xml:space="preserve">പുണ്യമില്ലാത്തതിനാലും </w:t>
        <w:br/>
        <w:t xml:space="preserve">മൂലധനക്കുറവ് </w:t>
        <w:br/>
        <w:t>മൂലവും</w:t>
        <w:br/>
        <w:t>ഉണ്ടാകുന്നത്.</w:t>
        <w:br/>
        <w:t>ഘർഷണ-ചാക്രിിക തൊഴിലില്ലാായ്മ: ഒരു ജോലിയിൽ</w:t>
        <w:br/>
        <w:t xml:space="preserve">നിന്ന് </w:t>
        <w:br/>
        <w:t>മറ്റൊന്നിലേേ</w:t>
        <w:br/>
        <w:t xml:space="preserve">ക്ക് </w:t>
        <w:br/>
        <w:t>മാറുന്ന ചെ</w:t>
        <w:br/>
        <w:t>െ</w:t>
        <w:br/>
        <w:t xml:space="preserve">റിയ </w:t>
        <w:br/>
        <w:t>ഇടവേേ</w:t>
        <w:br/>
        <w:t>ളയിലെെ</w:t>
        <w:br/>
        <w:t>തൊഴിൽ നഷ്ടവും സാമ്പത്തിക മാന്ദ്യംം മൂലമുണ്ടാകുന്ന</w:t>
        <w:br/>
        <w:t>തൊഴിൽ നഷ്ടവും.</w:t>
        <w:br/>
        <w:t>4. Deep-Rooted Causes of Chronic Unemployment in India</w:t>
        <w:br/>
        <w:t>4. ഇന്ത്യയിലെെ</w:t>
        <w:br/>
        <w:t xml:space="preserve"> തൊഴിലില്ലാായ്മയുടെെ ആഴത്തിലുള്ള കാരണങ്ങൾ</w:t>
        <w:br/>
        <w:t>Systemic factors responsible for persistent employment deficits:</w:t>
        <w:br/>
        <w:t>Demographic Growth : Over 10 million young entrants</w:t>
        <w:br/>
        <w:t>enter India's labor market annually, vastly exceeding</w:t>
        <w:br/>
        <w:t>factory job creation.</w:t>
        <w:br/>
        <w:t>Capital Deficiency : Inadequate capital investment in</w:t>
        <w:br/>
        <w:t>labor-intensive manufacturing prevents the absorption of</w:t>
        <w:br/>
        <w:t>rural farm migrants.</w:t>
        <w:br/>
        <w:t xml:space="preserve">Defective </w:t>
        <w:br/>
        <w:t xml:space="preserve">Educational </w:t>
        <w:br/>
        <w:t xml:space="preserve">System : </w:t>
        <w:br/>
        <w:t xml:space="preserve">Degree </w:t>
        <w:br/>
        <w:t>curricula</w:t>
        <w:br/>
        <w:t>emphasize rote academic theory rather than practical</w:t>
        <w:br/>
        <w:t>vocational and digital skills.</w:t>
        <w:br/>
        <w:t>Agrarian Overcrowding : Over 45% of India's labor</w:t>
        <w:br/>
        <w:t>force remains trapped in agriculture generating barely</w:t>
        <w:br/>
        <w:t>15% of national GDP.</w:t>
        <w:br/>
        <w:t xml:space="preserve">തൊഴിലില്ലായ്മ </w:t>
        <w:br/>
        <w:t xml:space="preserve">രൂക്ഷമാകുന്നതിന് </w:t>
        <w:br/>
        <w:t>പിന്നിലെെ</w:t>
        <w:br/>
        <w:t xml:space="preserve"> </w:t>
        <w:br/>
        <w:t>അടിസ്ഥാന</w:t>
        <w:br/>
        <w:t>കാരണങ്ങൾ:</w:t>
        <w:br/>
        <w:t>ജനസംഖ്യാാ വർദ്ധനവ്: പ്രതിവർഷം ഒരുകോടിയിലധികം</w:t>
        <w:br/>
        <w:t xml:space="preserve">യുവാക്കൾ </w:t>
        <w:br/>
        <w:t xml:space="preserve">തൊഴിൽ </w:t>
        <w:br/>
        <w:t>വിപണിയിലെെ</w:t>
        <w:br/>
        <w:t>ത്തുന്നുണ്ടെെ</w:t>
        <w:br/>
        <w:t>ങ്കിിലും</w:t>
        <w:br/>
        <w:t>അത്രയും പുതിയ തൊഴിലുകൾ സൃഷ്ടിക്കപ്പെെ</w:t>
        <w:br/>
        <w:t>ടുന്നില്ല.</w:t>
        <w:br/>
        <w:t xml:space="preserve">മൂലധന </w:t>
        <w:br/>
        <w:t xml:space="preserve">ദൗർലഭ്യംം: </w:t>
        <w:br/>
        <w:t xml:space="preserve">കൂടുതൽ </w:t>
        <w:br/>
        <w:t>തൊഴിലാളികളെെ</w:t>
        <w:br/>
        <w:t>ഉൾക്കൊള്ളാൻ കഴിയുന്ന തൊഴിലധിഷ്ഠിത ഫാക്ടറികൾ</w:t>
        <w:br/>
        <w:t>ആരംഭിക്കാൻ ആവശ്യമായ നിക്ഷേേ</w:t>
        <w:br/>
        <w:t>പമില്ലായ്മ.</w:t>
        <w:br/>
        <w:t xml:space="preserve">വിദ്യാാഭ്യാാസ </w:t>
        <w:br/>
        <w:t>സമ്പ്രദായത്തിലെെ</w:t>
        <w:br/>
        <w:t xml:space="preserve"> </w:t>
        <w:br/>
        <w:t>പോരായ്മകൾ:</w:t>
        <w:br/>
        <w:t xml:space="preserve">തൊഴിൽ </w:t>
        <w:br/>
        <w:t>വിപണിയിലെെ</w:t>
        <w:br/>
        <w:t xml:space="preserve"> </w:t>
        <w:br/>
        <w:t>സാങ്കേേ</w:t>
        <w:br/>
        <w:t>തിക</w:t>
        <w:br/>
        <w:t xml:space="preserve">ആവശ്യങ്ങൾക്കനുസരിച്ചുള്ള </w:t>
        <w:br/>
        <w:t>പ്രാായോഗിക നൈ</w:t>
        <w:br/>
        <w:t>ൈ</w:t>
        <w:br/>
        <w:t>പുണ്യ</w:t>
        <w:br/>
        <w:t>പരിശീലനം കോളേേജുകളിൽ ലഭിക്കുന്നില്ല.</w:t>
        <w:br/>
        <w:t>കാർഷിക മേേ</w:t>
        <w:br/>
        <w:t>ഖലയിലെെ</w:t>
        <w:br/>
        <w:t xml:space="preserve"> അമിതഭാരം: രാജ്യത്തിന്റെെ</w:t>
        <w:br/>
        <w:t>ജിഡിപിയുടെെ 15% മാത്രംം സംഭാവന ചെെ</w:t>
        <w:br/>
        <w:t>യ്യുന്ന കൃഷിയിൽ</w:t>
        <w:br/>
        <w:t>45% തൊഴിലാളികൾ ഇന്നും കുടുങ്ങിക്കിടക്കുന്നു.</w:t>
        <w:br/>
        <w:t>Calicut University FYUGP · Development Issues in Indian Economy</w:t>
        <w:br/>
        <w:t>Module 4 · Part 1: Unemployment in India</w:t>
        <w:br/>
        <w:t>Page 2 of 6</w:t>
        <w:br/>
      </w:r>
    </w:p>
    <w:p>
      <w:r>
        <w:rPr>
          <w:b/>
        </w:rPr>
        <w:t>--- PAGE 3 ---</w:t>
        <w:br/>
      </w:r>
      <w:r>
        <w:t>📘 DEVELOPMENT ISSUES IN INDIAN ECONOMY · MODULE 4 · UNEMPLOYMENT</w:t>
        <w:br/>
        <w:t>Page 3 of 6 ✨ Bilingual Study Guide</w:t>
        <w:br/>
        <w:t>5. Socio-Economic Repercussions of Mass Unemployment</w:t>
        <w:br/>
        <w:t>5. രൂക്ഷമായ തൊഴിലില്ലാായ്മയുടെെ സാമൂഹിക-സാമ്പത്തിക പ്രത്യാാഘാതങ്ങൾ</w:t>
        <w:br/>
        <w:t>The consequences of joblessness ripple across every sphere of</w:t>
        <w:br/>
        <w:t>life:</w:t>
        <w:br/>
        <w:t>National Output Loss : Idled manpower reduces</w:t>
        <w:br/>
        <w:t>potential GDP, representing deadweight economic loss</w:t>
        <w:br/>
        <w:t>that can never be recovered.</w:t>
        <w:br/>
        <w:t>Poverty &amp; Inequality Escalation : Without steady factor</w:t>
        <w:br/>
        <w:t>wages, households fall into debt traps, exacerbating</w:t>
        <w:br/>
        <w:t>income disparities.</w:t>
        <w:br/>
        <w:t>Depreciation of Human Capital : Extended joblessness</w:t>
        <w:br/>
        <w:t>causes vocational skills to rust and atrophies worker</w:t>
        <w:br/>
        <w:t>morale.</w:t>
        <w:br/>
        <w:t>Social Unrest &amp; Crime : Youth unemployment breeds</w:t>
        <w:br/>
        <w:t>disillusionment, substance abuse, distress migration, and</w:t>
        <w:br/>
        <w:t>civic instability.</w:t>
        <w:br/>
        <w:t>തൊഴിലില്ലായ്മ സൃഷ്ടിക്കുന്ന ഗുരുതരമായ പ്രത്യാാഘാതങ്ങൾ:ദേ</w:t>
        <w:br/>
        <w:t xml:space="preserve">േശീയ </w:t>
        <w:br/>
        <w:t xml:space="preserve">വരുമാന </w:t>
        <w:br/>
        <w:t xml:space="preserve">നഷ്ടം: </w:t>
        <w:br/>
        <w:t>തൊഴിൽ ചെ</w:t>
        <w:br/>
        <w:t>െ</w:t>
        <w:br/>
        <w:t>യ്യാാൻ</w:t>
        <w:br/>
        <w:t>പ്രാാപ്തിയുള്ളവർ വെ</w:t>
        <w:br/>
        <w:t>െ</w:t>
        <w:br/>
        <w:t>റുതെെ</w:t>
        <w:br/>
        <w:t xml:space="preserve">യിരിക്കുമ്പോൾ </w:t>
        <w:br/>
        <w:t>രാജ്യത്തിന്റെെ</w:t>
        <w:br/>
        <w:t>ആകെെ</w:t>
        <w:br/>
        <w:t xml:space="preserve"> ജിഡിപിയിൽ വലിയ നഷ്ടം സംഭവിക്കുന്നു.</w:t>
        <w:br/>
        <w:t xml:space="preserve">ദാരിദ്ര്യവും </w:t>
        <w:br/>
        <w:t>കടക്കെെ</w:t>
        <w:br/>
        <w:t xml:space="preserve">ണിയും: </w:t>
        <w:br/>
        <w:t>സ്ഥിരവരുമാനം</w:t>
        <w:br/>
        <w:t xml:space="preserve">ഇല്ലാതാകുന്നതോടെെ </w:t>
        <w:br/>
        <w:t xml:space="preserve">കുടുംബങ്ങൾ </w:t>
        <w:br/>
        <w:t>കടുത്ത</w:t>
        <w:br/>
        <w:t>ദാരിദ്ര്യത്തിലേേ</w:t>
        <w:br/>
        <w:t>ക്കും കടബാധ്യതകളിലേേ</w:t>
        <w:br/>
        <w:t>ക്കും വീഴുന്നു.</w:t>
        <w:br/>
        <w:t xml:space="preserve">കഴിവുകളുടെെ </w:t>
        <w:br/>
        <w:t xml:space="preserve">ശോഷണം: </w:t>
        <w:br/>
        <w:t>ദീർഘകാലം</w:t>
        <w:br/>
        <w:t>ജോലിയില്ലാതിരിക്കുന്നത് തൊഴിലാളികളുടെെ വൈൈ</w:t>
        <w:br/>
        <w:t>ദഗ്ധ്യവും</w:t>
        <w:br/>
        <w:t>ആത്മവിശ്വാാസവും നഷ്ടപ്പെെ</w:t>
        <w:br/>
        <w:t>ടുത്തുന്നു.</w:t>
        <w:br/>
        <w:t xml:space="preserve">സാമൂഹിക </w:t>
        <w:br/>
        <w:t xml:space="preserve">സംഘർഷങ്ങൾ: </w:t>
        <w:br/>
        <w:t>ജോലിയില്ലാത്ത</w:t>
        <w:br/>
        <w:t>യുവജനങ്ങൾക്കിടയിൽ നിരാശയും ലഹരി ഉപയോഗവും</w:t>
        <w:br/>
        <w:t xml:space="preserve">കുറ്റകൃത്യങ്ങളും </w:t>
        <w:br/>
        <w:t>നഗരങ്ങളിലേേ</w:t>
        <w:br/>
        <w:t xml:space="preserve">ക്കുള്ള </w:t>
        <w:br/>
        <w:t>പലായനങ്ങളും</w:t>
        <w:br/>
        <w:t>വർദ്ധിക്കുന്നു.</w:t>
        <w:br/>
        <w:t>6. National Employment Generation Programmes in India</w:t>
        <w:br/>
        <w:t>6. ഇന്ത്യയിലെെ</w:t>
        <w:br/>
        <w:t xml:space="preserve"> ദേേശീയ തൊഴിൽദാന-നൈൈ</w:t>
        <w:br/>
        <w:t>പുണ്യ വികസന പദ്ധതികൾ</w:t>
        <w:br/>
        <w:t>Strategic public policy interventions to generate productive</w:t>
        <w:br/>
        <w:t>livelihoods:</w:t>
        <w:br/>
        <w:t>MGNREGA (2005) : World's largest statutory wage-</w:t>
        <w:br/>
        <w:t>employment safety net providing 100 days of work to</w:t>
        <w:br/>
        <w:t>rural households.</w:t>
        <w:br/>
        <w:t>Skill India &amp; PMKVY : Pradhan Mantri Kaushal Vikas</w:t>
        <w:br/>
        <w:t>Yojana delivering industry-relevant, certified vocational</w:t>
        <w:br/>
        <w:t>skill training.</w:t>
        <w:br/>
        <w:t>PMEGP : Prime Minister's Employment Generation</w:t>
        <w:br/>
        <w:t>Programme providing credit-linked subsidies to micro-</w:t>
        <w:br/>
        <w:t>enterprises.</w:t>
        <w:br/>
        <w:t>Deen Dayal Upadhyaya Grameen Kaushalya Yojana</w:t>
        <w:br/>
        <w:t>(DDU-GKY) : Transforming rural youth into productive,</w:t>
        <w:br/>
        <w:t>wage-earning global assets.</w:t>
        <w:br/>
        <w:t>തൊഴിലവസരങ്ങൾ സൃഷ്ടിക്കുന്നതിനായി സർക്കാർ നടപ്പിിലാക്കുന്ന</w:t>
        <w:br/>
        <w:t>പ്രധാന കർമ്മപദ്ധതികൾ:</w:t>
        <w:br/>
        <w:t xml:space="preserve">തൊഴിലുറപ്പ് </w:t>
        <w:br/>
        <w:t xml:space="preserve">പദ്ധതി </w:t>
        <w:br/>
        <w:t xml:space="preserve">(MGNREGA) : </w:t>
        <w:br/>
        <w:t>ഗ്രാാമീണ</w:t>
        <w:br/>
        <w:t>തൊഴിലാളികൾക്ക് വർഷത്തിൽ 100 ദിവസത്തെെ</w:t>
        <w:br/>
        <w:t xml:space="preserve"> വേേ</w:t>
        <w:br/>
        <w:t>തന</w:t>
        <w:br/>
        <w:t>തൊഴിൽ ഉറപ്പുനൽകുന്ന ലോകത്തിലെെ</w:t>
        <w:br/>
        <w:t xml:space="preserve"> ഏറ്റവും വലിയ</w:t>
        <w:br/>
        <w:t>പദ്ധതി.</w:t>
        <w:br/>
        <w:t>സ്കിൽ ഇന്ത്യ &amp; PMKVY : പ്രധാനമന്ത്രിി കൗശൽ വികാസ്</w:t>
        <w:br/>
        <w:t>യോജന വഴി യുവാക്കൾക്ക് ആധുനിക വ്യവസായങ്ങൾക്ക്</w:t>
        <w:br/>
        <w:t>അനുയോജ്യമായ സൗജന്യ നൈൈ</w:t>
        <w:br/>
        <w:t>പുണ്യ പരിശീലനം.</w:t>
        <w:br/>
        <w:t>പി.എം.ഇ.ജി.പി (PMEGP) : പുതിയ ചെെ</w:t>
        <w:br/>
        <w:t>റുകിട സംരംഭങ്ങൾ</w:t>
        <w:br/>
        <w:t>ആരംഭിക്കാൻ ബാങ്ക് വായ്പയും സർക്കാർ സബ്സിഡിയും</w:t>
        <w:br/>
        <w:t>നൽകുന്ന പദ്ധതി.</w:t>
        <w:br/>
        <w:t>ഡി.ഡി.യു-ജി.കെെ</w:t>
        <w:br/>
        <w:t>.വൈൈ</w:t>
        <w:br/>
        <w:t xml:space="preserve"> </w:t>
        <w:br/>
        <w:t xml:space="preserve">(DDU-GKY) : </w:t>
        <w:br/>
        <w:t>ഗ്രാാമീണ</w:t>
        <w:br/>
        <w:t>യുവാക്കൾക്ക് പരിശീലനം നൽകി സംഘടിത മേേഖലയിൽപ്ലേ</w:t>
        <w:br/>
        <w:t>േ</w:t>
        <w:br/>
        <w:t>സ്മെെന്റ് നൽകുന്ന പദ്ധതി.</w:t>
        <w:br/>
        <w:t>Calicut University FYUGP · Development Issues in Indian Economy</w:t>
        <w:br/>
        <w:t>Module 4 · Part 1: Unemployment in India</w:t>
        <w:br/>
        <w:t>Page 3 of 6</w:t>
        <w:br/>
      </w:r>
    </w:p>
    <w:p>
      <w:r>
        <w:rPr>
          <w:b/>
        </w:rPr>
        <w:t>--- PAGE 4 ---</w:t>
        <w:br/>
      </w:r>
      <w:r>
        <w:t>📘 DEVELOPMENT ISSUES IN INDIAN ECONOMY · MODULE 4 · UNEMPLOYMENT</w:t>
        <w:br/>
        <w:t>Page 4 of 6 ✨ Bilingual Study Guide</w:t>
        <w:br/>
        <w:t>📝 MODEL EXAMINATIONS · SHORT ANSWER Q&amp;A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Write an analytical note on Disguised Unemployment.</w:t>
        <w:br/>
        <w:t>ചോദ്യംം 1: പ്രച്ഛന്ന തൊഴിലില്ലാായ്മയെെ</w:t>
        <w:br/>
        <w:t>ക്കുറിച്ച് ഒരു കുറിപ്പ് എഴുതുക.</w:t>
        <w:br/>
        <w:t>Disguised Unemployment  is a state where more labor units are</w:t>
        <w:br/>
        <w:t>employed in an activity (chiefly subsistence family farming) than</w:t>
        <w:br/>
        <w:t>required by technology. The distinguishing economic criterion is</w:t>
        <w:br/>
        <w:t>that the marginal physical productivity of surplus labor is zero .</w:t>
        <w:br/>
        <w:t>Withdrawing surplus workers from family plots causes zero</w:t>
        <w:br/>
        <w:t>decline in total agricultural output.</w:t>
        <w:br/>
        <w:t xml:space="preserve">ഒരു </w:t>
        <w:br/>
        <w:t>ജോലി ചെ</w:t>
        <w:br/>
        <w:t>െ</w:t>
        <w:br/>
        <w:t xml:space="preserve">യ്യാാൻ </w:t>
        <w:br/>
        <w:t>ആവശ്യമായതിനേേ</w:t>
        <w:br/>
        <w:t xml:space="preserve">ക്കാൾ </w:t>
        <w:br/>
        <w:t>കൂടുതൽ</w:t>
        <w:br/>
        <w:t>തൊഴിലാളികൾ അതിൽ ഏർപ്പെെ</w:t>
        <w:br/>
        <w:t>ട്ടിിരിക്കുന്ന അവസ്ഥയാണ് പ്രച്ഛന്ന</w:t>
        <w:br/>
        <w:t>തൊഴിലില്ലാായ്മ (പ്രത്യേേ</w:t>
        <w:br/>
        <w:t>കിച്ച് ഗ്രാാമീണ കൃഷിയിൽ). അധികമുള്ള</w:t>
        <w:br/>
        <w:t xml:space="preserve">തൊഴിലാളികളുടെെ </w:t>
        <w:br/>
        <w:t xml:space="preserve">സീമാന്ത </w:t>
        <w:br/>
        <w:t>ഉത്പാദനക്ഷമത</w:t>
        <w:br/>
        <w:t>പൂജ്യമായിരിക്കുംം എന്നതാണ് ഇതിന്റെെ</w:t>
        <w:br/>
        <w:t xml:space="preserve"> സവിശേേ</w:t>
        <w:br/>
        <w:t>ഷത. ഈ അധിക</w:t>
        <w:br/>
        <w:t>തൊഴിലാളികളെെ കൃഷിയിൽ നിന്ന് മാറ്റിയാലും മൊത്തം വിളവിൽ</w:t>
        <w:br/>
        <w:t>യാതൊരു കുറവും സംഭവിക്കില്ല.</w:t>
        <w:br/>
        <w:t>Q2. What is the formula for the Unemployment Rate and Labor Force Participation Rate?</w:t>
        <w:br/>
        <w:t>ചോദ്യംം 2: തൊഴിലില്ലാായ്മ നിരക്കിന്റെെ</w:t>
        <w:br/>
        <w:t>യും തൊഴിൽസേേ</w:t>
        <w:br/>
        <w:t>നാ പങ്കാാളിത്ത നിരക്കിന്റെെ</w:t>
        <w:br/>
        <w:t>യും സൂത്രവാക്യങ്ങൾ ഏവ?</w:t>
        <w:br/>
        <w:t xml:space="preserve">Unemployment Rate (UR) : </w:t>
        <w:br/>
        <w:t>(Unemployed Persons ÷ Labor</w:t>
        <w:br/>
        <w:t>Force) × 100 .</w:t>
        <w:br/>
        <w:t xml:space="preserve">Labor Force Participation Rate (LFPR) : </w:t>
        <w:br/>
        <w:t>(Labor Force ÷</w:t>
        <w:br/>
        <w:t>Working Age Population 15+) × 100 .</w:t>
        <w:br/>
        <w:t>Labor Force comprises both employed and unemployed</w:t>
        <w:br/>
        <w:t>individuals actively seeking work.</w:t>
        <w:br/>
        <w:t>തൊഴിലില്ലാായ്മ നിരക്ക് (UR) : (തൊഴിലില്ലാാത്തവർ ÷ ആകെെ</w:t>
        <w:br/>
        <w:t>തൊഴിൽസേേ</w:t>
        <w:br/>
        <w:t>ന) × 100 .</w:t>
        <w:br/>
        <w:t>തൊഴിൽസേേ</w:t>
        <w:br/>
        <w:t>നാ പങ്കാാളിത്ത നിരക്ക് (LFPR) : (തൊഴിൽസേേ</w:t>
        <w:br/>
        <w:t>ന</w:t>
        <w:br/>
        <w:t>÷ തൊഴിൽ പ്രാായത്തിലെെ</w:t>
        <w:br/>
        <w:t xml:space="preserve"> ജനസംഖ്യ) × 100 .</w:t>
        <w:br/>
        <w:t xml:space="preserve">ജോലിയിലുള്ളവരും </w:t>
        <w:br/>
        <w:t xml:space="preserve">ജോലി </w:t>
        <w:br/>
        <w:t xml:space="preserve">സജീവമായി </w:t>
        <w:br/>
        <w:t>അന്വേേ</w:t>
        <w:br/>
        <w:t>ഷിക്കുന്നവരുംചേ</w:t>
        <w:br/>
        <w:t>േ</w:t>
        <w:br/>
        <w:t>ർന്നതാണ് ആകെെ</w:t>
        <w:br/>
        <w:t xml:space="preserve"> തൊഴിൽസേേ</w:t>
        <w:br/>
        <w:t>ന.</w:t>
        <w:br/>
        <w:t>Q3. Why is educated unemployment an acute problem in contemporary India?</w:t>
        <w:br/>
        <w:t>ചോദ്യംം 3: സമകാലിക ഇന്ത്യയിൽ വിദ്യാാസമ്പന്നരുടെെ തൊഴിലില്ലാായ്മ രൂക്ഷമായ ഒരു പ്രശ്നമായി മാറുന്നത് എന്തുുകൊണ്ട്?</w:t>
        <w:br/>
        <w:t xml:space="preserve">Educated </w:t>
        <w:br/>
        <w:t xml:space="preserve">unemployment </w:t>
        <w:br/>
        <w:t xml:space="preserve">arises </w:t>
        <w:br/>
        <w:t xml:space="preserve">from </w:t>
        <w:br/>
        <w:t xml:space="preserve">a </w:t>
        <w:br/>
        <w:t xml:space="preserve">deep </w:t>
        <w:br/>
        <w:t>structural</w:t>
        <w:br/>
        <w:t>dissonance: tertiary institutions churn out millions of graduates</w:t>
        <w:br/>
        <w:t xml:space="preserve">with </w:t>
        <w:br/>
        <w:t xml:space="preserve">theoretical </w:t>
        <w:br/>
        <w:t xml:space="preserve">certificates </w:t>
        <w:br/>
        <w:t xml:space="preserve">lacking </w:t>
        <w:br/>
        <w:t xml:space="preserve">practical </w:t>
        <w:br/>
        <w:t>industry</w:t>
        <w:br/>
        <w:t>competencies. Simultaneously, job creation in the organized</w:t>
        <w:br/>
        <w:t>formal sector has lagged behind GDP growth ("jobless growth"),</w:t>
        <w:br/>
        <w:t>forcing graduates into underemployed casual service jobs.</w:t>
        <w:br/>
        <w:t>വിദ്യാാഭ്യാാസ സ്ഥാപനങ്ങൾ നൽകുന്ന സിദ്ധാന്തപരമായ അറിവും</w:t>
        <w:br/>
        <w:t xml:space="preserve">ആധുനിക </w:t>
        <w:br/>
        <w:t xml:space="preserve">വ്യവസായങ്ങൾക്ക് </w:t>
        <w:br/>
        <w:t xml:space="preserve">ആവശ്യമായ </w:t>
        <w:br/>
        <w:t>പ്രാായോഗികനൈ</w:t>
        <w:br/>
        <w:t>ൈ</w:t>
        <w:br/>
        <w:t>പുണ്യവും തമ്മിലുള്ള പൊരുത്തക്കേേ</w:t>
        <w:br/>
        <w:t>ടാണ് ഇതിന് കാരണം.</w:t>
        <w:br/>
        <w:t>കൂടാതെെ</w:t>
        <w:br/>
        <w:t xml:space="preserve"> സാമ്പത്തിക വളർച്ചയ്ക്ക് ആനുപാതികമായി സംഘടിതമേ</w:t>
        <w:br/>
        <w:t xml:space="preserve">േഖലയിൽ </w:t>
        <w:br/>
        <w:t xml:space="preserve">പുതിയ </w:t>
        <w:br/>
        <w:t xml:space="preserve">തൊഴിലുകൾ </w:t>
        <w:br/>
        <w:t>സൃഷ്ടിക്കപ്പെെ</w:t>
        <w:br/>
        <w:t>ടാത്തതും</w:t>
        <w:br/>
        <w:t>(തൊഴിൽരഹിത വളർച്ച) പ്രശ്നം വഷളാക്കുന്നു.</w:t>
        <w:br/>
        <w:t>Calicut University FYUGP · Development Issues in Indian Economy</w:t>
        <w:br/>
        <w:t>Module 4 · Part 1: Model Q&amp;A</w:t>
        <w:br/>
        <w:t>Page 4 of 6</w:t>
        <w:br/>
      </w:r>
    </w:p>
    <w:p>
      <w:r>
        <w:rPr>
          <w:b/>
        </w:rPr>
        <w:t>--- PAGE 5 ---</w:t>
        <w:br/>
      </w:r>
      <w:r>
        <w:t>📘 DEVELOPMENT ISSUES IN INDIAN ECONOMY · MODULE 4 · UNEMPLOYMENT</w:t>
        <w:br/>
        <w:t>Page 5 of 6 ✨ Bilingual Study Guide</w:t>
        <w:br/>
        <w:t>🎓 COMPREHENSIVE ESSAY ANALYSIS &amp; AUTHENTIC MCQS</w:t>
        <w:br/>
        <w:t>Essay Evaluation: Causes, Typologies &amp; Eradication Strategies in India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"Analyze the multifaceted causes of unemployment in India and critically assess governmental policy</w:t>
        <w:br/>
        <w:t>responses."</w:t>
        <w:br/>
        <w:t>പ്രബന്ധംം: "ഇന്ത്യയിലെെ</w:t>
        <w:br/>
        <w:t xml:space="preserve"> തൊഴിലില്ലാായ്മയുടെെ കാരണങ്ങൾ അപഗ്രഥിക്കുകയും സർക്കാർ നയങ്ങളെെ വിമർശനാത്മകമായി</w:t>
        <w:br/>
        <w:t>വിലയിരുത്തുകയും ചെെ</w:t>
        <w:br/>
        <w:t>യ്യുക."</w:t>
        <w:br/>
        <w:t>Unemployment in India is rooted in demographic explosion,</w:t>
        <w:br/>
        <w:t>capital inadequacy, lagging industrial job creation, and severe</w:t>
        <w:br/>
        <w:t>disguised unemployment in agriculture. The Indian growth story</w:t>
        <w:br/>
        <w:t>has been characterized as "jobless growth", where capital-</w:t>
        <w:br/>
        <w:t>intensive services expand output without absorbing masses of</w:t>
        <w:br/>
        <w:t>unskilled labor.</w:t>
        <w:br/>
        <w:t>The state responded with MGNREGA , creating a rural safety net,</w:t>
        <w:br/>
        <w:t>and Skill India  to improve employability. However, long-run</w:t>
        <w:br/>
        <w:t>eradication necessitates labor-intensive manufacturing hubs</w:t>
        <w:br/>
        <w:t>(garments, electronics assembly, food processing), agro-</w:t>
        <w:br/>
        <w:t>processing infrastructure, and easing credit access for micro and</w:t>
        <w:br/>
        <w:t>small enterprises (MSMEs).</w:t>
        <w:br/>
        <w:t>ജനസംഖ്യാാ പെ</w:t>
        <w:br/>
        <w:t>െ</w:t>
        <w:br/>
        <w:t xml:space="preserve">രുപ്പംം, </w:t>
        <w:br/>
        <w:t xml:space="preserve">മൂലധന </w:t>
        <w:br/>
        <w:t>ദൗർലഭ്യംം,</w:t>
        <w:br/>
        <w:t>വ്യവസായവൽക്കരണത്തിന്റെെ</w:t>
        <w:br/>
        <w:t xml:space="preserve"> വേേ</w:t>
        <w:br/>
        <w:t>ഗതക്കുറവ്, കൃഷിയിലെെ</w:t>
        <w:br/>
        <w:t xml:space="preserve"> പ്രച്ഛന്ന</w:t>
        <w:br/>
        <w:t xml:space="preserve">തൊഴിലില്ലായ്മ </w:t>
        <w:br/>
        <w:t xml:space="preserve">എന്നിവയാണ് </w:t>
        <w:br/>
        <w:t xml:space="preserve">ഇന്ത്യൻ </w:t>
        <w:br/>
        <w:t>തൊഴിലില്ലായ്മയുടെെ</w:t>
        <w:br/>
        <w:t>അടിവേേ</w:t>
        <w:br/>
        <w:t>രുകൾ. സേ</w:t>
        <w:br/>
        <w:t>േ</w:t>
        <w:br/>
        <w:t>വന മേ</w:t>
        <w:br/>
        <w:t xml:space="preserve">േഖലയിൽ </w:t>
        <w:br/>
        <w:t>ഉയർന്ന</w:t>
        <w:br/>
        <w:t>വളർച്ചയുണ്ടായെെ</w:t>
        <w:br/>
        <w:t xml:space="preserve">ങ്കിിലും </w:t>
        <w:br/>
        <w:t xml:space="preserve">സാധാരണക്കാർക്ക് </w:t>
        <w:br/>
        <w:t xml:space="preserve">ജോലി </w:t>
        <w:br/>
        <w:t>നൽകാത്ത</w:t>
        <w:br/>
        <w:t>"തൊഴിൽരഹിത വളർച്ച"യാണ് ഇന്ത്യ കണ്ടത്.</w:t>
        <w:br/>
        <w:t>ഗ്രാാമങ്ങളിൽ MGNREGA  വഴിയും നഗരങ്ങളിൽ സ്കിൽ ഇന്ത്യ</w:t>
        <w:br/>
        <w:t>വഴിയും സർക്കാർ ഇടപെെ</w:t>
        <w:br/>
        <w:t>ടുന്നുണ്ട്. എങ്കിിലും കൂടുതൽ തൊഴിൽ</w:t>
        <w:br/>
        <w:t>നൽകുന്ന ചെ</w:t>
        <w:br/>
        <w:t>െ</w:t>
        <w:br/>
        <w:t xml:space="preserve">റുകിട-ഇടത്തരം </w:t>
        <w:br/>
        <w:t xml:space="preserve">വ്യവസായങ്ങൾ </w:t>
        <w:br/>
        <w:t>(MSME),</w:t>
        <w:br/>
        <w:t>തുണിനിർമ്മാണം, ഭക്ഷ്യ സംസ്കരണം എന്നിവ പ്രോത്സാാഹിപ്പിിച്ചാൽ</w:t>
        <w:br/>
        <w:t>മാത്രമേേ തൊഴിലില്ലായ്മ ശാശ്വതമായി പരിഹരിക്കാനാവൂ.</w:t>
        <w:br/>
        <w:t>Curriculum Multiple Choice Questions (Authentic Evaluation)</w:t>
        <w:br/>
        <w:t>പാഠ്യപദ്ധതിയിലെെ</w:t>
        <w:br/>
        <w:t xml:space="preserve"> മൾട്ടിിപ്പിിൾ ചോയ്സ് ചോദ്യങ്ങൾ (MCQs)</w:t>
        <w:br/>
        <w:t>1. In Disguised Unemployment, the marginal physical productivity of surplus workers is: A) Extremely high | B) Zero or negative | C) Equal to</w:t>
        <w:br/>
        <w:t>average wage | D) Increasing constantly</w:t>
        <w:br/>
        <w:t>ഉത്തരം: B) പൂജ്യംം അല്ലെെ</w:t>
        <w:br/>
        <w:t>ങ്കിിൽ നെെ</w:t>
        <w:br/>
        <w:t>ഗറ്റീീവ് ആയിരിക്കുംം</w:t>
        <w:br/>
        <w:t>2. Unemployment Rate is mathematically expressed as: A) Labor Force ÷ Population | B) (Unemployed Persons ÷ Labor Force) × 100 | C)</w:t>
        <w:br/>
        <w:t>Employed ÷ Unemployed | D) Unemployed ÷ Total Population</w:t>
        <w:br/>
        <w:t>ഉത്തരം: B) (തൊഴിലില്ലാാത്തവർ ÷ ആകെെ</w:t>
        <w:br/>
        <w:t xml:space="preserve"> തൊഴിൽസേേ</w:t>
        <w:br/>
        <w:t>ന) × 100</w:t>
        <w:br/>
        <w:t>3. Unemployment caused by seasonal fluctuations in agricultural operations is termed: A) Frictional unemployment | B) Seasonal</w:t>
        <w:br/>
        <w:t>unemployment | C) Structural unemployment | D) Cyclical unemployment</w:t>
        <w:br/>
        <w:t>ഉത്തരം: B) സീസണൽ തൊഴിലില്ലാായ്മ (Seasonal Unemployment)</w:t>
        <w:br/>
        <w:t>4. A situation where educated degree holders cannot find suitable formal white-collar jobs is: A) Disguised unemployment | B) Educated</w:t>
        <w:br/>
        <w:t>unemployment | C) Chronic rural underemployment | D) Involuntary idleness</w:t>
        <w:br/>
        <w:t>ഉത്തരം: B) വിദ്യാാസമ്പന്നരുടെെ തൊഴിലില്ലാായ്മ</w:t>
        <w:br/>
        <w:t>5. Which government initiative is specifically designed for industry-relevant vocational skill training? A) FRBM Act | B) PMKVY (Pradhan Mantri</w:t>
        <w:br/>
        <w:t>Kaushal Vikas Yojana) | C) PDS | D) NFSA 2013</w:t>
        <w:br/>
        <w:t>ഉത്തരം: B) പ്രധാനമന്ത്രിി കൗശൽ വികാസ് യോജന (PMKVY)</w:t>
        <w:br/>
        <w:t>Calicut University FYUGP · Development Issues in Indian Economy</w:t>
        <w:br/>
        <w:t>Module 4 · Part 1: Essay &amp; MCQs</w:t>
        <w:br/>
        <w:t>Page 5 of 6</w:t>
        <w:br/>
      </w:r>
    </w:p>
    <w:p>
      <w:r>
        <w:rPr>
          <w:b/>
        </w:rPr>
        <w:t>--- PAGE 6 ---</w:t>
        <w:br/>
      </w:r>
      <w:r>
        <w:t>📘 DEVELOPMENT ISSUES IN INDIAN ECONOMY · MODULE 4 · UNEMPLOYMENT</w:t>
        <w:br/>
        <w:t>Page 6 of 6 ✨ High-Yield Revision</w:t>
        <w:br/>
        <w:t>⚡ CORE CONCEPT SYNTHESIS · KNOCK YOUR BRAIN</w:t>
        <w:br/>
        <w:t>20 Very Important Knock Your Brain Points on Unemployment in India</w:t>
        <w:br/>
        <w:t>തൊഴിലില്ലാായ്മ: ഏറ്റവും പ്രധാനപ്പെെ</w:t>
        <w:br/>
        <w:t>ട്ട 20 പരീക്ഷാാ പോയിന്റുകൾ</w:t>
        <w:br/>
        <w:t>💡 FUNDAMENTAL CRITERION</w:t>
        <w:br/>
        <w:t>Unemployment Definition</w:t>
        <w:br/>
        <w:t>തൊഴിലില്ലാായ്മ നിർവ്വചനം</w:t>
        <w:br/>
        <w:t>Willing and able to work at market wages but failing to secure suitable</w:t>
        <w:br/>
        <w:t>employment.</w:t>
        <w:br/>
        <w:t>വിപണി വേേ</w:t>
        <w:br/>
        <w:t>തനത്തിൽ ജോലി ചെെ</w:t>
        <w:br/>
        <w:t>യ്യാാൻ തയ്യാാറായിട്ടുംം ജോലി ലഭിക്കാത്ത</w:t>
        <w:br/>
        <w:t>അവസ്ഥ.</w:t>
        <w:br/>
        <w:t>🌾 AGRARIAN TRAP</w:t>
        <w:br/>
        <w:t>Disguised Zero Productivity</w:t>
        <w:br/>
        <w:t>പ്രച്ഛന്ന തൊഴിലില്ലാായ്മ</w:t>
        <w:br/>
        <w:t>Surplus labor whose marginal physical productivity is zero; withdrawal</w:t>
        <w:br/>
        <w:t>reduces no output.</w:t>
        <w:br/>
        <w:t>അധിക തൊഴിലാളികളുടെെ സീമാന്ത ഉത്പാദനക്ഷമത പൂജ്യമായിരിക്കുന്ന</w:t>
        <w:br/>
        <w:t>അവസ്ഥ.</w:t>
        <w:br/>
        <w:t>📐 RATE METRIC</w:t>
        <w:br/>
        <w:t>UR Formula</w:t>
        <w:br/>
        <w:t>തൊഴിലില്ലാായ്മ നിരക്ക് സൂത്രവാക്യംം</w:t>
        <w:br/>
        <w:t>Formula: Unemployment Rate = (Unemployed Persons ÷ Labor Force) ×</w:t>
        <w:br/>
        <w:t>100.</w:t>
        <w:br/>
        <w:t>(തൊഴിലില്ലാാത്തവർ ÷ ആകെെ</w:t>
        <w:br/>
        <w:t xml:space="preserve"> തൊഴിൽസേേ</w:t>
        <w:br/>
        <w:t>ന) × 100 എന്ന സമവാക്യംം.</w:t>
        <w:br/>
        <w:t>👥 PARTICIPATION METRIC</w:t>
        <w:br/>
        <w:t>LFPR Formula</w:t>
        <w:br/>
        <w:t>തൊഴിൽസേേ</w:t>
        <w:br/>
        <w:t>നാ പങ്കാാളിത്തംം</w:t>
        <w:br/>
        <w:t>Formula: LFPR = (Labor Force ÷ Working Age Population 15+) × 100.</w:t>
        <w:br/>
        <w:t>(തൊഴിൽസേേ</w:t>
        <w:br/>
        <w:t>ന ÷ തൊഴിൽ പ്രാായത്തിലെെ</w:t>
        <w:br/>
        <w:t xml:space="preserve"> ജനസംഖ്യ) × 100.</w:t>
        <w:br/>
        <w:t>🌦️ CLIMATE CYCLE</w:t>
        <w:br/>
        <w:t>Seasonal Farm Unemployment</w:t>
        <w:br/>
        <w:t>സീസണൽ തൊഴിലില്ലാായ്മ</w:t>
        <w:br/>
        <w:t>Involuntary idleness between agricultural planting and post-harvest</w:t>
        <w:br/>
        <w:t>seasons.</w:t>
        <w:br/>
        <w:t>വിത്തുവിതയ്ക്കലിനും വിളവെെ</w:t>
        <w:br/>
        <w:t>ടുപ്പിിനും ഇടയിലുള്ള മാസങ്ങളിലെെ</w:t>
        <w:br/>
        <w:t xml:space="preserve"> തൊഴിൽ</w:t>
        <w:br/>
        <w:t>നഷ്ടം.</w:t>
        <w:br/>
        <w:t>🎓 DEGREE MISMATCH</w:t>
        <w:br/>
        <w:t>Educated Unemployment</w:t>
        <w:br/>
        <w:t>വിദ്യാാസമ്പന്നരുടെെ തൊഴിലില്ലാായ്മ</w:t>
        <w:br/>
        <w:t>Formal college degree holders lacking practical industry-demanded</w:t>
        <w:br/>
        <w:t>vocational skills.</w:t>
        <w:br/>
        <w:t>ബിരുദങ്ങൾ ഉണ്ടാായിട്ടുംം വ്യവസായങ്ങൾക്ക് ആവശ്യമുള്ള പ്രാായോഗികനൈ</w:t>
        <w:br/>
        <w:t>ൈ</w:t>
        <w:br/>
        <w:t>പുണ്യമില്ലാായ്മ.</w:t>
        <w:br/>
        <w:t>🏗️ CAPITAL DEFICIT</w:t>
        <w:br/>
        <w:t>Structural Unemployment</w:t>
        <w:br/>
        <w:t>ഘടനാപരമായ തൊഴിലില്ലാായ്മ</w:t>
        <w:br/>
        <w:t>Chronic deficit of factories, capital machinery, and infrastructure to absorb</w:t>
        <w:br/>
        <w:t>labor.</w:t>
        <w:br/>
        <w:t>ഫാക്ടറികളുടെെയും ആധുനിക മൂലധനത്തിന്റെെ</w:t>
        <w:br/>
        <w:t>യും ദൗർലഭ്യംം മൂലം</w:t>
        <w:br/>
        <w:t>ഉണ്ടാാകുന്നത്.</w:t>
        <w:br/>
        <w:t>🔄 TRANSITION GAP</w:t>
        <w:br/>
        <w:t>Frictional Joblessness</w:t>
        <w:br/>
        <w:t>ഘർഷണ തൊഴിലില്ലാായ്മ</w:t>
        <w:br/>
        <w:t>Temporary search unemployment during the transition between one job</w:t>
        <w:br/>
        <w:t>and another.</w:t>
        <w:br/>
        <w:t>ഒരു ജോലിയിൽ നിന്ന് മറ്റൊന്നിലേേ</w:t>
        <w:br/>
        <w:t>ക്ക് മാറുന്ന ഇടവേേ</w:t>
        <w:br/>
        <w:t>ളയിലെെ</w:t>
        <w:br/>
        <w:t xml:space="preserve"> താല്ക്കാലിക</w:t>
        <w:br/>
        <w:t>തൊഴിൽ നഷ്ടം.</w:t>
        <w:br/>
        <w:t>📉 MACROECONOMIC BUST</w:t>
        <w:br/>
        <w:t>Cyclical Unemployment</w:t>
        <w:br/>
        <w:t>ചാക്രിിക തൊഴിലില്ലാായ്മ</w:t>
        <w:br/>
        <w:t>Job losses caused by aggregate demand downturns during</w:t>
        <w:br/>
        <w:t>macroeconomic recessions.</w:t>
        <w:br/>
        <w:t>സാമ്പത്തിക മാന്ദ്യ കാലത്ത് വിപണിയിലെെ</w:t>
        <w:br/>
        <w:t xml:space="preserve"> ഡിമാൻഡ് കുറയുന്നത് മൂലം</w:t>
        <w:br/>
        <w:t>സംഭവിക്കുന്നത്.</w:t>
        <w:br/>
        <w:t>🏭 JOBLESS GROWTH</w:t>
        <w:br/>
        <w:t>Service-Driven Expansion</w:t>
        <w:br/>
        <w:t>തൊഴിൽരഹിത വളർച്ച</w:t>
        <w:br/>
        <w:t>Rapid GDP growth driven by capital-intensive IT services without mass</w:t>
        <w:br/>
        <w:t>factory jobs.</w:t>
        <w:br/>
        <w:t>ജിഡിപി വളരുമ്പോഴും സാധാരണക്കാർക്ക് ആവശ്യത്തിന്</w:t>
        <w:br/>
        <w:t>തൊഴിലവസരങ്ങൾ സൃഷ്ടിക്കപ്പെെ</w:t>
        <w:br/>
        <w:t>ടാത്ത അവസ്ഥ.</w:t>
        <w:br/>
        <w:t>🛡️ STATUTORY GUARANTEE</w:t>
        <w:br/>
        <w:t>MGNREGA 100-Day Anchor</w:t>
        <w:br/>
        <w:t>തൊഴിലുറപ്പ് സുരക്ഷ</w:t>
        <w:br/>
        <w:t>Statutory 100-day manual employment guarantee acting as counter-</w:t>
        <w:br/>
        <w:t>cyclical cushion.</w:t>
        <w:br/>
        <w:t>ഗ്രാാമീണ തൊഴിലാളികൾക്ക് വർഷത്തിൽ 100 ദിവസത്തെെ</w:t>
        <w:br/>
        <w:t xml:space="preserve"> വേേ</w:t>
        <w:br/>
        <w:t>തന തൊഴിൽ</w:t>
        <w:br/>
        <w:t>നിയമപരമായി നൽകുന്നു.</w:t>
        <w:br/>
        <w:t>🛠️ NATIONAL MISSION</w:t>
        <w:br/>
        <w:t>PMKVY Skill Framework</w:t>
        <w:br/>
        <w:t>പി.എം.കെെ</w:t>
        <w:br/>
        <w:t>.വി.വൈൈ</w:t>
        <w:br/>
        <w:t xml:space="preserve"> നൈൈ</w:t>
        <w:br/>
        <w:t>പുണ്യ പദ്ധതി</w:t>
        <w:br/>
        <w:t>Pradhan Mantri Kaushal Vikas Yojana certifying youth in modern technical</w:t>
        <w:br/>
        <w:t>trades.</w:t>
        <w:br/>
        <w:t>ആധുനിക വ്യവസായങ്ങൾക്ക് അനുയോജ്യമായ പ്രാായോഗിക നൈൈ</w:t>
        <w:br/>
        <w:t>പുണ്യ</w:t>
        <w:br/>
        <w:t>സർട്ടിിഫിക്കേേ</w:t>
        <w:br/>
        <w:t>ഷൻ.</w:t>
        <w:br/>
        <w:t>🚜 AGRARIAN BOTTLENECK</w:t>
        <w:br/>
        <w:t>45% Labor in 15% Output</w:t>
        <w:br/>
        <w:t>കാർഷിക അമിതഭാരം</w:t>
        <w:br/>
        <w:t>Vast agricultural labor share generating tiny output fraction locks rural</w:t>
        <w:br/>
        <w:t>underemployment.ചെ</w:t>
        <w:br/>
        <w:t>െ</w:t>
        <w:br/>
        <w:t>റിയ ഉത്പാദനം മാത്രംം നൽകുന്ന കൃഷിയിൽ 45% തൊഴിലാളികൾ</w:t>
        <w:br/>
        <w:t>കുടുങ്ങിക്കിടക്കുന്നു.</w:t>
        <w:br/>
        <w:t>👩 INFORMAL MAJORITY</w:t>
        <w:br/>
        <w:t>Casualization of Labor</w:t>
        <w:br/>
        <w:t>അസംഘടിത തൊഴിൽ പെെ</w:t>
        <w:br/>
        <w:t>രുപ്പംം</w:t>
        <w:br/>
        <w:t>Over 85% of workers in informal sector lacking formal contracts, pensions,</w:t>
        <w:br/>
        <w:t>or healthcare.</w:t>
        <w:br/>
        <w:t>85 ശതമാനത്തിലധികം തൊഴിലാളികൾ പെെ</w:t>
        <w:br/>
        <w:t>ൻഷനോ സാമൂഹിക സുരക്ഷയോ</w:t>
        <w:br/>
        <w:t>ഇല്ലാാതെെ</w:t>
        <w:br/>
        <w:t xml:space="preserve"> ജോലി ചെെ</w:t>
        <w:br/>
        <w:t>യ്യുന്നു.</w:t>
        <w:br/>
        <w:t>📉 SKILL ATROPHY</w:t>
        <w:br/>
        <w:t>Human Capital Depreciation</w:t>
        <w:br/>
        <w:t>കഴിവുകളുടെെ ശോഷണം</w:t>
        <w:br/>
        <w:t>Prolonged joblessness rusts acquired qualifications, permanently</w:t>
        <w:br/>
        <w:t>depressing future wages.</w:t>
        <w:br/>
        <w:t>ജോലിയില്ലാാതെെ</w:t>
        <w:br/>
        <w:t xml:space="preserve"> ദീർഘകാലം കഴിയുന്നത് തൊഴിലാളികളുടെെ തൊഴിൽവൈ</w:t>
        <w:br/>
        <w:t>ൈ</w:t>
        <w:br/>
        <w:t>ദഗ്ധ്യംം നഷ്ടപ്പെെ</w:t>
        <w:br/>
        <w:t>ടുത്തുന്നു.</w:t>
        <w:br/>
        <w:t>🏙️ DISTRESS EXODUS</w:t>
        <w:br/>
        <w:t>Rural-Urban Migration</w:t>
        <w:br/>
        <w:t>നഗരങ്ങളിലേേ</w:t>
        <w:br/>
        <w:t>ക്കുുള്ള പട്ടിിണി പലായനം</w:t>
        <w:br/>
        <w:t>Lack of non-farm rural enterprises pushes jobless peasants into congested</w:t>
        <w:br/>
        <w:t>urban slums.</w:t>
        <w:br/>
        <w:t>ഗ്രാാമങ്ങളിൽ തൊഴിലില്ലാാത്തതിനാൽ സാധാരണക്കാർ നഗരങ്ങളിലെെചേ</w:t>
        <w:br/>
        <w:t>േ</w:t>
        <w:br/>
        <w:t>രികളിലേേ</w:t>
        <w:br/>
        <w:t>ക്ക് കുടിയേേ</w:t>
        <w:br/>
        <w:t>റുന്നു.</w:t>
        <w:br/>
        <w:t>🏢 SELF-EMPLOYMENT AID</w:t>
        <w:br/>
        <w:t>PMEGP Credit Subsidies</w:t>
        <w:br/>
        <w:t>പി.എം.ഇ.ജി.പി സബ്സിഡി വായ്പകൾ</w:t>
        <w:br/>
        <w:t>Credit-linked subsidies establishing micro-enterprises in manufacturing</w:t>
        <w:br/>
        <w:t>and services.</w:t>
        <w:br/>
        <w:t>സ്വയംതൊഴിൽ സംരംഭങ്ങൾ ആരംഭിക്കാൻ സർക്കാർ നൽകുന്ന ബാങ്ക്</w:t>
        <w:br/>
        <w:t>വായ്പാ സബ്സിഡി.</w:t>
        <w:br/>
        <w:t>👶 DEMOGRAPHIC DIVIDEND</w:t>
        <w:br/>
        <w:t>Youth Asset vs Nightmare</w:t>
        <w:br/>
        <w:t>ജനസംഖ്യാാ നേേ</w:t>
        <w:br/>
        <w:t>ട്ടംം vs വെെ</w:t>
        <w:br/>
        <w:t>ല്ലുവിളി</w:t>
        <w:br/>
        <w:t>India's youth bulge drives growth only if productive jobs are created in</w:t>
        <w:br/>
        <w:t>time.</w:t>
        <w:br/>
        <w:t>യുവജനങ്ങൾക്ക് തൊഴിൽ നൽകിയാൽ രാജ്യംം കുതിക്കും, ഇല്ലെെ</w:t>
        <w:br/>
        <w:t>ങ്കിിൽ അത്</w:t>
        <w:br/>
        <w:t>വലിയ വിപത്താകും.</w:t>
        <w:br/>
        <w:t>🧵 MANUFACTURING HUBS</w:t>
        <w:br/>
        <w:t>Labor-Intensive Growth</w:t>
        <w:br/>
        <w:t>തൊഴിലധിഷ്ഠിത വ്യവസായങ്ങൾ</w:t>
        <w:br/>
        <w:t>Garments, leather, food processing, and assembly must absorb farm labor</w:t>
        <w:br/>
        <w:t>🌟 MORAL IMPERATIVE</w:t>
        <w:br/>
        <w:t>Right to Decent Work</w:t>
        <w:br/>
        <w:t>അന്തസ്സുള്ള തൊഴിലവകാശം</w:t>
        <w:br/>
        <w:t>Economic progress is achieved only when every willing citizen secures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