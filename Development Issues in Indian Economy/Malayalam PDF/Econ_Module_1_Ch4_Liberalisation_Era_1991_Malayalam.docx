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64E3B"/>
          <w:sz w:val="28"/>
        </w:rPr>
        <w:t>MODULE 1 · PART 4: History of Development: Liberalisation Era (1991 onwards)</w:t>
        <w:br/>
      </w:r>
      <w:r>
        <w:rPr>
          <w:b/>
          <w:color w:val="047857"/>
          <w:sz w:val="24"/>
        </w:rPr>
        <w:t>മൊഡ്യൂൾ 1 · ഭാഗം 4: ഉദാരവൽക്കരണ കാലഘട്ടം (1991 മുതൽ)</w:t>
        <w:br/>
      </w:r>
    </w:p>
    <w:p>
      <w:r>
        <w:rPr>
          <w:b/>
        </w:rPr>
        <w:t>--- PAGE 1 ---</w:t>
        <w:br/>
      </w:r>
      <w:r>
        <w:t>📘 DEVELOPMENT ISSUES IN INDIAN ECONOMY · MODULE 1 · PART 4</w:t>
        <w:br/>
        <w:t>Page 1 of 10 ✨ Bilingual Study Guide</w:t>
        <w:br/>
        <w:t>🎓 CALICUT UNIVERSITY FYUGP · MODULE 1 · REFORM ERA</w:t>
        <w:br/>
        <w:t>MODULE 1 · PART 4: History of Development: Liberalisation Era (1991 onwards)</w:t>
        <w:br/>
        <w:t>മൊഡ്യൂൾ 1 · ഭാഗം 4: ഉദാരവൽക്കരണ കാലഘട്ടം (1991 മുതൽ)</w:t>
        <w:br/>
        <w:t>1. The Severe Macroeconomic Crisis of 1991: Balance of Payments Collapse</w:t>
        <w:br/>
        <w:t>1. 1991-ലെെ</w:t>
        <w:br/>
        <w:t xml:space="preserve"> ഗുരുതരമായ സാമ്പത്തിിക പ്രതിസന്ധിി: വിദേേശ നാണയ ശേേ</w:t>
        <w:br/>
        <w:t>ഖര തകർച്ച</w:t>
        <w:br/>
        <w:t>By June 1991 , India plunged into the most acute macroeconomic</w:t>
        <w:br/>
        <w:t>crisis in its sovereign post-independence history:</w:t>
        <w:br/>
        <w:t xml:space="preserve">Foreign </w:t>
        <w:br/>
        <w:t xml:space="preserve">Exchange </w:t>
        <w:br/>
        <w:t xml:space="preserve">Exhaustion : </w:t>
        <w:br/>
        <w:t xml:space="preserve">Foreign </w:t>
        <w:br/>
        <w:t>exchange</w:t>
        <w:br/>
        <w:t>reserves collapsed to barely $1.2 billion , barely sufficient</w:t>
        <w:br/>
        <w:t>to cover two weeks of essential imports like crude oil.</w:t>
        <w:br/>
        <w:t>Sovereign Default Threat : International commercial</w:t>
        <w:br/>
        <w:t>banks shut credit lines, while Non-Resident Indians ( NRIs )</w:t>
        <w:br/>
        <w:t>began pulling out deposits in panic.</w:t>
        <w:br/>
        <w:t>To avoid outright sovereign debt default, the Chandra</w:t>
        <w:br/>
        <w:t>Shekhar government took the drastic step of airlifting 47</w:t>
        <w:br/>
        <w:t>tonnes of gold to the Bank of England  and 20 tonnes to</w:t>
        <w:br/>
        <w:t>the Union Bank of Switzerland  to collateralize a $405</w:t>
        <w:br/>
        <w:t>million emergency loan.</w:t>
        <w:br/>
        <w:t>1991 ജൂൺ ആയപ്പോഴേേക്കും സ്വതന്ത്ര ഇന്ത്യ കണ്ട ഏറ്റവും വലിയ</w:t>
        <w:br/>
        <w:t>സാമ്പത്തിക പ്രതിസന്ധിയിലേേ</w:t>
        <w:br/>
        <w:t>ക്ക് രാജ്യംം കൂപ്പുകുത്തി:</w:t>
        <w:br/>
        <w:t>വിദേേശ നാണയ ശോഷണം: ഇന്ത്യയുടെെ വിദേേശ നാണയശേ</w:t>
        <w:br/>
        <w:t>േ</w:t>
        <w:br/>
        <w:t>ഖരം വെെ</w:t>
        <w:br/>
        <w:t>റും രണ്ടാഴ്ചത്തെെ</w:t>
        <w:br/>
        <w:t xml:space="preserve"> പെെ</w:t>
        <w:br/>
        <w:t>ട്രോളിയം ഇറക്കുമതിക്ക്</w:t>
        <w:br/>
        <w:t>മാത്രമുള്ള 1.2 ബില്യൺ ഡോളറായി ഇടിഞ്ഞു.</w:t>
        <w:br/>
        <w:t xml:space="preserve">കടം </w:t>
        <w:br/>
        <w:t xml:space="preserve">വീട്ടാനാവാത്ത </w:t>
        <w:br/>
        <w:t xml:space="preserve">അവസ്ഥ: </w:t>
        <w:br/>
        <w:t xml:space="preserve">വിദേേശ </w:t>
        <w:br/>
        <w:t>ബാങ്കുുകൾ</w:t>
        <w:br/>
        <w:t>പുതിയ വായ്പകൾ നൽകാൻ വിസമ്മതിക്കുകയും പ്രവാസി</w:t>
        <w:br/>
        <w:t xml:space="preserve">ഇന്ത്യക്കാർ </w:t>
        <w:br/>
        <w:t xml:space="preserve">ബാങ്ക് </w:t>
        <w:br/>
        <w:t>നിക്ഷേേ</w:t>
        <w:br/>
        <w:t xml:space="preserve">പങ്ങൾ </w:t>
        <w:br/>
        <w:t>വൻതോതിൽ</w:t>
        <w:br/>
        <w:t>പിൻവലിക്കുകയും ചെെ</w:t>
        <w:br/>
        <w:t>യ്തു.</w:t>
        <w:br/>
        <w:t>രാജ്യംം പാപ്പരാകുന്നത് തടയാൻ ചന്ദ്രശേേ</w:t>
        <w:br/>
        <w:t xml:space="preserve">ഖർ സർക്കാർ </w:t>
        <w:br/>
        <w:t>47</w:t>
        <w:br/>
        <w:t>ടൺ സ്വർണ്ണംം ബാങ്ക് ഓഫ് ഇംഗ്ലണ്ടിിലേേ</w:t>
        <w:br/>
        <w:t>ക്കും</w:t>
        <w:br/>
        <w:t>20 ടൺ</w:t>
        <w:br/>
        <w:t>സ്വർണ്ണംം സ്വിിസ് ബാങ്കിിലേേ</w:t>
        <w:br/>
        <w:t>ക്കും വിമാനമാർഗ്ഗംം അയച്ച്</w:t>
        <w:br/>
        <w:t>പണയം വെെ</w:t>
        <w:br/>
        <w:t>ക്കാൻ നിർബന്ധിതരായി.</w:t>
        <w:br/>
        <w:t>2. Immediate Triggers &amp; Twin Macroeconomic Deficits</w:t>
        <w:br/>
        <w:t>2. പ്രതിസന്ധിിയുടെെ അടിയന്തര കാരണങ്ങളും ഇരട്ട ധനക്കമ്മിിയും</w:t>
        <w:br/>
        <w:t>The external shock was exacerbated by internal structural</w:t>
        <w:br/>
        <w:t>weaknesses:</w:t>
        <w:br/>
        <w:t>The Gulf War (1990–91) : Iraqi invasion of Kuwait caused</w:t>
        <w:br/>
        <w:t>global crude oil prices to skyrocket, escalating India's</w:t>
        <w:br/>
        <w:t xml:space="preserve">import </w:t>
        <w:br/>
        <w:t xml:space="preserve">bill </w:t>
        <w:br/>
        <w:t xml:space="preserve">while </w:t>
        <w:br/>
        <w:t xml:space="preserve">completely </w:t>
        <w:br/>
        <w:t xml:space="preserve">shutting </w:t>
        <w:br/>
        <w:t xml:space="preserve">down </w:t>
        <w:br/>
        <w:t>Gulf</w:t>
        <w:br/>
        <w:t>remittances.</w:t>
        <w:br/>
        <w:t>Fiscal &amp; Current Account Deficits : Gross fiscal deficit</w:t>
        <w:br/>
        <w:t>crossed 8.4% of GDP , while runaway domestic inflation</w:t>
        <w:br/>
        <w:t>surged past 13.8% , rendering the old closed-economy</w:t>
        <w:br/>
        <w:t>model bankrupt.</w:t>
        <w:br/>
        <w:t>ആഭ്യന്തരവും ബാഹ്യവുമായ ഘടകങ്ങൾ ചേേ</w:t>
        <w:br/>
        <w:t>ർന്നാണ് പ്രതിസന്ധി</w:t>
        <w:br/>
        <w:t>മൂർച്ഛിിപ്പിച്ചത്:</w:t>
        <w:br/>
        <w:t>ഗൾഫ് യുദ്ധംം (1990–91) : ഇറാഖ്-കുവൈൈ</w:t>
        <w:br/>
        <w:t>റ്റ് യുദ്ധംം ക്രൂൂഡ്</w:t>
        <w:br/>
        <w:t xml:space="preserve">ഓയിൽ </w:t>
        <w:br/>
        <w:t xml:space="preserve">വില </w:t>
        <w:br/>
        <w:t xml:space="preserve">കുതിച്ചുയർത്തുകയും </w:t>
        <w:br/>
        <w:t xml:space="preserve">ഗൾഫിൽ </w:t>
        <w:br/>
        <w:t>നിന്നുള്ള</w:t>
        <w:br/>
        <w:t>പണമയക്കൽ പൂർണ്ണമായി നിലയ്ക്കുകയും ചെെ</w:t>
        <w:br/>
        <w:t>യ്തു.</w:t>
        <w:br/>
        <w:t>ധനക്കമ്മിിയും പണപ്പെെ</w:t>
        <w:br/>
        <w:t>രുപ്പവും: ധനക്കമ്മി ജിഡിപിയുടെെ</w:t>
        <w:br/>
        <w:t>8.4 ശതമാനത്തിന് മുകളിലെെ</w:t>
        <w:br/>
        <w:t>ത്തുകയും പണപ്പെെ</w:t>
        <w:br/>
        <w:t>രുപ്പം</w:t>
        <w:br/>
        <w:t>13.8 ശതമാനമായി ഉയരുകയും ചെെ</w:t>
        <w:br/>
        <w:t>യ്തത് രാജ്യത്തെെ</w:t>
        <w:br/>
        <w:t>വലിയ പ്രതിസന്ധിയിലാക്കി.</w:t>
        <w:br/>
        <w:t>Calicut University FYUGP · Development Issues in Indian Economy</w:t>
        <w:br/>
        <w:t>Module 1 · Part 4: Liberalisation Era (1991 onwards)</w:t>
        <w:br/>
        <w:t>Page 1 of 10</w:t>
        <w:br/>
      </w:r>
    </w:p>
    <w:p>
      <w:r>
        <w:rPr>
          <w:b/>
        </w:rPr>
        <w:t>--- PAGE 2 ---</w:t>
        <w:br/>
      </w:r>
      <w:r>
        <w:t>📘 DEVELOPMENT ISSUES IN INDIAN ECONOMY · MODULE 1 · PART 4</w:t>
        <w:br/>
        <w:t>Page 2 of 10 ✨ Bilingual Study Guide</w:t>
        <w:br/>
        <w:t>3. New Economic Policy (1991): The Rao-Manmohan Paradigm Shift</w:t>
        <w:br/>
        <w:t>3. പുതിയ സാമ്പത്തിിക നയം (1991): റാവു-മൻമോഹൻ ഭരണ നേേ</w:t>
        <w:br/>
        <w:t>തൃത്വംം</w:t>
        <w:br/>
        <w:t>Assuming office in June 1991, Prime Minister P.V. Narasimha Rao</w:t>
        <w:br/>
        <w:t xml:space="preserve">and Finance Minister </w:t>
        <w:br/>
        <w:t>Dr. Manmohan Singh  unveiled historic</w:t>
        <w:br/>
        <w:t>structural transformations:</w:t>
        <w:br/>
        <w:t>Paradigm Transformation : Transitioned the economy</w:t>
        <w:br/>
        <w:t>from four decades of bureaucratic state socialist controls</w:t>
        <w:br/>
        <w:t xml:space="preserve">to </w:t>
        <w:br/>
        <w:t xml:space="preserve">a </w:t>
        <w:br/>
        <w:t xml:space="preserve">market-driven, </w:t>
        <w:br/>
        <w:t xml:space="preserve">competitive </w:t>
        <w:br/>
        <w:t>outward-oriented</w:t>
        <w:br/>
        <w:t>economy.</w:t>
        <w:br/>
        <w:t>Supported by IMF and World Bank  loans under Structural</w:t>
        <w:br/>
        <w:t>Adjustment Programs, India resolved not merely to manage</w:t>
        <w:br/>
        <w:t>short-term liquidity but to thoroughly overhaul industrial,</w:t>
        <w:br/>
        <w:t>trade, and financial frameworks.</w:t>
        <w:br/>
        <w:t xml:space="preserve">1991 </w:t>
        <w:br/>
        <w:t xml:space="preserve">ജൂണിൽ </w:t>
        <w:br/>
        <w:t xml:space="preserve">അധികാരമേേറ്റ </w:t>
        <w:br/>
        <w:t xml:space="preserve">പ്രധാനമന്ത്രിി </w:t>
        <w:br/>
        <w:t>പി.വി.</w:t>
        <w:br/>
        <w:t xml:space="preserve">നരസിംഹറാവുവും </w:t>
        <w:br/>
        <w:t xml:space="preserve">ധനമന്ത്രിി </w:t>
        <w:br/>
        <w:t xml:space="preserve">ഡോ. </w:t>
        <w:br/>
        <w:t xml:space="preserve">മൻമോഹൻ </w:t>
        <w:br/>
        <w:t>സിംഗും</w:t>
        <w:br/>
        <w:t>വിപ്ലവകരമായ സാമ്പത്തിക നയങ്ങൾ പ്രഖ്യാാപിച്ചു:</w:t>
        <w:br/>
        <w:t>നയപരമായ മാറ്റം: നാല് പതിറ്റാണ്ട് നീണ്ട ഉദ്യോഗസ്ഥ</w:t>
        <w:br/>
        <w:t xml:space="preserve">നിയന്ത്രണങ്ങളെെ </w:t>
        <w:br/>
        <w:t xml:space="preserve">മാറ്റിനിർത്തി </w:t>
        <w:br/>
        <w:t xml:space="preserve">വിപണി </w:t>
        <w:br/>
        <w:t>മത്സരത്തിനും</w:t>
        <w:br/>
        <w:t>സ്വകാര്യ നിക്ഷേേ</w:t>
        <w:br/>
        <w:t>പത്തിനും പ്രാാധാന്യംം നൽകുന്ന സാമ്പത്തിക</w:t>
        <w:br/>
        <w:t>ക്രമം സ്ഥാപിച്ചു.</w:t>
        <w:br/>
        <w:t xml:space="preserve">ഐ.എം.എഫ്, </w:t>
        <w:br/>
        <w:t xml:space="preserve">ലോകബാങ്ക് </w:t>
        <w:br/>
        <w:t xml:space="preserve">എന്നിവയിൽ </w:t>
        <w:br/>
        <w:t>നിന്നുള്ള</w:t>
        <w:br/>
        <w:t>വായ്പാ പിന്തുണയോടെെ വ്യാാവസായിക, വ്യാാപാര, ബാങ്കിംംഗ്മേ</w:t>
        <w:br/>
        <w:t>േഖലകളിൽ സമ്പൂർണ്ണ അഴിച്ചുപണി നടത്തി.</w:t>
        <w:br/>
        <w:t>4. Dual Reform Strategy: Stabilization vs Structural Adjustment</w:t>
        <w:br/>
        <w:t>4. ഇരട്ട പരിഷ്കരണ തന്ത്രംം: സാമ്പത്തിിക സ്ഥിിരതയും ഘടനാപരമായ അഴിച്ചുപണിയും</w:t>
        <w:br/>
        <w:t>The reform architecture operated across two synchronized tracks:</w:t>
        <w:br/>
        <w:t>Macroeconomic Stabilization (Short-Term) : Aimed at</w:t>
        <w:br/>
        <w:t>curbing runaway inflation, devaluing the overvalued rupee</w:t>
        <w:br/>
        <w:t>by ~19% in two stages to restore export competitiveness,</w:t>
        <w:br/>
        <w:t>and compressing the fiscal deficit.</w:t>
        <w:br/>
        <w:t>Structural Adjustment (Long-Term) : Comprehensive</w:t>
        <w:br/>
        <w:t>institutional deregulation through the famous triad:</w:t>
        <w:br/>
        <w:t>Liberalisation, Privatisation, and Globalisation (LPG) .</w:t>
        <w:br/>
        <w:t>പരിഷ്കാരങ്ങൾ രണ്ട് പ്രധാന ഘട്ടങ്ങളിലൂടെെയാണ് നടപ്പിലാക്കിയത്:</w:t>
        <w:br/>
        <w:t>സാമ്പത്തിക സ്ഥിരത കൈൈ</w:t>
        <w:br/>
        <w:t>വരിക്കൽ (ഹ്രസ്വകാലം) :</w:t>
        <w:br/>
        <w:t>കുതിച്ചുയർന്ന പണപ്പെെ</w:t>
        <w:br/>
        <w:t>രുപ്പം നിയന്ത്രിിക്കുക, രൂപയുടെെ മൂല്യംം</w:t>
        <w:br/>
        <w:t>19 ശതമാനത്തോളം കുറച്ച് കയറ്റുമതി കൂട്ടുക, ധനക്കമ്മി</w:t>
        <w:br/>
        <w:t>കുറയ്ക്കുക.</w:t>
        <w:br/>
        <w:t xml:space="preserve">ഘടനാപരമായ </w:t>
        <w:br/>
        <w:t xml:space="preserve">പരിഷ്കാരം </w:t>
        <w:br/>
        <w:t>(ദീർഘകാലം) :</w:t>
        <w:br/>
        <w:t xml:space="preserve">പ്രശസ്തമായ </w:t>
        <w:br/>
        <w:t xml:space="preserve">LPG </w:t>
        <w:br/>
        <w:t>(ഉദാരവൽക്കരണം,</w:t>
        <w:br/>
        <w:t xml:space="preserve">സ്വകാര്യവൽക്കരണം, </w:t>
        <w:br/>
        <w:t>ആഗോളവൽക്കരണം)</w:t>
        <w:br/>
        <w:t>നയങ്ങളിലൂടെെ സമ്പദ്‌വ്യവസ്ഥയെെ</w:t>
        <w:br/>
        <w:t xml:space="preserve"> ലോക വിപണിയുമായി</w:t>
        <w:br/>
        <w:t>ബന്ധിപ്പിക്കുക.</w:t>
        <w:br/>
        <w:t>Calicut University FYUGP · Development Issues in Indian Economy</w:t>
        <w:br/>
        <w:t>Module 1 · Part 4: Liberalisation Era (1991 onwards)</w:t>
        <w:br/>
        <w:t>Page 2 of 10</w:t>
        <w:br/>
      </w:r>
    </w:p>
    <w:p>
      <w:r>
        <w:rPr>
          <w:b/>
        </w:rPr>
        <w:t>--- PAGE 3 ---</w:t>
        <w:br/>
      </w:r>
      <w:r>
        <w:t>📘 DEVELOPMENT ISSUES IN INDIAN ECONOMY · MODULE 1 · PART 4</w:t>
        <w:br/>
        <w:t>Page 3 of 10 ✨ Bilingual Study Guide</w:t>
        <w:br/>
        <w:t>5. Pillar 1: Liberalisation (Abolishing the License-Permit Raj)</w:t>
        <w:br/>
        <w:t>5. ആദ്യ തൂൺ: ഉദാരവൽക്കരണം (ലൈൈ</w:t>
        <w:br/>
        <w:t>സൻസ് രാജ് എടുത്തുുമാറ്റൽ)</w:t>
        <w:br/>
        <w:t>Liberalisation  eliminated bureaucratic strangleholds on private</w:t>
        <w:br/>
        <w:t>enterprise:</w:t>
        <w:br/>
        <w:t>Industrial De-Licensing : Abolished licensing across</w:t>
        <w:br/>
        <w:t>almost all industries (retaining it initially in just 6</w:t>
        <w:br/>
        <w:t>hazardous/environmental sectors like liquor, cigarettes,</w:t>
        <w:br/>
        <w:t>defense equipment).</w:t>
        <w:br/>
        <w:t>Abolition of MRTP Asset Limits : Large industrial houses</w:t>
        <w:br/>
        <w:t>were freed from obtaining prior government approval for</w:t>
        <w:br/>
        <w:t>mergers, acquisitions, and plant expansions.</w:t>
        <w:br/>
        <w:t xml:space="preserve">De-Reservation : </w:t>
        <w:br/>
        <w:t xml:space="preserve">Thousands </w:t>
        <w:br/>
        <w:t xml:space="preserve">of </w:t>
        <w:br/>
        <w:t>manufactured</w:t>
        <w:br/>
        <w:t>commodities previously reserved exclusively for small-</w:t>
        <w:br/>
        <w:t>scale units were de-reserved to encourage modern factory</w:t>
        <w:br/>
        <w:t>scale.</w:t>
        <w:br/>
        <w:t xml:space="preserve">സ്വകാര്യ </w:t>
        <w:br/>
        <w:t>സംരംഭങ്ങളുടെെ മേ</w:t>
        <w:br/>
        <w:t xml:space="preserve">േലുള്ള </w:t>
        <w:br/>
        <w:t xml:space="preserve">സർക്കാർ </w:t>
        <w:br/>
        <w:t>നിയന്ത്രണങ്ങൾ</w:t>
        <w:br/>
        <w:t>റദ്ദാാക്കിയ നയമാണ് ഉദാരവൽക്കരണം (Liberalisation) :ലൈ</w:t>
        <w:br/>
        <w:t>ൈ</w:t>
        <w:br/>
        <w:t>സൻസ് റദ്ദാാക്കൽ: മദ്യംം, സിഗരറ്റ്, അപകടകരമായ</w:t>
        <w:br/>
        <w:t xml:space="preserve">രാസവസ്തുക്കൾ </w:t>
        <w:br/>
        <w:t xml:space="preserve">തുടങ്ങിയ </w:t>
        <w:br/>
        <w:t xml:space="preserve">ചുരുക്കം </w:t>
        <w:br/>
        <w:t>ചിലമേ</w:t>
        <w:br/>
        <w:t>േഖലകളൊഴികെെ</w:t>
        <w:br/>
        <w:t xml:space="preserve"> </w:t>
        <w:br/>
        <w:t>ബാക്കിയെെ</w:t>
        <w:br/>
        <w:t xml:space="preserve">ല്ലാ </w:t>
        <w:br/>
        <w:t>വ്യവസായങ്ങൾക്കും</w:t>
        <w:br/>
        <w:t>ഉണ്ടായിരുന്ന കർശന ലൈൈ</w:t>
        <w:br/>
        <w:t>സൻസ് നിബന്ധന ഒഴിവാക്കി.</w:t>
        <w:br/>
        <w:t>MRTP നിയന്ത്രണങ്ങൾ നീക്കൽ: വൻകിട കമ്പനികൾക്ക്</w:t>
        <w:br/>
        <w:t xml:space="preserve">ഫാക്ടറികൾ </w:t>
        <w:br/>
        <w:t xml:space="preserve">വിപുലീകരിക്കാനും </w:t>
        <w:br/>
        <w:t xml:space="preserve">ലയനങ്ങൾ </w:t>
        <w:br/>
        <w:t>നടത്താനും</w:t>
        <w:br/>
        <w:t>ഉണ്ടായിരുന്ന സർക്കാർ തടസ്സങ്ങൾ നീക്കി.ചെ</w:t>
        <w:br/>
        <w:t>െ</w:t>
        <w:br/>
        <w:t>റുകിട സംവരണങ്ങൾ എടുത്തുമാറ്റൽ: ആധുനിക</w:t>
        <w:br/>
        <w:t>യന്ത്രങ്ങളിലൂടെെ കൂടുതൽ സാധനങ്ങൾ നിർമ്മിച്ച് വിദേേശ</w:t>
        <w:br/>
        <w:t>വിപണിയിൽ മത്സരിക്കാൻ കമ്പനികൾക്ക് അവസരം നൽകി.</w:t>
        <w:br/>
        <w:t>6. Financial &amp; Banking Sector Modernization (Narasimham Committee)</w:t>
        <w:br/>
        <w:t>6. ധനകാര്യ-ബാങ്കിംംഗ് മേേ</w:t>
        <w:br/>
        <w:t>ഖലയിലെെ</w:t>
        <w:br/>
        <w:t xml:space="preserve"> പരിഷ്കാരങ്ങൾ (നരസിംഹം കമ്മിിറ്റി)</w:t>
        <w:br/>
        <w:t>Following the landmark Narasimham Committee Report (1991) :</w:t>
        <w:br/>
        <w:t>CRR and SLR Reduction : Lowered Statutory Liquidity</w:t>
        <w:br/>
        <w:t>Ratio ( SLR ) and Cash Reserve Ratio ( CRR ), releasing</w:t>
        <w:br/>
        <w:t>bank funds to finance private industrial growth.</w:t>
        <w:br/>
        <w:t>New Private Banks : Allowed entry of private domestic</w:t>
        <w:br/>
        <w:t>banks ( HDFC, ICICI, Axis ) and foreign banks, introducing</w:t>
        <w:br/>
        <w:t>digital centralised banking and modern credit facilities.</w:t>
        <w:br/>
        <w:t>Capital Market Autonomy : Abolished the Controller of</w:t>
        <w:br/>
        <w:t>Capital Issues and granted statutory regulatory powers to</w:t>
        <w:br/>
        <w:t>SEBI (1992) .</w:t>
        <w:br/>
        <w:t>നരസിംഹം കമ്മിിറ്റി റിപ്പോർട്ടിന്റെെ</w:t>
        <w:br/>
        <w:t xml:space="preserve"> (1991)  അടിസ്ഥാനത്തിൽ</w:t>
        <w:br/>
        <w:t>ബാങ്കിംംഗ് രംഗത്ത് വലിയ മാറ്റങ്ങൾ വരുത്തി:</w:t>
        <w:br/>
        <w:t xml:space="preserve">എസ്.എൽ.ആർ, </w:t>
        <w:br/>
        <w:t xml:space="preserve">സി.ആർ.ആർ </w:t>
        <w:br/>
        <w:t>നിരക്കുകൾ</w:t>
        <w:br/>
        <w:t xml:space="preserve">കുറയ്ക്കൽ: </w:t>
        <w:br/>
        <w:t xml:space="preserve">ബാങ്കുുകൾ </w:t>
        <w:br/>
        <w:t xml:space="preserve">സർക്കാരിൽ </w:t>
        <w:br/>
        <w:t>നിർബന്ധമായി</w:t>
        <w:br/>
        <w:t>നിക്ഷേേ</w:t>
        <w:br/>
        <w:t>പിക്കേേ</w:t>
        <w:br/>
        <w:t>ണ്ട തുക കുറച്ച് കൂടുതൽ പണം വ്യവസായ</w:t>
        <w:br/>
        <w:t>വായ്പകൾക്കായി നൽകി.</w:t>
        <w:br/>
        <w:t>പുതിയ സ്വകാര്യ ബാങ്കുുകൾ: HDFC, ICICI, ആക്സിസ്</w:t>
        <w:br/>
        <w:t>തുടങ്ങിയ ആധുനിക സ്വകാര്യ ബാങ്കുുകൾക്ക് അനുമതി</w:t>
        <w:br/>
        <w:t>നൽകി ഡിജിറ്റൽ ബാങ്കിംംഗ് വ്യാാപിപ്പിച്ചു.</w:t>
        <w:br/>
        <w:t xml:space="preserve">ഓഹരി </w:t>
        <w:br/>
        <w:t xml:space="preserve">വിപണി </w:t>
        <w:br/>
        <w:t xml:space="preserve">നിയന്ത്രണം: </w:t>
        <w:br/>
        <w:t>നിക്ഷേേ</w:t>
        <w:br/>
        <w:t>പകരുടെെ</w:t>
        <w:br/>
        <w:t>സംരക്ഷണത്തിനായി സെ</w:t>
        <w:br/>
        <w:t>െ</w:t>
        <w:br/>
        <w:t xml:space="preserve">ബിക്ക് </w:t>
        <w:br/>
        <w:t xml:space="preserve">(SEBI </w:t>
        <w:br/>
        <w:t>1992)</w:t>
        <w:br/>
        <w:t>സ്വയംഭരണാധികാരം നൽകി.</w:t>
        <w:br/>
        <w:t>Calicut University FYUGP · Development Issues in Indian Economy</w:t>
        <w:br/>
        <w:t>Module 1 · Part 4: Liberalisation Era (1991 onwards)</w:t>
        <w:br/>
        <w:t>Page 3 of 10</w:t>
        <w:br/>
      </w:r>
    </w:p>
    <w:p>
      <w:r>
        <w:rPr>
          <w:b/>
        </w:rPr>
        <w:t>--- PAGE 4 ---</w:t>
        <w:br/>
      </w:r>
      <w:r>
        <w:t>📘 DEVELOPMENT ISSUES IN INDIAN ECONOMY · MODULE 1 · PART 4</w:t>
        <w:br/>
        <w:t>Page 4 of 10 ✨ Bilingual Study Guide</w:t>
        <w:br/>
        <w:t>7. Pillar 2: Privatisation &amp; Disinvestment Policies</w:t>
        <w:br/>
        <w:t>7. രണ്ടാാമത്തെെ</w:t>
        <w:br/>
        <w:t xml:space="preserve"> തൂൺ: സ്വകാര്യവൽക്കരണവും ഓഹരി വിറ്റഴിക്കലും</w:t>
        <w:br/>
        <w:t xml:space="preserve">Privatisation  </w:t>
        <w:br/>
        <w:t xml:space="preserve">ended </w:t>
        <w:br/>
        <w:t xml:space="preserve">the </w:t>
        <w:br/>
        <w:t xml:space="preserve">monopoly </w:t>
        <w:br/>
        <w:t xml:space="preserve">of </w:t>
        <w:br/>
        <w:t xml:space="preserve">inefficient </w:t>
        <w:br/>
        <w:t>state</w:t>
        <w:br/>
        <w:t>enterprises:</w:t>
        <w:br/>
        <w:t>Contraction of Reserved Areas : The number of industries</w:t>
        <w:br/>
        <w:t>reserved exclusively for the public sector was slashed from</w:t>
        <w:br/>
        <w:t>17 to just 3 : atomic energy, defense equipment, and</w:t>
        <w:br/>
        <w:t>railway transport.</w:t>
        <w:br/>
        <w:t>Disinvestment Strategy : Sale of government equity in</w:t>
        <w:br/>
        <w:t>central public sector enterprises ( CPSEs ) to private retail</w:t>
        <w:br/>
        <w:t>and institutional investors to instill financial discipline and</w:t>
        <w:br/>
        <w:t>reduce fiscal deficits.</w:t>
        <w:br/>
        <w:t>Navratna Autonomy : Profitable public enterprises were</w:t>
        <w:br/>
        <w:t>granted enhanced operational and financial autonomy</w:t>
        <w:br/>
        <w:t>under Maharatna and Navratna boards.</w:t>
        <w:br/>
        <w:t>പൊതുമേേഖലയുടെെ കുത്തക അവസാനിപ്പിച്ച് സ്വകാര്യ പങ്കാാളിത്തം</w:t>
        <w:br/>
        <w:t>ഉറപ്പാക്കിയ നയമാണ് സ്വകാര്യവൽക്കരണം (Privatisation) :</w:t>
        <w:br/>
        <w:t xml:space="preserve">സംവരണങ്ങൾ </w:t>
        <w:br/>
        <w:t xml:space="preserve">കുറയ്ക്കൽ: </w:t>
        <w:br/>
        <w:t xml:space="preserve">സർക്കാരിനായി </w:t>
        <w:br/>
        <w:t>മാത്രംം</w:t>
        <w:br/>
        <w:t>മാറ്റിവെെ</w:t>
        <w:br/>
        <w:t>ച്ചിരുന്ന മേേഖലകളുടെെ എണ്ണം 17-ൽ നിന്ന് വെെ</w:t>
        <w:br/>
        <w:t>റും</w:t>
        <w:br/>
        <w:t xml:space="preserve">മൂന്നായി </w:t>
        <w:br/>
        <w:t xml:space="preserve">ചുരുക്കി: </w:t>
        <w:br/>
        <w:t xml:space="preserve">പ്രതിരോധം, </w:t>
        <w:br/>
        <w:t xml:space="preserve">ആറ്റോമിക് </w:t>
        <w:br/>
        <w:t>എനർജി,റെ</w:t>
        <w:br/>
        <w:t>െയിൽവേേ</w:t>
        <w:br/>
        <w:t>.</w:t>
        <w:br/>
        <w:t xml:space="preserve">ഓഹരി </w:t>
        <w:br/>
        <w:t xml:space="preserve">വിറ്റഴിക്കൽ </w:t>
        <w:br/>
        <w:t xml:space="preserve">(Disinvestment) : </w:t>
        <w:br/>
        <w:t>നഷ്ടത്തിലുള്ള</w:t>
        <w:br/>
        <w:t>പൊതുമേേഖലാ സ്ഥാപനങ്ങളുടെെ ഓഹരികൾ വിറ്റ് സർക്കാർ</w:t>
        <w:br/>
        <w:t xml:space="preserve">വരുമാനം </w:t>
        <w:br/>
        <w:t xml:space="preserve">വർദ്ധിിപ്പിക്കുകയും </w:t>
        <w:br/>
        <w:t xml:space="preserve">കാര്യക്ഷമത </w:t>
        <w:br/>
        <w:t>കൂട്ടുകയുംചെ</w:t>
        <w:br/>
        <w:t>െ</w:t>
        <w:br/>
        <w:t>യ്തു.</w:t>
        <w:br/>
        <w:t>നവരത്ന പദവികൾ: മികച്ച രീതിയിൽ പ്രവർത്തിക്കുന്ന</w:t>
        <w:br/>
        <w:t xml:space="preserve">പൊതുമേേഖലാ </w:t>
        <w:br/>
        <w:t xml:space="preserve">സ്ഥാപനങ്ങൾക്ക് </w:t>
        <w:br/>
        <w:t>സ്വതന്ത്രമായി</w:t>
        <w:br/>
        <w:t>തീരുമാനമെെടുക്കാൻ കൂടുതൽ അധികാരം നൽകി.</w:t>
        <w:br/>
        <w:t>8. Welcoming Foreign Direct Investment (FDI) &amp; Foreign Capital</w:t>
        <w:br/>
        <w:t>8. വിദേേശ നിക്ഷേേ</w:t>
        <w:br/>
        <w:t>പവും (FDI) ആഗോള മൂലധനവും ആകർഷിക്കൽ</w:t>
        <w:br/>
        <w:t>Reversing decades of suspicion toward foreign capital:</w:t>
        <w:br/>
        <w:t>Automatic Route Approval : Foreign Direct Investment</w:t>
        <w:br/>
        <w:t>( FDI ) up to 51% equity  was permitted under automatic</w:t>
        <w:br/>
        <w:t>approval across 35 high-priority manufacturing sectors,</w:t>
        <w:br/>
        <w:t>later expanding to 100% in most sectors.</w:t>
        <w:br/>
        <w:t>Foreign Portfolio Investment (FPI) : Permitted Foreign</w:t>
        <w:br/>
        <w:t>Institutional Investors ( FIIs ) to invest in Indian stock</w:t>
        <w:br/>
        <w:t>exchanges, integrating Indian corporate equity with global</w:t>
        <w:br/>
        <w:t>asset markets.</w:t>
        <w:br/>
        <w:t xml:space="preserve">വിദേേശ </w:t>
        <w:br/>
        <w:t xml:space="preserve">മൂലധനത്തോടുള്ള </w:t>
        <w:br/>
        <w:t xml:space="preserve">മുൻകാല </w:t>
        <w:br/>
        <w:t xml:space="preserve">നയം </w:t>
        <w:br/>
        <w:t xml:space="preserve">മാറ്റി </w:t>
        <w:br/>
        <w:t>വിദേേശ</w:t>
        <w:br/>
        <w:t>നിക്ഷേേ</w:t>
        <w:br/>
        <w:t>പത്തെെ</w:t>
        <w:br/>
        <w:t xml:space="preserve"> സ്വാാഗതം ചെെ</w:t>
        <w:br/>
        <w:t>യ്തു:</w:t>
        <w:br/>
        <w:t>ഓട്ടോമാറ്റിക് റൂട്ട് അനുമതി: പ്രധാന വ്യവസായങ്ങളിൽ</w:t>
        <w:br/>
        <w:t>51% വരെെ</w:t>
        <w:br/>
        <w:t>യുള്ള വിദേേശ നേേ</w:t>
        <w:br/>
        <w:t>രിട്ടുള്ള നിക്ഷേേ</w:t>
        <w:br/>
        <w:t>പത്തിന്</w:t>
        <w:br/>
        <w:t>(FDI)  സർക്കാരിന്റെെ</w:t>
        <w:br/>
        <w:t xml:space="preserve"> മുൻകൂർ അനുമതിയില്ലാതെെ</w:t>
        <w:br/>
        <w:t xml:space="preserve"> തന്നെെ</w:t>
        <w:br/>
        <w:t>അനുവാദം നൽകി.</w:t>
        <w:br/>
        <w:t>വിദേേശ പോർട്ട്ഫോളിയോ നിക്ഷേേ</w:t>
        <w:br/>
        <w:t>പം: വിദേേശ ധനകാര്യ</w:t>
        <w:br/>
        <w:t xml:space="preserve">സ്ഥാപനങ്ങൾക്ക് </w:t>
        <w:br/>
        <w:t xml:space="preserve">ഇന്ത്യൻ </w:t>
        <w:br/>
        <w:t xml:space="preserve">ഓഹരി </w:t>
        <w:br/>
        <w:t xml:space="preserve">വിപണിയിൽ </w:t>
        <w:br/>
        <w:t>പണം</w:t>
        <w:br/>
        <w:t>നിക്ഷേേ</w:t>
        <w:br/>
        <w:t>പിക്കാൻ അനുമതി നൽകി.</w:t>
        <w:br/>
        <w:t>Calicut University FYUGP · Development Issues in Indian Economy</w:t>
        <w:br/>
        <w:t>Module 1 · Part 4: Liberalisation Era (1991 onwards)</w:t>
        <w:br/>
        <w:t>Page 4 of 10</w:t>
        <w:br/>
      </w:r>
    </w:p>
    <w:p>
      <w:r>
        <w:rPr>
          <w:b/>
        </w:rPr>
        <w:t>--- PAGE 5 ---</w:t>
        <w:br/>
      </w:r>
      <w:r>
        <w:t>📘 DEVELOPMENT ISSUES IN INDIAN ECONOMY · MODULE 1 · PART 4</w:t>
        <w:br/>
        <w:t>Page 5 of 10 ✨ Bilingual Study Guide</w:t>
        <w:br/>
        <w:t>9. Pillar 3: Globalisation (Integrating with World Markets)</w:t>
        <w:br/>
        <w:t>9. മൂന്നാമത്തെെ</w:t>
        <w:br/>
        <w:t xml:space="preserve"> തൂൺ: ആഗോളവൽക്കരണം (ആഗോള വിപണിയുമായുള്ള സംയോജനം)</w:t>
        <w:br/>
        <w:t>Globalisation  integrated India with the international economic</w:t>
        <w:br/>
        <w:t>system:</w:t>
        <w:br/>
        <w:t>Tariff Slashes : Maximum peak customs tariff rates were</w:t>
        <w:br/>
        <w:t>collapsed from over 300% in 1991  down to under 10%</w:t>
        <w:br/>
        <w:t>in subsequent decades.</w:t>
        <w:br/>
        <w:t>Abolition of Import Quotas : Quantitative restrictions and</w:t>
        <w:br/>
        <w:t>import licensing on capital equipment and raw materials</w:t>
        <w:br/>
        <w:t>were eliminated, followed by consumer goods.</w:t>
        <w:br/>
        <w:t>Currency Convertibility : The Rupee was devalued and</w:t>
        <w:br/>
        <w:t>made fully convertible on the Current Account in 1994 .</w:t>
        <w:br/>
        <w:t>India became a founding member of the World Trade</w:t>
        <w:br/>
        <w:t>Organization (WTO) in 1995 .</w:t>
        <w:br/>
        <w:t xml:space="preserve">ഇന്ത്യൻ </w:t>
        <w:br/>
        <w:t>സമ്പദ്‌വ്യവസ്ഥയെെ</w:t>
        <w:br/>
        <w:t xml:space="preserve"> </w:t>
        <w:br/>
        <w:t xml:space="preserve">ആഗോള </w:t>
        <w:br/>
        <w:t>വിപണിയുമായി</w:t>
        <w:br/>
        <w:t xml:space="preserve">കോർത്തിണക്കിയ </w:t>
        <w:br/>
        <w:t xml:space="preserve">നയമാണ് </w:t>
        <w:br/>
        <w:t>ആഗോളവൽക്കരണം</w:t>
        <w:br/>
        <w:t>(Globalisation) :</w:t>
        <w:br/>
        <w:t xml:space="preserve">ഇറക്കുമതി </w:t>
        <w:br/>
        <w:t xml:space="preserve">തീരുവ </w:t>
        <w:br/>
        <w:t xml:space="preserve">കുറയ്ക്കൽ: </w:t>
        <w:br/>
        <w:t xml:space="preserve">1991-ൽ </w:t>
        <w:br/>
        <w:t>300</w:t>
        <w:br/>
        <w:t xml:space="preserve">ശതമാനത്തിലധികമായിരുന്ന </w:t>
        <w:br/>
        <w:t xml:space="preserve">ഉയർന്ന </w:t>
        <w:br/>
        <w:t>ഇറക്കുമതി</w:t>
        <w:br/>
        <w:t>നികുതികൾ പടിപടിയായി 10 ശതമാനത്തിലേേ</w:t>
        <w:br/>
        <w:t>ക്ക് താഴ്ത്തി.</w:t>
        <w:br/>
        <w:t xml:space="preserve">ക്വാാട്ടകൾ </w:t>
        <w:br/>
        <w:t xml:space="preserve">എടുത്തുമാറ്റൽ: </w:t>
        <w:br/>
        <w:t>ചരക്കുകളുടെെ</w:t>
        <w:br/>
        <w:t>ഇറക്കുമതിക്കുണ്ടായിരുന്ന എല്ലാ നിയന്ത്രണങ്ങളും ഒഴിവാക്കി</w:t>
        <w:br/>
        <w:t>വിപണി സ്വതന്ത്രമാക്കി.</w:t>
        <w:br/>
        <w:t>രൂപയുടെെ വിനിമയ പരിവർത്തനീയത: 1994-ൽ കറന്റ്</w:t>
        <w:br/>
        <w:t xml:space="preserve">അക്കൗണ്ടിിൽ </w:t>
        <w:br/>
        <w:t xml:space="preserve">രൂപയുടെെ </w:t>
        <w:br/>
        <w:t xml:space="preserve">മൂല്യംം </w:t>
        <w:br/>
        <w:t xml:space="preserve">പൂർണ്ണമായും </w:t>
        <w:br/>
        <w:t>വിപണി</w:t>
        <w:br/>
        <w:t xml:space="preserve">അധിഷ്ഠിതമാക്കി; </w:t>
        <w:br/>
        <w:t xml:space="preserve">1995-ൽ </w:t>
        <w:br/>
        <w:t xml:space="preserve">ലോക </w:t>
        <w:br/>
        <w:t>വ്യാാപാര</w:t>
        <w:br/>
        <w:t>സംഘടനയിൽ (WTO)  സ്ഥാപക അംഗമായി.</w:t>
        <w:br/>
        <w:t>10. Structural Transformation: Rise of the Services &amp; IT Sector</w:t>
        <w:br/>
        <w:t>10. ഘടനാപരമായ മാറ്റം: ഐടിയുടെെയും സേേ</w:t>
        <w:br/>
        <w:t>വന മേേ</w:t>
        <w:br/>
        <w:t>ഖലയുടെെയും കുതിപ്പ്</w:t>
        <w:br/>
        <w:t>India bypassed traditional manufacturing-led industrialization,</w:t>
        <w:br/>
        <w:t>jumping straight into a services boom:</w:t>
        <w:br/>
        <w:t>IT &amp; Software Powerhouse : Indian software hubs in</w:t>
        <w:br/>
        <w:t>Bengaluru, Hyderabad, Pune, and Gurgaon  captured</w:t>
        <w:br/>
        <w:t>global IT services and business process outsourcing</w:t>
        <w:br/>
        <w:t>( BPO ).</w:t>
        <w:br/>
        <w:t>Services expanded to over 54% of India's GDP , turning</w:t>
        <w:br/>
        <w:t xml:space="preserve">India </w:t>
        <w:br/>
        <w:t xml:space="preserve">into </w:t>
        <w:br/>
        <w:t xml:space="preserve">an </w:t>
        <w:br/>
        <w:t xml:space="preserve">engine </w:t>
        <w:br/>
        <w:t xml:space="preserve">of </w:t>
        <w:br/>
        <w:t xml:space="preserve">high-tech </w:t>
        <w:br/>
        <w:t>exports,</w:t>
        <w:br/>
        <w:t>telecommunications, and financial services.</w:t>
        <w:br/>
        <w:t>പരമ്പരാഗത ഫാക്ടറി വികസനത്തിന് കാത്തുനിൽക്കാതെെ</w:t>
        <w:br/>
        <w:t xml:space="preserve"> ഇന്ത്യസേ</w:t>
        <w:br/>
        <w:t>േ</w:t>
        <w:br/>
        <w:t>വന മേേഖലയിലൂടെെ കുതിച്ചുചാട്ടം നടത്തി:</w:t>
        <w:br/>
        <w:t xml:space="preserve">ഐടി വിപ്ലവം: </w:t>
        <w:br/>
        <w:t>ബെംഗളൂരു, ഹൈൈ</w:t>
        <w:br/>
        <w:t>ദരാബാദ്, പൂനെെ</w:t>
        <w:br/>
        <w:t>,</w:t>
        <w:br/>
        <w:t xml:space="preserve">ഗുരുഗ്രാംം </w:t>
        <w:br/>
        <w:t xml:space="preserve">എന്നീ </w:t>
        <w:br/>
        <w:t xml:space="preserve">നഗരങ്ങൾ </w:t>
        <w:br/>
        <w:t>സോഫ്റ്റ്‌വെെ</w:t>
        <w:br/>
        <w:t>യർസേ</w:t>
        <w:br/>
        <w:t>േ</w:t>
        <w:br/>
        <w:t xml:space="preserve">വനങ്ങളിലും </w:t>
        <w:br/>
        <w:t xml:space="preserve">ബി.പി.ഒ </w:t>
        <w:br/>
        <w:t xml:space="preserve">(BPO) </w:t>
        <w:br/>
        <w:t xml:space="preserve">രംഗത്തും </w:t>
        <w:br/>
        <w:t>ആഗോളകേ</w:t>
        <w:br/>
        <w:t>േ</w:t>
        <w:br/>
        <w:t>ന്ദ്രങ്ങളായി മാറി.</w:t>
        <w:br/>
        <w:t>ഇന്ന് ഇന്ത്യയുടെെ ജിഡിപിയുടെെ 54 ശതമാനത്തിലധികവും</w:t>
        <w:br/>
        <w:t>സംഭാവന ചെെ</w:t>
        <w:br/>
        <w:t>യ്യുന്നത് സോഫ്റ്റ്‌വെെ</w:t>
        <w:br/>
        <w:t>യർ, വാർത്താവിനിമയം,</w:t>
        <w:br/>
        <w:t>ബാങ്കിംംഗ് അടങ്ങുന്ന സേേ</w:t>
        <w:br/>
        <w:t>വന മേേഖലയാണ്.</w:t>
        <w:br/>
        <w:t>Calicut University FYUGP · Development Issues in Indian Economy</w:t>
        <w:br/>
        <w:t>Module 1 · Part 4: Liberalisation Era (1991 onwards)</w:t>
        <w:br/>
        <w:t>Page 5 of 10</w:t>
        <w:br/>
      </w:r>
    </w:p>
    <w:p>
      <w:r>
        <w:rPr>
          <w:b/>
        </w:rPr>
        <w:t>--- PAGE 6 ---</w:t>
        <w:br/>
      </w:r>
      <w:r>
        <w:t>📘 DEVELOPMENT ISSUES IN INDIAN ECONOMY · MODULE 1 · PART 4</w:t>
        <w:br/>
        <w:t>Page 6 of 10 ✨ Bilingual Study Guide</w:t>
        <w:br/>
        <w:t>11. Empirical Achievements of the Post-1991 Era</w:t>
        <w:br/>
        <w:t>11. 1991-ന് ശേേ</w:t>
        <w:br/>
        <w:t>ഷമുള്ള പ്രധാന സാമ്പത്തിിക നേേ</w:t>
        <w:br/>
        <w:t>ട്ടങ്ങൾ</w:t>
        <w:br/>
        <w:t>Three decades of economic reforms transformed India's global</w:t>
        <w:br/>
        <w:t>economic standing:</w:t>
        <w:br/>
        <w:t>Accelerated GDP Growth : GDP growth broke free from</w:t>
        <w:br/>
        <w:t>the 3.5% trap, accelerating to 7% to 9%  during the</w:t>
        <w:br/>
        <w:t>2000s, elevating India to the 5th largest economy globally.</w:t>
        <w:br/>
        <w:t>Forex Stability : Foreign exchange reserves swelled from</w:t>
        <w:br/>
        <w:t>$1.2 billion in 1991 to over $600 billion .</w:t>
        <w:br/>
        <w:t xml:space="preserve">Over </w:t>
        <w:br/>
        <w:t xml:space="preserve">270 </w:t>
        <w:br/>
        <w:t xml:space="preserve">million </w:t>
        <w:br/>
        <w:t xml:space="preserve">citizens </w:t>
        <w:br/>
        <w:t xml:space="preserve">were </w:t>
        <w:br/>
        <w:t xml:space="preserve">lifted </w:t>
        <w:br/>
        <w:t xml:space="preserve">out </w:t>
        <w:br/>
        <w:t>of</w:t>
        <w:br/>
        <w:t>multidimensional poverty between 2005 and 2021.</w:t>
        <w:br/>
        <w:t>മൂന്ന് പതിറ്റാണ്ട് നീണ്ട പരിഷ്കാരങ്ങൾ ഇന്ത്യയുടെെ സാമ്പത്തിക</w:t>
        <w:br/>
        <w:t>സ്ഥിതിയെെ</w:t>
        <w:br/>
        <w:t xml:space="preserve"> മാറ്റിമറിച്ചു:</w:t>
        <w:br/>
        <w:t>ഉയർന്ന ജിഡിപി വളർച്ച: പഴയ 3.5 ശതമാനത്തിന്റെെ</w:t>
        <w:br/>
        <w:t>സ്ഥാനത്ത് 7 മുതൽ 9 ശതമാനം വരെെ</w:t>
        <w:br/>
        <w:t xml:space="preserve"> അതിവേേ</w:t>
        <w:br/>
        <w:t>ഗ വളർച്ചകൈ</w:t>
        <w:br/>
        <w:t>ൈ</w:t>
        <w:br/>
        <w:t xml:space="preserve">വരിച്ച് </w:t>
        <w:br/>
        <w:t xml:space="preserve">ഇന്ത്യ </w:t>
        <w:br/>
        <w:t>ലോകത്തെെ</w:t>
        <w:br/>
        <w:t xml:space="preserve"> </w:t>
        <w:br/>
        <w:t>അഞ്ചാാമത്തെെ</w:t>
        <w:br/>
        <w:t xml:space="preserve"> </w:t>
        <w:br/>
        <w:t>വലിയ</w:t>
        <w:br/>
        <w:t>സാമ്പത്തിക ശക്തിിയായി.</w:t>
        <w:br/>
        <w:t>വിദേേശ നാണയ കരുതൽ ധനം: 1991-ലെെ</w:t>
        <w:br/>
        <w:t xml:space="preserve"> 1.2 ബില്യൺ</w:t>
        <w:br/>
        <w:t xml:space="preserve">ഡോളറിൽ </w:t>
        <w:br/>
        <w:t xml:space="preserve">നിന്ന് </w:t>
        <w:br/>
        <w:t xml:space="preserve">കരുതൽ </w:t>
        <w:br/>
        <w:t xml:space="preserve">ധനം </w:t>
        <w:br/>
        <w:t xml:space="preserve">600 </w:t>
        <w:br/>
        <w:t>ബില്യൺ</w:t>
        <w:br/>
        <w:t>ഡോളറിലധികമായി ഉയർന്നു.</w:t>
        <w:br/>
        <w:t xml:space="preserve">2005 </w:t>
        <w:br/>
        <w:t xml:space="preserve">മുതൽ </w:t>
        <w:br/>
        <w:t xml:space="preserve">2021 </w:t>
        <w:br/>
        <w:t xml:space="preserve">വരെെയുള്ള </w:t>
        <w:br/>
        <w:t xml:space="preserve">കാലയളവിൽ </w:t>
        <w:br/>
        <w:t>27</w:t>
        <w:br/>
        <w:t>കോടിയിലധികം ജനങ്ങൾ ദാരിദ്ര്യത്തിൽ നിന്ന് മോചിതരായി.</w:t>
        <w:br/>
        <w:t>12. Critical Deficits: Jobless Growth, Agrarian Distress &amp; Inequality</w:t>
        <w:br/>
        <w:t>12. പ്രധാന വെെ</w:t>
        <w:br/>
        <w:t>ല്ലുവിളികൾ: തൊഴിൽരഹിത വളർച്ചയും കർഷക പ്രതിസന്ധിിയും</w:t>
        <w:br/>
        <w:t xml:space="preserve">Despite </w:t>
        <w:br/>
        <w:t xml:space="preserve">aggregate </w:t>
        <w:br/>
        <w:t xml:space="preserve">brilliance, </w:t>
        <w:br/>
        <w:t xml:space="preserve">critical </w:t>
        <w:br/>
        <w:t>socio-economic</w:t>
        <w:br/>
        <w:t>vulnerabilities persist:</w:t>
        <w:br/>
        <w:t>Jobless Growth : High GDP gains driven by capital-</w:t>
        <w:br/>
        <w:t>intensive services failed to create regular manufacturing</w:t>
        <w:br/>
        <w:t>jobs for unskilled youth.</w:t>
        <w:br/>
        <w:t>Widening Wealth Divide : The top 1% wealth share</w:t>
        <w:br/>
        <w:t>climbed over 40%, generating extreme disparities.</w:t>
        <w:br/>
        <w:t>Agrarian Distress : Agriculture remained starved of public</w:t>
        <w:br/>
        <w:t>capital investment, leading to smallholder indebtedness.</w:t>
        <w:br/>
        <w:t xml:space="preserve">ഉയർന്ന </w:t>
        <w:br/>
        <w:t xml:space="preserve">വളർച്ചയ്ക്കിടയിലും </w:t>
        <w:br/>
        <w:t>ഗുരുതരമായ വെ</w:t>
        <w:br/>
        <w:t>െ</w:t>
        <w:br/>
        <w:t>ല്ലുവിളികൾ</w:t>
        <w:br/>
        <w:t>പരിഹരിക്കപ്പെെ</w:t>
        <w:br/>
        <w:t>ടാതെെ</w:t>
        <w:br/>
        <w:t xml:space="preserve"> തുടരുന്നു:</w:t>
        <w:br/>
        <w:t xml:space="preserve">തൊഴിൽരഹിത </w:t>
        <w:br/>
        <w:t xml:space="preserve">വളർച്ച </w:t>
        <w:br/>
        <w:t xml:space="preserve">(Jobless </w:t>
        <w:br/>
        <w:t xml:space="preserve">Growth) : </w:t>
        <w:br/>
        <w:t>ഉയർന്ന</w:t>
        <w:br/>
        <w:t xml:space="preserve">ജിഡിപി </w:t>
        <w:br/>
        <w:t xml:space="preserve">വളർച്ച </w:t>
        <w:br/>
        <w:t>ഉണ്ടായെെ</w:t>
        <w:br/>
        <w:t xml:space="preserve">ങ്കിിലും </w:t>
        <w:br/>
        <w:t>സാധാരണക്കാർക്ക്</w:t>
        <w:br/>
        <w:t>ആവശ്യത്തിന് ഫാക്ടറി തൊഴിലുകൾ സൃഷ്ടിക്കപ്പെെ</w:t>
        <w:br/>
        <w:t>ട്ടില്ല.</w:t>
        <w:br/>
        <w:t xml:space="preserve">വരുമാന </w:t>
        <w:br/>
        <w:t xml:space="preserve">അസമത്വംം: </w:t>
        <w:br/>
        <w:t>സമ്പത്തിന്റെെ</w:t>
        <w:br/>
        <w:t xml:space="preserve"> </w:t>
        <w:br/>
        <w:t>40</w:t>
        <w:br/>
        <w:t>ശതമാനത്തിലധികവും ഏറ്റവും മുകളിലുള്ള 1% സമ്പന്നരിൽ</w:t>
        <w:br/>
        <w:t>കുന്നുകൂടി.</w:t>
        <w:br/>
        <w:t>കാർഷിക പ്രതിസന്ധിി: കാർഷിക മേേഖലയിലെെ</w:t>
        <w:br/>
        <w:t xml:space="preserve"> പൊതു</w:t>
        <w:br/>
        <w:t>നിക്ഷേേ</w:t>
        <w:br/>
        <w:t>പക്കുറവ് കർഷകരെെ കടുത്ത കടക്കെെ</w:t>
        <w:br/>
        <w:t>ണിയിലാക്കി.</w:t>
        <w:br/>
        <w:t>Calicut University FYUGP · Development Issues in Indian Economy</w:t>
        <w:br/>
        <w:t>Module 1 · Part 4: Liberalisation Era (1991 onwards)</w:t>
        <w:br/>
        <w:t>Page 6 of 10</w:t>
        <w:br/>
      </w:r>
    </w:p>
    <w:p>
      <w:r>
        <w:rPr>
          <w:b/>
        </w:rPr>
        <w:t>--- PAGE 7 ---</w:t>
        <w:br/>
      </w:r>
      <w:r>
        <w:t>📘 DEVELOPMENT ISSUES IN INDIAN ECONOMY · MODULE 1 · PART 4</w:t>
        <w:br/>
        <w:t>Page 7 of 10 ✨ Bilingual Study Guide</w:t>
        <w:br/>
        <w:t>📝 MODEL EXAMINATIONS · SHORT ANSWER Q&amp;A (PART 1)</w:t>
        <w:br/>
        <w:t>Curriculum Model Questions with Symmetrical Bilingual Answers</w:t>
        <w:br/>
        <w:t>പാഠ്യപദ്ധതി ചോദ്യോത്തരങ്ങൾ (ഇംഗ്ലീീഷ് &amp; മലയാളം പരിഭാഷ)</w:t>
        <w:br/>
        <w:t>Q1. What immediate factors triggered India's Balance of Payments crisis in 1991?</w:t>
        <w:br/>
        <w:t>ചോദ്യംം 1: 1991-ലെെ</w:t>
        <w:br/>
        <w:t xml:space="preserve"> വിദേേശ നാണയ പ്രതിസന്ധിിക്ക് കാരണമായ അടിയന്തര ഘടകങ്ങൾ ഏവ?</w:t>
        <w:br/>
        <w:t>The crisis was triggered by: (1) soaring imported crude oil prices and</w:t>
        <w:br/>
        <w:t xml:space="preserve">halted </w:t>
        <w:br/>
        <w:t xml:space="preserve">remittances </w:t>
        <w:br/>
        <w:t xml:space="preserve">due </w:t>
        <w:br/>
        <w:t xml:space="preserve">to </w:t>
        <w:br/>
        <w:t xml:space="preserve">the </w:t>
        <w:br/>
        <w:t xml:space="preserve">1990–91 </w:t>
        <w:br/>
        <w:t xml:space="preserve">Gulf </w:t>
        <w:br/>
        <w:t xml:space="preserve">War ; </w:t>
        <w:br/>
        <w:t>(2)</w:t>
        <w:br/>
        <w:t>unsustainable government borrowing raising fiscal deficits above</w:t>
        <w:br/>
        <w:t>8.4%; and (3) sudden flight of NRI bank deposits, collapsing forex</w:t>
        <w:br/>
        <w:t>reserves to $1.2 billion (barely two weeks of imports).</w:t>
        <w:br/>
        <w:t xml:space="preserve">പ്രധാന കാരണങ്ങൾ: (1) </w:t>
        <w:br/>
        <w:t>1990-91 ലെെ</w:t>
        <w:br/>
        <w:t xml:space="preserve"> ഗൾഫ് യുദ്ധംം കാരണം</w:t>
        <w:br/>
        <w:t xml:space="preserve">എണ്ണവില </w:t>
        <w:br/>
        <w:t xml:space="preserve">ഉയർന്നതും </w:t>
        <w:br/>
        <w:t xml:space="preserve">പ്രവാസി </w:t>
        <w:br/>
        <w:t xml:space="preserve">വരുമാനം </w:t>
        <w:br/>
        <w:t xml:space="preserve">നിലച്ചതും; </w:t>
        <w:br/>
        <w:t>(2)</w:t>
        <w:br/>
        <w:t>സർക്കാരിന്റെെ</w:t>
        <w:br/>
        <w:t xml:space="preserve"> </w:t>
        <w:br/>
        <w:t xml:space="preserve">അമിതമായ </w:t>
        <w:br/>
        <w:t xml:space="preserve">കടമെെടുപ്പ് </w:t>
        <w:br/>
        <w:t xml:space="preserve">ധനക്കമ്മി </w:t>
        <w:br/>
        <w:t xml:space="preserve">8.4% </w:t>
        <w:br/>
        <w:t>ആക്കി</w:t>
        <w:br/>
        <w:t>ഉയർത്തിയത്; (3) പ്രവാസികൾ നിക്ഷേേ</w:t>
        <w:br/>
        <w:t>പം പിൻവലിച്ചതോടെെ വിദേേശ</w:t>
        <w:br/>
        <w:t>നാണയ ശേ</w:t>
        <w:br/>
        <w:t>േ</w:t>
        <w:br/>
        <w:t xml:space="preserve">ഖരം </w:t>
        <w:br/>
        <w:t>രണ്ടാഴ്ചത്തെെ</w:t>
        <w:br/>
        <w:t xml:space="preserve"> </w:t>
        <w:br/>
        <w:t xml:space="preserve">ആവശ്യത്തിന് </w:t>
        <w:br/>
        <w:t xml:space="preserve">മാത്രമുള്ള </w:t>
        <w:br/>
        <w:t>1.2</w:t>
        <w:br/>
        <w:t>ബില്യൺ ഡോളറായി ഇടിഞ്ഞത്.</w:t>
        <w:br/>
        <w:t>Q2. What is the fundamental distinction between Stabilization and Structural Adjustment?</w:t>
        <w:br/>
        <w:t>ചോദ്യംം 2: സാമ്പത്തിക സ്ഥിിരതയും ഘടനാപരമായ പരിഷ്കാരങ്ങളും തമ്മിിലുള്ള വ്യത്യാാസമെെ</w:t>
        <w:br/>
        <w:t>ന്ത്?</w:t>
        <w:br/>
        <w:t xml:space="preserve">Stabilization  </w:t>
        <w:br/>
        <w:t xml:space="preserve">comprises </w:t>
        <w:br/>
        <w:t xml:space="preserve">short-term </w:t>
        <w:br/>
        <w:t xml:space="preserve">emergency </w:t>
        <w:br/>
        <w:t>demand-</w:t>
        <w:br/>
        <w:t>management measures to control inflation, devalue currency, and</w:t>
        <w:br/>
        <w:t>restore balance of payments solvency. Structural Adjustment</w:t>
        <w:br/>
        <w:t xml:space="preserve">comprises </w:t>
        <w:br/>
        <w:t xml:space="preserve">long-term </w:t>
        <w:br/>
        <w:t xml:space="preserve">supply-side </w:t>
        <w:br/>
        <w:t>reforms—liberalisation,</w:t>
        <w:br/>
        <w:t>deregulation, and privatisation—to boost competitive efficiency.</w:t>
        <w:br/>
        <w:t>പണപ്പെെ</w:t>
        <w:br/>
        <w:t>രുപ്പം നിയന്ത്രിിക്കാനും രൂപയുടെെ മൂല്യംം കുറച്ച് വിദേേശ നാണയശേ</w:t>
        <w:br/>
        <w:t>േ</w:t>
        <w:br/>
        <w:t xml:space="preserve">ഖരം </w:t>
        <w:br/>
        <w:t>വീണ്ടെെ</w:t>
        <w:br/>
        <w:t xml:space="preserve">ടുക്കാനും </w:t>
        <w:br/>
        <w:t xml:space="preserve">സ്വീീകരിച്ച </w:t>
        <w:br/>
        <w:t xml:space="preserve">ഹ്രസ്വകാല </w:t>
        <w:br/>
        <w:t>അടിയന്തര</w:t>
        <w:br/>
        <w:t>നടപടികളാണ് സാമ്പത്തിക സ്ഥിരത. എന്നാൽ ഉത്പാദനക്ഷമത</w:t>
        <w:br/>
        <w:t xml:space="preserve">കൂട്ടാൻ </w:t>
        <w:br/>
        <w:t>വ്യവസായ ലൈ</w:t>
        <w:br/>
        <w:t>ൈ</w:t>
        <w:br/>
        <w:t xml:space="preserve">സൻസുകൾ </w:t>
        <w:br/>
        <w:t xml:space="preserve">റദ്ദാാക്കി </w:t>
        <w:br/>
        <w:t>നടപ്പിലാക്കിയ</w:t>
        <w:br/>
        <w:t>ദീർഘകാല നയങ്ങളാണ് ഘടനാപരമായ പരിഷ്കാരം (LPG) .</w:t>
        <w:br/>
        <w:t>Q3. What was the fundamental recommendation of the Narasimham Committee regarding banking reserve ratios?</w:t>
        <w:br/>
        <w:t>ചോദ്യംം 3: ബാങ്കിംംഗ് കരുതൽ നിരക്കുകളെെക്കുറിച്ച് നരസിംഹം കമ്മിിറ്റിി നൽകിയ പ്രധാന ശുപാർശ എന്തായിരുന്നു?</w:t>
        <w:br/>
        <w:t>The Narasimham Committee (1991)  recommended progressive</w:t>
        <w:br/>
        <w:t>reductions in the Cash Reserve Ratio ( CRR ) and Statutory</w:t>
        <w:br/>
        <w:t>Liquidity Ratio ( SLR ) from over 38.5% down toward 25%,</w:t>
        <w:br/>
        <w:t>releasing commercial bank liquidity to finance private enterprise</w:t>
        <w:br/>
        <w:t>rather than automatically funding government deficits.</w:t>
        <w:br/>
        <w:t>ബാങ്കുുകൾ സർക്കാരിൽ നിർബന്ധമായി സൂക്ഷിക്കേേ</w:t>
        <w:br/>
        <w:t>ണ്ട SLR, CRR</w:t>
        <w:br/>
        <w:t xml:space="preserve">നിരക്കുകൾ </w:t>
        <w:br/>
        <w:t xml:space="preserve">38.5 </w:t>
        <w:br/>
        <w:t xml:space="preserve">ശതമാനത്തിൽ </w:t>
        <w:br/>
        <w:t xml:space="preserve">നിന്ന് </w:t>
        <w:br/>
        <w:t xml:space="preserve">25 </w:t>
        <w:br/>
        <w:t>ശതമാനത്തിലേേ</w:t>
        <w:br/>
        <w:t>ക്ക്</w:t>
        <w:br/>
        <w:t>കുറയ്ക്കണമെെന്ന് നരസിംഹം കമ്മിറ്റി നിർദ്ദേേശിച്ചു; ബാങ്കുുകൾക്ക്</w:t>
        <w:br/>
        <w:t>കൂടുതൽ പണം വ്യവസായങ്ങൾക്ക് വായ്പ നൽകാൻ ഇതിലൂടെെ</w:t>
        <w:br/>
        <w:t>സാധിച്ചു.</w:t>
        <w:br/>
        <w:t>Calicut University FYUGP · Development Issues in Indian Economy</w:t>
        <w:br/>
        <w:t>Module 1 · Part 4: Model Q&amp;A (Part 1)</w:t>
        <w:br/>
        <w:t>Page 7 of 10</w:t>
        <w:br/>
      </w:r>
    </w:p>
    <w:p>
      <w:r>
        <w:rPr>
          <w:b/>
        </w:rPr>
        <w:t>--- PAGE 8 ---</w:t>
        <w:br/>
      </w:r>
      <w:r>
        <w:t>📘 DEVELOPMENT ISSUES IN INDIAN ECONOMY · MODULE 1 · PART 4</w:t>
        <w:br/>
        <w:t>Page 8 of 10 ✨ Bilingual Study Guide</w:t>
        <w:br/>
        <w:t>📝 MODEL EXAMINATIONS · SHORT &amp; MEDIUM Q&amp;A (PART 2)</w:t>
        <w:br/>
        <w:t>Curriculum Model Questions with Symmetrical Bilingual Answers</w:t>
        <w:br/>
        <w:t>പാഠ്യപദ്ധതി ചോദ്യോത്തരങ്ങൾ (ഇംഗ്ലീീഷ് &amp; മലയാളം പരിഭാഷ)</w:t>
        <w:br/>
        <w:t>Q4. How did the 1991 New Industrial Policy dismantle the "License-Permit Raj"?</w:t>
        <w:br/>
        <w:t>ചോദ്യംം 4: 1991-ലെെ</w:t>
        <w:br/>
        <w:t xml:space="preserve"> പുതിയ വ്യവസായ നയം "ലൈൈ</w:t>
        <w:br/>
        <w:t>സൻസ് രാജ്" അവസാനിപ്പിിച്ചത് എങ്ങനെെ</w:t>
        <w:br/>
        <w:t>?</w:t>
        <w:br/>
        <w:t>The policy abolished compulsory industrial licensing for all projects</w:t>
        <w:br/>
        <w:t>except a tiny list of strategic or hazardous sectors. It abolished the</w:t>
        <w:br/>
        <w:t>asset threshold under the MRTP Act , permitted private firms to</w:t>
        <w:br/>
        <w:t>expand freely without bureaucratic quotas, and opened reserved</w:t>
        <w:br/>
        <w:t>sectors to private capital.</w:t>
        <w:br/>
        <w:t>ചുരുക്കം ചില അപകടകരമായ വ്യവസായങ്ങളൊഴികെെ</w:t>
        <w:br/>
        <w:t xml:space="preserve"> ബാക്കി എല്ലാമേ</w:t>
        <w:br/>
        <w:t>േഖലകളിലും ഉണ്ടായിരുന്ന ലൈൈ</w:t>
        <w:br/>
        <w:t>സൻസ് സമ്പ്രദായം റദ്ദാാക്കി. MRTP</w:t>
        <w:br/>
        <w:t>നിയമത്തിലെെ</w:t>
        <w:br/>
        <w:t xml:space="preserve"> നിയന്ത്രണങ്ങൾ നീക്കുകയും സ്വകാര്യ കമ്പനികൾക്ക്</w:t>
        <w:br/>
        <w:t>സർക്കാരിന്റെെ</w:t>
        <w:br/>
        <w:t xml:space="preserve"> </w:t>
        <w:br/>
        <w:t xml:space="preserve">മുൻകൂർ </w:t>
        <w:br/>
        <w:t>അനുമതിയില്ലാതെെ</w:t>
        <w:br/>
        <w:t xml:space="preserve"> </w:t>
        <w:br/>
        <w:t xml:space="preserve">ഉത്പാദനം </w:t>
        <w:br/>
        <w:t>കൂട്ടാൻ</w:t>
        <w:br/>
        <w:t>അനുവാദം നൽകുകയും ചെെ</w:t>
        <w:br/>
        <w:t>യ്തു.</w:t>
        <w:br/>
        <w:t>Q5. Explain the concept of "Current Account Convertibility" of the Rupee.</w:t>
        <w:br/>
        <w:t>ചോദ്യംം 5: രൂപയുടെെ "കറന്റ് അക്കൗണ്ട് വിനിമയ പരിവർത്തനീയത" എന്നാൽ എന്ത്?</w:t>
        <w:br/>
        <w:t>Adopted in August 1994  under Article VIII of the IMF, Current</w:t>
        <w:br/>
        <w:t>Account Convertibility means that the Indian Rupee can be freely</w:t>
        <w:br/>
        <w:t>converted into foreign currencies at market exchange rates for all</w:t>
        <w:br/>
        <w:t>transactions involving goods trade, services, education, and</w:t>
        <w:br/>
        <w:t>foreign travel without bureaucratic rationing.</w:t>
        <w:br/>
        <w:t>1994 ആഗസ്റ്റിിൽ നടപ്പിലാക്കിയ ഈ സംവിധാനം വഴി സാധനങ്ങൾ,സേ</w:t>
        <w:br/>
        <w:t>േ</w:t>
        <w:br/>
        <w:t>വനങ്ങൾ, വിദേേശ യാത്ര, വിദ്യാാഭ്യാാസം എന്നിവയ്ക്കായി കമ്പോള</w:t>
        <w:br/>
        <w:t xml:space="preserve">നിരക്കിൽ </w:t>
        <w:br/>
        <w:t xml:space="preserve">എത്ര </w:t>
        <w:br/>
        <w:t>രൂപ വേ</w:t>
        <w:br/>
        <w:t>േ</w:t>
        <w:br/>
        <w:t xml:space="preserve">ണമെെങ്കിിലും </w:t>
        <w:br/>
        <w:t xml:space="preserve">സ്വതന്ത്രമായി </w:t>
        <w:br/>
        <w:t>വിദേേശ</w:t>
        <w:br/>
        <w:t>നാണയമാക്കി മാറ്റാൻ പൗരന്മാാർക്ക് അനുവാദം ലഭിച്ചു.</w:t>
        <w:br/>
        <w:t>Q6. Why is economic growth post-1991 criticized as "Jobless Growth"?</w:t>
        <w:br/>
        <w:t>ചോദ്യംം 6: 1991-ന് ശേേ</w:t>
        <w:br/>
        <w:t>ഷമുള്ള സാമ്പത്തിക വളർച്ച "തൊഴിൽരഹിത വളർച്ച" എന്ന് വിമർശിക്കപ്പെെ</w:t>
        <w:br/>
        <w:t>ടുന്നത് എന്തുകൊണ്ട്?</w:t>
        <w:br/>
        <w:t>While real GDP grew rapidly at 7% to 9%, expansion was dominated</w:t>
        <w:br/>
        <w:t>by capital-intensive software and telecommunication sectors</w:t>
        <w:br/>
        <w:t>rather than labor-absorbing manufacturing. As a result, formal</w:t>
        <w:br/>
        <w:t>employment elasticity plummeted, leaving masses of unskilled</w:t>
        <w:br/>
        <w:t>youths trapped in precarious informal jobs.</w:t>
        <w:br/>
        <w:t>രാജ്യത്തിന്റെെ</w:t>
        <w:br/>
        <w:t xml:space="preserve"> ജിഡിപി 7 മുതൽ 9 ശതമാനം വരെെ ഉയർന്നുവെെ</w:t>
        <w:br/>
        <w:t>ങ്കിിലും,</w:t>
        <w:br/>
        <w:t xml:space="preserve">ആ </w:t>
        <w:br/>
        <w:t xml:space="preserve">വളർച്ച </w:t>
        <w:br/>
        <w:t xml:space="preserve">കൂടുതൽ </w:t>
        <w:br/>
        <w:t xml:space="preserve">മൂലധനവും </w:t>
        <w:br/>
        <w:t xml:space="preserve">കുറഞ്ഞ </w:t>
        <w:br/>
        <w:t>തൊഴിലാളികളും</w:t>
        <w:br/>
        <w:t>ആവശ്യമുള്ള ഐടി, ടെെലികോം മേേഖലകളിലാണ് കേേ</w:t>
        <w:br/>
        <w:t>ന്ദ്രീീകരിച്ചത്.</w:t>
        <w:br/>
        <w:t xml:space="preserve">സാധാരണക്കാർക്ക് </w:t>
        <w:br/>
        <w:t xml:space="preserve">ജോലി </w:t>
        <w:br/>
        <w:t xml:space="preserve">നൽകുന്ന </w:t>
        <w:br/>
        <w:t>ഫാക്ടറികൾ</w:t>
        <w:br/>
        <w:t xml:space="preserve">വളരാതിരുന്നതിനാൽ </w:t>
        <w:br/>
        <w:t xml:space="preserve">ലക്ഷക്കണക്കിന് </w:t>
        <w:br/>
        <w:t xml:space="preserve">യുവാക്കൾക്ക് </w:t>
        <w:br/>
        <w:t>തൊഴിൽ</w:t>
        <w:br/>
        <w:t>ലഭിക്കാതെെ</w:t>
        <w:br/>
        <w:t xml:space="preserve"> പോയി.</w:t>
        <w:br/>
        <w:t>Calicut University FYUGP · Development Issues in Indian Economy</w:t>
        <w:br/>
        <w:t>Module 1 · Part 4: Model Q&amp;A (Part 2)</w:t>
        <w:br/>
        <w:t>Page 8 of 10</w:t>
        <w:br/>
      </w:r>
    </w:p>
    <w:p>
      <w:r>
        <w:rPr>
          <w:b/>
        </w:rPr>
        <w:t>--- PAGE 9 ---</w:t>
        <w:br/>
      </w:r>
      <w:r>
        <w:t>📘 DEVELOPMENT ISSUES IN INDIAN ECONOMY · MODULE 1 · PART 4</w:t>
        <w:br/>
        <w:t>Page 9 of 10 ✨ Bilingual Study Guide</w:t>
        <w:br/>
        <w:t>🎓 COMPREHENSIVE ESSAY ANALYSIS &amp; AUTHENTIC MCQS</w:t>
        <w:br/>
        <w:t>Essay Evaluation: The 1991 LPG Reforms: Turning Point in Indian Development &amp; MCQs</w:t>
        <w:br/>
        <w:t>പ്രബന്ധ ചോദ്യവും പാഠ്യപദ്ധതിയിലെെ</w:t>
        <w:br/>
        <w:t xml:space="preserve"> പ്രധാന മൾട്ടിപ്പിിൾ ചോയ്സ് ചോദ്യങ്ങളും</w:t>
        <w:br/>
        <w:t>Essay: "Evaluate the 1991 economic reforms as a watershed moment in India's developmental trajectory."</w:t>
        <w:br/>
        <w:t>പ്രബന്ധംം: "ഇന്ത്യൻ വികസന പാതയിലെെ</w:t>
        <w:br/>
        <w:t xml:space="preserve"> ഒരു വലിയ വഴിത്തിിരിവെെ</w:t>
        <w:br/>
        <w:t>ന്ന നിലയിൽ 1991-ലെെ</w:t>
        <w:br/>
        <w:t xml:space="preserve"> സാമ്പത്തിിക പരിഷ്കാരങ്ങളെെ</w:t>
        <w:br/>
        <w:t>വിലയിരുത്തുുക."</w:t>
        <w:br/>
        <w:t xml:space="preserve">The </w:t>
        <w:br/>
        <w:t xml:space="preserve">1991 </w:t>
        <w:br/>
        <w:t xml:space="preserve">reforms </w:t>
        <w:br/>
        <w:t xml:space="preserve">radically </w:t>
        <w:br/>
        <w:t xml:space="preserve">redefined </w:t>
        <w:br/>
        <w:t xml:space="preserve">Indian </w:t>
        <w:br/>
        <w:t>economic</w:t>
        <w:br/>
        <w:t xml:space="preserve">development. </w:t>
        <w:br/>
        <w:t xml:space="preserve">Faced </w:t>
        <w:br/>
        <w:t xml:space="preserve">with </w:t>
        <w:br/>
        <w:t xml:space="preserve">imminent </w:t>
        <w:br/>
        <w:t xml:space="preserve">foreign </w:t>
        <w:br/>
        <w:t xml:space="preserve">default, </w:t>
        <w:br/>
        <w:t>India</w:t>
        <w:br/>
        <w:t>dismantled the License Raj, opened up to foreign capital, slashed</w:t>
        <w:br/>
        <w:t>import tariffs, and embraced market pricing.</w:t>
        <w:br/>
        <w:t>The dividends were historic: India escaped the 3.5% growth trap,</w:t>
        <w:br/>
        <w:t>accelerated GDP expansion to 7–9%, amassed over $600 billion in</w:t>
        <w:br/>
        <w:t>forex reserves, lifted 270 million out of poverty, and became a</w:t>
        <w:br/>
        <w:t>global software dynamo. However, persistent challenges—</w:t>
        <w:br/>
        <w:t>informalization of labor, agrarian distress, and extreme wealth</w:t>
        <w:br/>
        <w:t>inequality—highlight that future progress depends on inclusive</w:t>
        <w:br/>
        <w:t>social infrastructure and employment generation.</w:t>
        <w:br/>
        <w:t>1991-ലെെ</w:t>
        <w:br/>
        <w:t xml:space="preserve"> സാമ്പത്തിക പരിഷ്കാരങ്ങൾ ഇന്ത്യയുടെെ ചരിത്രത്തിലെെ</w:t>
        <w:br/>
        <w:t>ഏറ്റവും വലിയ വഴിത്തിരിവായിരുന്നു. രാജ്യംം പാപ്പരാകുന്ന ഘട്ടത്തിൽലൈ</w:t>
        <w:br/>
        <w:t>ൈ</w:t>
        <w:br/>
        <w:t xml:space="preserve">സൻസ് </w:t>
        <w:br/>
        <w:t xml:space="preserve">രാജ് </w:t>
        <w:br/>
        <w:t xml:space="preserve">അവസാനിപ്പിക്കുകയും, </w:t>
        <w:br/>
        <w:t xml:space="preserve">വിദേേശ </w:t>
        <w:br/>
        <w:t>നിക്ഷേേ</w:t>
        <w:br/>
        <w:t>പവും</w:t>
        <w:br/>
        <w:t xml:space="preserve">സ്വകാര്യ </w:t>
        <w:br/>
        <w:t xml:space="preserve">മൂലധനവും </w:t>
        <w:br/>
        <w:t>സ്വാാഗതം ചെ</w:t>
        <w:br/>
        <w:t>െ</w:t>
        <w:br/>
        <w:t xml:space="preserve">യ്യുകയും, </w:t>
        <w:br/>
        <w:t xml:space="preserve">ലോക </w:t>
        <w:br/>
        <w:t>വ്യാാപാര</w:t>
        <w:br/>
        <w:t>സംഘടനയുമായി കൈൈ</w:t>
        <w:br/>
        <w:t>കോർക്കുകയും ചെെ</w:t>
        <w:br/>
        <w:t>യ്തു.</w:t>
        <w:br/>
        <w:t>ഇത് വലിയ നേേ</w:t>
        <w:br/>
        <w:t>ട്ടങ്ങൾ കൊണ്ടുവന്നു: പഴയ 3.5% വളർച്ചാ മുരടിപ്പ് മാറി</w:t>
        <w:br/>
        <w:t>7-9% വളർച്ച നേേ</w:t>
        <w:br/>
        <w:t>ടി, വിദേേശ നാണയ ശേേ</w:t>
        <w:br/>
        <w:t>ഖരം 600 ബില്യൺ ഡോളറായി,</w:t>
        <w:br/>
        <w:t>ഐടി മേ</w:t>
        <w:br/>
        <w:t xml:space="preserve">േഖലയിൽ </w:t>
        <w:br/>
        <w:t>ലോകത്തെെ</w:t>
        <w:br/>
        <w:t xml:space="preserve"> </w:t>
        <w:br/>
        <w:t>മുൻനിരയിലെെ</w:t>
        <w:br/>
        <w:t xml:space="preserve">ത്തി. </w:t>
        <w:br/>
        <w:t>എന്നാൽ</w:t>
        <w:br/>
        <w:t>തൊഴിലില്ലായ്മ, കർഷക പ്രതിസന്ധി, വലിയ സാമ്പത്തിക അസമത്വംം</w:t>
        <w:br/>
        <w:t xml:space="preserve">എന്നിവ </w:t>
        <w:br/>
        <w:t xml:space="preserve">ഇപ്പോഴും </w:t>
        <w:br/>
        <w:t xml:space="preserve">നിലനിൽക്കുന്നത് </w:t>
        <w:br/>
        <w:t xml:space="preserve">സാമൂഹിക </w:t>
        <w:br/>
        <w:t>നീതി</w:t>
        <w:br/>
        <w:t>ഉറപ്പാക്കേേ</w:t>
        <w:br/>
        <w:t>ണ്ടതിന്റെെ</w:t>
        <w:br/>
        <w:t xml:space="preserve"> ആവശ്യകത ഓർമ്മിപ്പിക്കുന്നു.</w:t>
        <w:br/>
        <w:t>Curriculum Multiple Choice Questions (Authentic Evaluation)</w:t>
        <w:br/>
        <w:t>പാഠ്യപദ്ധതിയിലെെ</w:t>
        <w:br/>
        <w:t xml:space="preserve"> മൾട്ടിപ്പിിൾ ചോയ്സ് ചോദ്യങ്ങൾ (MCQs)</w:t>
        <w:br/>
        <w:t>1. The 1991 New Economic Policy was introduced under Prime Minister: A) Rajiv Gandhi | B) P.V. Narasimha Rao | C) Atal Bihari Vajpayee | D) V.P.</w:t>
        <w:br/>
        <w:t>Singh</w:t>
        <w:br/>
        <w:t>ഉത്തരം: B) പി.വി. നരസിംഹറാവു (ധനമന്ത്രിി: ഡോ. മൻമോഹൻ സിംഗ്)</w:t>
        <w:br/>
        <w:t>2. In June 1991, India's foreign exchange reserves had dropped to approximately: A) $50 billion | B) $1.2 billion (about two weeks of imports) | C)</w:t>
        <w:br/>
        <w:t>$100 million | D) $20 billion</w:t>
        <w:br/>
        <w:t>ഉത്തരം: B) വെെ</w:t>
        <w:br/>
        <w:t>റും 1.2 ബില്യൺ ഡോളർ (രണ്ടാാഴ്ചത്തെെ</w:t>
        <w:br/>
        <w:t xml:space="preserve"> ഇറക്കുമതിക്ക് മാത്രംം)</w:t>
        <w:br/>
        <w:t>3. The triad denoting the foundational principles of the 1991 economic reforms is: A) PDS, FCI, HYV | B) LPG (Liberalisation, Privatisation,</w:t>
        <w:br/>
        <w:t>Globalisation) | C) CPI, WPI, GDP | D) FERA, MRTP, IDRA</w:t>
        <w:br/>
        <w:t>ഉത്തരം: B) LPG (ഉദാരവൽക്കരണം, സ്വകാര്യവൽക്കരണം, ആഗോളവൽക്കരണം)</w:t>
        <w:br/>
        <w:t>4. The Narasimham Committee (1991) was appointed to recommend reforms in the: A) Agriculture sector | B) Financial and Banking system | C)</w:t>
        <w:br/>
        <w:t>Railways | D) Mining laws</w:t>
        <w:br/>
        <w:t>ഉത്തരം: B) ധനകാര്യ-ബാങ്കിംംഗ് മേേഖല</w:t>
        <w:br/>
        <w:t>5. Full convertibility of the Indian Rupee on the Current Account was officially established in: A) 1956 | B) 1980 | C) 1994 | D) 2014</w:t>
        <w:br/>
        <w:t>ഉത്തരം: C) 1994-ൽ</w:t>
        <w:br/>
        <w:t>Calicut University FYUGP · Development Issues in Indian Economy</w:t>
        <w:br/>
        <w:t>Module 1 · Part 4: Essay &amp; MCQs</w:t>
        <w:br/>
        <w:t>Page 9 of 10</w:t>
        <w:br/>
      </w:r>
    </w:p>
    <w:p>
      <w:r>
        <w:rPr>
          <w:b/>
        </w:rPr>
        <w:t>--- PAGE 10 ---</w:t>
        <w:br/>
      </w:r>
      <w:r>
        <w:t>📘 DEVELOPMENT ISSUES IN INDIAN ECONOMY · MODULE 1 · PART 4</w:t>
        <w:br/>
        <w:t>Page 10 of 10 ✨ High-Yield Revision</w:t>
        <w:br/>
        <w:t>⚡ HIGH-YIELD SYNTHESIS · KNOCK YOUR BRAIN</w:t>
        <w:br/>
        <w:t>20 Very Important Knock Your Brain Points on the Liberalisation Era (1991 onwards)</w:t>
        <w:br/>
        <w:t>ഉദാരവൽക്കരണ കാലഘട്ടം: ഏറ്റവും പ്രധാനപ്പെെ</w:t>
        <w:br/>
        <w:t>ട്ട 20 പരീക്ഷാാ പോയിന്റുകൾ</w:t>
        <w:br/>
        <w:t>💡 CRUCIBLE OF CRISIS</w:t>
        <w:br/>
        <w:t>1991 Insolvency Threat</w:t>
        <w:br/>
        <w:t>1991-ലെെ</w:t>
        <w:br/>
        <w:t xml:space="preserve"> സാമ്പത്തിക തകർച്ച</w:t>
        <w:br/>
        <w:t>Forex reserves collapsed to $1.2 billion, barely sufficient for 15 days of</w:t>
        <w:br/>
        <w:t>imports.</w:t>
        <w:br/>
        <w:t>വിദേേശ നാണയ ശേേ</w:t>
        <w:br/>
        <w:t>ഖരം വെെ</w:t>
        <w:br/>
        <w:t>റും രണ്ടാഴ്ചത്തെെ</w:t>
        <w:br/>
        <w:t xml:space="preserve"> ഇറക്കുമതിക്കായി 1.2 ബില്യൺ</w:t>
        <w:br/>
        <w:t>ഡോളറായി ഇടിഞ്ഞുു.</w:t>
        <w:br/>
        <w:t>🥇 GOLD PLEDGE</w:t>
        <w:br/>
        <w:t>67 Tonnes Airlift</w:t>
        <w:br/>
        <w:t>സ്വർണ്ണംം പണയം വെെ</w:t>
        <w:br/>
        <w:t>ക്കൽ</w:t>
        <w:br/>
        <w:t>Airlifted physical gold to Bank of England and UBS to avert sovereign debt</w:t>
        <w:br/>
        <w:t>default.</w:t>
        <w:br/>
        <w:t>കടം വീട്ടാൻ സ്വർണ്ണം ലണ്ടനിലും സ്വിിറ്റ്സർലൻഡിലും പണയം വെെ</w:t>
        <w:br/>
        <w:t>ക്കാൻ</w:t>
        <w:br/>
        <w:t>നിർബന്ധിിതമായി.</w:t>
        <w:br/>
        <w:t>⚔️ EXTERNAL CATALYST</w:t>
        <w:br/>
        <w:t>1990–91 Gulf War</w:t>
        <w:br/>
        <w:t>ഗൾഫ് യുദ്ധംം ഉണ്ടാാക്കിയ ആഘാതം</w:t>
        <w:br/>
        <w:t>Oil prices doubled while remittances from Kuwait and Iraq halted</w:t>
        <w:br/>
        <w:t>completely.</w:t>
        <w:br/>
        <w:t>ക്രൂൂഡ് ഓയിൽ വില കുതിച്ചുയരുകയും ഗൾഫ് പണമയക്കൽ പൂർണ്ണമായി</w:t>
        <w:br/>
        <w:t>നിലയ്ക്കുകയും ചെെ</w:t>
        <w:br/>
        <w:t>യ്തു.</w:t>
        <w:br/>
        <w:t>🏛️ VISIONARY DUAD</w:t>
        <w:br/>
        <w:t>Rao &amp; Manmohan Singh</w:t>
        <w:br/>
        <w:t>റാവു-മൻമോഹൻ നേേ</w:t>
        <w:br/>
        <w:t>തൃത്വംം</w:t>
        <w:br/>
        <w:t>Prime Minister and Finance Minister engineered systemic structural</w:t>
        <w:br/>
        <w:t>liberalization.</w:t>
        <w:br/>
        <w:t>പ്രതിസന്ധിി ഘട്ടത്തിൽ ചരിത്രപരമായ സാമ്പത്തിക പരിഷ്കാരങ്ങൾക്ക്നേ</w:t>
        <w:br/>
        <w:t>േ</w:t>
        <w:br/>
        <w:t>തൃത്വംം നൽകി.</w:t>
        <w:br/>
        <w:t>🔓 REGULATORY FREEDOM</w:t>
        <w:br/>
        <w:t>Industrial De-Licensingലൈ</w:t>
        <w:br/>
        <w:t>ൈ</w:t>
        <w:br/>
        <w:t>സൻസ് സമ്പ്രദായം റദ്ദാാക്കൽ</w:t>
        <w:br/>
        <w:t>Abolished compulsory license controls across almost all manufacturing</w:t>
        <w:br/>
        <w:t>sectors.</w:t>
        <w:br/>
        <w:t>മദ്യവും സിഗരറ്റുംം ഒഴികെെ</w:t>
        <w:br/>
        <w:t xml:space="preserve"> ബാക്കി എല്ലാ വ്യവസായങ്ങളിൽ നിന്നും ലൈൈ</w:t>
        <w:br/>
        <w:t>സൻസ്</w:t>
        <w:br/>
        <w:t>എടുത്തുമാറ്റിി.</w:t>
        <w:br/>
        <w:t>🏢 MARKET DE-CAPPING</w:t>
        <w:br/>
        <w:t>Abolition of MRTP Limits</w:t>
        <w:br/>
        <w:t>MRTP നിയന്ത്രണങ്ങൾ നീക്കൽ</w:t>
        <w:br/>
        <w:t>Removed asset ceiling limits, enabling Indian corporations to attain global</w:t>
        <w:br/>
        <w:t>scale.</w:t>
        <w:br/>
        <w:t>വൻകിട കമ്പനികൾക്ക് ഫാക്ടറികൾ വിപുലീകരിക്കാൻ ഉണ്ടായിരുന്ന</w:t>
        <w:br/>
        <w:t>തടസ്സങ്ങൾ നീക്കി.</w:t>
        <w:br/>
        <w:t>🏭 PUBLIC TRIMMING</w:t>
        <w:br/>
        <w:t>17 to 3 Reserved Sectors</w:t>
        <w:br/>
        <w:t>സംവരണങ്ങൾ 3 ആയി കുറയ്ക്കൽ</w:t>
        <w:br/>
        <w:t>Restricted public monopolies exclusively to atomic energy, defense, and</w:t>
        <w:br/>
        <w:t>railways.</w:t>
        <w:br/>
        <w:t>പ്രതിരോധം, റെെയിൽവേേ</w:t>
        <w:br/>
        <w:t>, ആണവോർജ്ജംം എന്നിവയിൽ മാത്രംം പൊതുമേേഖലാ</w:t>
        <w:br/>
        <w:t>കുത്തക ഒതുക്കി.</w:t>
        <w:br/>
        <w:t>💰 DISINVESTMENT</w:t>
        <w:br/>
        <w:t>Sale of PSU Equity</w:t>
        <w:br/>
        <w:t>ഓഹരി വിറ്റഴിക്കൽ നയം</w:t>
        <w:br/>
        <w:t>Diluted government equity in state enterprises to instill financial market</w:t>
        <w:br/>
        <w:t>discipline.</w:t>
        <w:br/>
        <w:t>പൊതുമേേഖലാ സ്ഥാപനങ്ങളുടെെ ഓഹരികൾ വിറ്റ് കാര്യക്ഷമതയും വിഭവങ്ങളും</w:t>
        <w:br/>
        <w:t>കൂട്ടി.</w:t>
        <w:br/>
        <w:t>🌐 GLOBAL EQUITY</w:t>
        <w:br/>
        <w:t>51% Automatic FDI</w:t>
        <w:br/>
        <w:t>51% വിദേേശ നിക്ഷേേ</w:t>
        <w:br/>
        <w:t>പ അനുമതി</w:t>
        <w:br/>
        <w:t>Permitted majority foreign equity approval across 35 high-priority</w:t>
        <w:br/>
        <w:t>industries.</w:t>
        <w:br/>
        <w:t>മുൻഗണനാ വ്യവസായങ്ങളിൽ വിദേേശ നിക്ഷേേ</w:t>
        <w:br/>
        <w:t>പത്തിന് ഓട്ടോമാറ്റിിക് അനുമതി</w:t>
        <w:br/>
        <w:t>നൽകി.</w:t>
        <w:br/>
        <w:t>📉 TARIFF DEMOLITION</w:t>
        <w:br/>
        <w:t>From 300% to Sub-10%</w:t>
        <w:br/>
        <w:t>ഇറക്കുമതി തീരുവ കുറയ്ക്കൽ</w:t>
        <w:br/>
        <w:t>Dismantled extreme tariff walls, integrating domestic firms with world prices.</w:t>
        <w:br/>
        <w:t>300 ശതമാനത്തിലധികമായിരുന്ന ഇറക്കുമതി നികുതി പടിപടിയായി 10</w:t>
        <w:br/>
        <w:t>ശതമാനത്തിൽ താഴെെയാക്കി.</w:t>
        <w:br/>
        <w:t>💱 MARKET EXCHANGE</w:t>
        <w:br/>
        <w:t>1994 Current Account Convertibility</w:t>
        <w:br/>
        <w:t>കറന്റ് അക്കൗണ്ട് പരിവർത്തനീയത</w:t>
        <w:br/>
        <w:t>Rupee made freely convertible for trade, overseas services, travel, and</w:t>
        <w:br/>
        <w:t>study.</w:t>
        <w:br/>
        <w:t>വ്യാാപാര ആവശ്യങ്ങൾക്കായി രൂപയുടെെ വിനിമയം വിപണി നിരക്കിൽ</w:t>
        <w:br/>
        <w:t>സ്വതന്ത്രമാക്കി.</w:t>
        <w:br/>
        <w:t>🌍 TRADE CHARTER</w:t>
        <w:br/>
        <w:t>1995 WTO Accession</w:t>
        <w:br/>
        <w:t>ഡബ്ല്യു.ടി.ഒ അംഗത്വംം (1995)</w:t>
        <w:br/>
        <w:t>Founding member of the World Trade Organization, bounding trade rules.</w:t>
        <w:br/>
        <w:t>ലോക വ്യാാപാര സംഘടനയിൽ അംഗമായി ആഗോള വ്യാാപാര ചട്ടക്കൂടിലേേ</w:t>
        <w:br/>
        <w:t>ക്ക്</w:t>
        <w:br/>
        <w:t>മാറി.</w:t>
        <w:br/>
        <w:t>🏦 BANKING MODERNIZATION</w:t>
        <w:br/>
        <w:t>Narasimham Report (1991)</w:t>
        <w:br/>
        <w:t>നരസിംഹം കമ്മിിറ്റി റിപ്പോർട്ട്</w:t>
        <w:br/>
        <w:t>Lowered CRR and SLR, licensed private digital banks, and deregulated</w:t>
        <w:br/>
        <w:t>interest rates.</w:t>
        <w:br/>
        <w:t>ബാങ്കിംംഗ് കരുതൽ നിരക്കുകൾ കുറയ്ക്കുകയും സ്വകാര്യ ബാങ്കുുകൾക്ക്</w:t>
        <w:br/>
        <w:t>അനുമതി നൽകുകയും ചെെ</w:t>
        <w:br/>
        <w:t>യ്തു.</w:t>
        <w:br/>
        <w:t>📈 MARKET WATCHDOG</w:t>
        <w:br/>
        <w:t>SEBI Statutory Autonomy (1992)സെ</w:t>
        <w:br/>
        <w:t>െ</w:t>
        <w:br/>
        <w:t>ബിക്ക് സ്വയംഭരണാധികാരം</w:t>
        <w:br/>
        <w:t>Empowered SEBI to police insider trading and regulate expanding capital</w:t>
        <w:br/>
        <w:t>markets.</w:t>
        <w:br/>
        <w:t>ഓഹരി വിപണിയിലെെ</w:t>
        <w:br/>
        <w:t xml:space="preserve"> തട്ടിപ്പുകൾ തടയാൻ സെെ</w:t>
        <w:br/>
        <w:t>ബിക്ക് നിയമപരമായ</w:t>
        <w:br/>
        <w:t>അധികാരം നൽകി.</w:t>
        <w:br/>
        <w:t>💻 SOFTWARE LEAP</w:t>
        <w:br/>
        <w:t>IT Services Export Boom</w:t>
        <w:br/>
        <w:t>ഐടി കയറ്റുമതി കുതിപ്പ്</w:t>
        <w:br/>
        <w:t>Bengaluru and Hyderabad emerged as global leaders in IT software and</w:t>
        <w:br/>
        <w:t>outsourcing.</w:t>
        <w:br/>
        <w:t>ബെംഗളൂരുവും ഹൈൈ</w:t>
        <w:br/>
        <w:t>ദരാബാദും ലോകോത്തര സോഫ്റ്റ്‌വെെ</w:t>
        <w:br/>
        <w:t>യർ നഗരങ്ങളായി</w:t>
        <w:br/>
        <w:t>വളർന്നു.</w:t>
        <w:br/>
        <w:t>🚀 GROWTH BREAKOUT</w:t>
        <w:br/>
        <w:t>7% to 9% GDP Expansion</w:t>
        <w:br/>
        <w:t>7-9% വളർച്ചാ കുതിപ്പ്</w:t>
        <w:br/>
        <w:t>Broke the Hindu rate trap, placing India among the world's fastest-growing</w:t>
        <w:br/>
        <w:t>economies.</w:t>
        <w:br/>
        <w:t>പഴയ 3.5% നിരക്ക് ഭേേദിച്ച് ലോകത്തെെ</w:t>
        <w:br/>
        <w:t xml:space="preserve"> അതിവേേ</w:t>
        <w:br/>
        <w:t>ഗം വളരുന്ന</w:t>
        <w:br/>
        <w:t>സമ്പദ്‌വ്യവസ്ഥയായി.</w:t>
        <w:br/>
        <w:t>🛡️ FOREX FORTRESS</w:t>
        <w:br/>
        <w:t>$600+ Billion Reserves</w:t>
        <w:br/>
        <w:t>600 ബില്യൺ ഡോളർ കരുതൽ ധനം</w:t>
        <w:br/>
        <w:t>Rebuilt external cushion from bankruptcy levels to one of the largest global</w:t>
        <w:br/>
        <w:t>vaults.</w:t>
        <w:br/>
        <w:t>പാപ്പരത്തത്തിൽ നിന്ന് വിദേേശ നാണയ ശേേ</w:t>
        <w:br/>
        <w:t>ഖരത്തിൽ ലോകത്തെെ</w:t>
        <w:br/>
        <w:t>മുൻനിരയിലെെ</w:t>
        <w:br/>
        <w:t>ത്തി.</w:t>
        <w:br/>
        <w:t>⚠️ CRITICAL VULNERABILITY</w:t>
        <w:br/>
        <w:t>Jobless Growth Dilemma</w:t>
        <w:br/>
        <w:t>തൊഴിൽരഹിത വളർച്ചാ പ്രതിസന്ധിി</w:t>
        <w:br/>
        <w:t>Capital-intensive services expanded without absorbing mass agrarian labor.സേ</w:t>
        <w:br/>
        <w:t>േ</w:t>
        <w:br/>
        <w:t>വന മേേഖല വളർന്നപ്പോഴും സാധാരണക്കാർക്ക് ആവശ്യത്തിന് ഫാക്ടറി</w:t>
        <w:br/>
        <w:t>പണികൾ ഉണ്ടായില്ല.</w:t>
        <w:br/>
        <w:t>🌾 NEGLECTED HEARTH</w:t>
        <w:br/>
        <w:t>Agrarian Capital Deficit</w:t>
        <w:br/>
        <w:t>കാർഷിക മേേ</w:t>
        <w:br/>
        <w:t>ഖലയിലെെ</w:t>
        <w:br/>
        <w:t xml:space="preserve"> പിന്നോക്കാവസ്ഥ</w:t>
        <w:br/>
        <w:t>Public farm investments stagnated, driving indebtedness and tenant</w:t>
        <w:br/>
        <w:t>distress.</w:t>
        <w:br/>
        <w:t>കൃഷിയിലെെ</w:t>
        <w:br/>
        <w:t xml:space="preserve"> സർക്കാർ നിക്ഷേേ</w:t>
        <w:br/>
        <w:t>പക്കുറവ് കർഷകരെെ കടുത്ത</w:t>
        <w:br/>
        <w:t>പ്രതിസന്ധിിയിലാക്കി.</w:t>
        <w:br/>
        <w:t>🌟 THE UNFINISHED DREAM</w:t>
        <w:br/>
        <w:t>Growth with Equity</w:t>
        <w:br/>
        <w:t>നീതിപൂർവ്വമായ വികസനം</w:t>
        <w:br/>
        <w:t>Market efficiency must be matched with quality public schools, healthcare,</w:t>
        <w:br/>
        <w:t>and jobs.</w:t>
        <w:br/>
        <w:t>വിപണി വളർച്ച സാധാരണക്കാരുടെെ ക്ഷേേ</w:t>
        <w:br/>
        <w:t>മവും സാമൂഹിക തുല്യതയുമായി</w:t>
        <w:br/>
        <w:t>മാറണം.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