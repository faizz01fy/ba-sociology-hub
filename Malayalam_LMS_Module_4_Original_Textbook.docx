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right"/>
      </w:pPr>
      <w:r>
        <w:rPr>
          <w:rFonts w:ascii="Noto Sans Malayalam" w:hAnsi="Noto Sans Malayalam" w:cs="Noto Sans Malayalam"/>
          <w:b w:val="0"/>
          <w:i/>
          <w:color w:val="64748B"/>
          <w:sz w:val="18"/>
        </w:rPr>
        <w:t>─── [യൂണിവേഴ്സിറ്റി LMS പാഠപുസ്തകം · മൊഡ്യൂൾ 4 · പേജ് 1] ───</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 ───</w:t>
      </w:r>
    </w:p>
    <w:p>
      <w:pPr>
        <w:spacing w:before="240" w:after="80"/>
      </w:pPr>
      <w:r>
        <w:rPr>
          <w:rFonts w:ascii="Noto Sans Malayalam" w:hAnsi="Noto Sans Malayalam" w:cs="Noto Sans Malayalam"/>
          <w:b/>
          <w:i w:val="0"/>
          <w:color w:val="1E3A8A"/>
          <w:sz w:val="28"/>
        </w:rPr>
        <w:t>മൊഡ്യൂൾ - 4</w:t>
      </w:r>
    </w:p>
    <w:p>
      <w:pPr>
        <w:spacing w:before="240" w:after="80"/>
      </w:pPr>
      <w:r>
        <w:rPr>
          <w:rFonts w:ascii="Noto Sans Malayalam" w:hAnsi="Noto Sans Malayalam" w:cs="Noto Sans Malayalam"/>
          <w:b/>
          <w:i w:val="0"/>
          <w:color w:val="1E3A8A"/>
          <w:sz w:val="28"/>
        </w:rPr>
        <w:t>മലയാള നാടകവേദി</w:t>
      </w:r>
    </w:p>
    <w:p>
      <w:pPr>
        <w:spacing w:before="240" w:after="80"/>
      </w:pPr>
      <w:r>
        <w:rPr>
          <w:rFonts w:ascii="Noto Sans Malayalam" w:hAnsi="Noto Sans Malayalam" w:cs="Noto Sans Malayalam"/>
          <w:b/>
          <w:i w:val="0"/>
          <w:color w:val="1E3A8A"/>
          <w:sz w:val="28"/>
        </w:rPr>
        <w:t>ചരിത്രാവലോകനം</w:t>
      </w:r>
    </w:p>
    <w:p>
      <w:pPr>
        <w:spacing w:before="40" w:after="120" w:line="324" w:lineRule="auto"/>
      </w:pPr>
      <w:r>
        <w:rPr>
          <w:rFonts w:ascii="Noto Sans Malayalam" w:hAnsi="Noto Sans Malayalam" w:cs="Noto Sans Malayalam"/>
          <w:b w:val="0"/>
          <w:i w:val="0"/>
          <w:color w:val="1E293B"/>
          <w:sz w:val="23"/>
        </w:rPr>
        <w:t>കാളിദാസന്റെ അഭിജ്ഞൊനശാകുന്തളം 1882-ൽ കേരളവർമ്മ വലിയകോയി ത്തമ്പുരാൻ  മണിപ്രവാള ശാകുന്തളം എന്ന പേരിൽ വിവർത്തനം ചെയ്ത് പ്രസി ദ്ധീകരിച്ചവരൊമട മലയാളത്തിൽ നാടകപ്രസ്ഥാനം ആരംഭിച്ചു.</w:t>
      </w:r>
    </w:p>
    <w:p>
      <w:pPr>
        <w:spacing w:before="40" w:after="120" w:line="324" w:lineRule="auto"/>
      </w:pPr>
      <w:r>
        <w:rPr>
          <w:rFonts w:ascii="Noto Sans Malayalam" w:hAnsi="Noto Sans Malayalam" w:cs="Noto Sans Malayalam"/>
          <w:b w:val="0"/>
          <w:i w:val="0"/>
          <w:color w:val="1E293B"/>
          <w:sz w:val="23"/>
        </w:rPr>
        <w:t>ഇതിനു മുമ്പ് തന്നെ വെളുത്തേരി കേശവൻ വൈദ്യർ അഭിജ്ഞൊനശാകുന്തളം വിവർത്തനം ചെയ്ത് രംഗത്തവതരിപ്പിച്ചതായി എ.ഡ്ി.ഹരിശർമ്മ രേഖപ്പെടുത്തുന്നുണ്ട്.</w:t>
      </w:r>
    </w:p>
    <w:p>
      <w:pPr>
        <w:spacing w:before="40" w:after="120" w:line="324" w:lineRule="auto"/>
      </w:pPr>
      <w:r>
        <w:rPr>
          <w:rFonts w:ascii="Noto Sans Malayalam" w:hAnsi="Noto Sans Malayalam" w:cs="Noto Sans Malayalam"/>
          <w:b w:val="0"/>
          <w:i w:val="0"/>
          <w:color w:val="1E293B"/>
          <w:sz w:val="23"/>
        </w:rPr>
        <w:t>യഥാർത്ഥത്തിൽ ഇതിനെല്ലാം മുമ്പ് പോർച്ചുഗീസുകാരുമായുള്ള സമ്പർക്കത്തിൽ നിന്ന് മലയാള നാടകവേദിക്ക് ചില നേട്ടങ്ങൾ ഉണ്ടായിട്ടുണ്ട്. യൂറോപ്യൻ നാടകരീരികൾ അനുകരിച്ച് ചില നാടകസത്മ്പദൊയങ്ങൾ ഉടലെടുത്തതായി കരുതാം.  പരിവർത്തന ത്തിലൂമട ത്കിസ്‌രു ര വിശവൊസികളായി രീർന്നേരാണ് ഈ നാടക ത്രവർത്തന ങ്ങൾക്ക് വനരൃരവം മകൊടുത്തത്‌. വെൊ ൻ ചത്കവർത്തിയുമട അരദൊനങ്ങൾ േൊഴ്ത്ത്തുന്ന ജവനൊേ നാടക ാണ് ഇതിൽ പ്രധാനം.</w:t>
      </w:r>
    </w:p>
    <w:p>
      <w:pPr>
        <w:spacing w:before="40" w:after="120" w:line="324" w:lineRule="auto"/>
      </w:pPr>
      <w:r>
        <w:rPr>
          <w:rFonts w:ascii="Noto Sans Malayalam" w:hAnsi="Noto Sans Malayalam" w:cs="Noto Sans Malayalam"/>
          <w:b w:val="0"/>
          <w:i w:val="0"/>
          <w:color w:val="1E293B"/>
          <w:sz w:val="23"/>
        </w:rPr>
        <w:t>ഇതിമനരുടർന്ന് കൊെൽ ാൻ നാടകം, യൊവക്കൊബു നാടകം, മനവപ്പൊളിയൻ ചരിതം എന്നിേ രംഗത്തുേന്നു. എന്നാൽ രൊശ്ചൊരയ നാടകരീരിയിലുള്ള ദുർബലൊനുകരണങ്ങളായി അേ ൊെി.</w:t>
      </w:r>
    </w:p>
    <w:p>
      <w:pPr>
        <w:spacing w:before="40" w:after="120" w:line="324" w:lineRule="auto"/>
      </w:pPr>
      <w:r>
        <w:rPr>
          <w:rFonts w:ascii="Noto Sans Malayalam" w:hAnsi="Noto Sans Malayalam" w:cs="Noto Sans Malayalam"/>
          <w:b w:val="0"/>
          <w:i w:val="0"/>
          <w:color w:val="1E293B"/>
          <w:sz w:val="23"/>
        </w:rPr>
        <w:t>നമ്മുമട നൊടൻ കലൊസത്മ്പദൊയങ്ങളുമടയും രൊശ്ചൊരയനാടകരീരികളുമടയും സമ്മിത്ശരയാണ് ചവിട്ടുനാടകത്തിൽ കൊണുന്നമരന്നും വ ൽരെഞ്ഞ നാടക ങ്ങൾക്കു ുൻവര ചവിട്ടു നാടകങ്ങൾ ഉണ്ടായിേന്നരൊയും ഒരഭിത്രൊയ ുണ്ട്. എന്നാൽ ഇമരൊന്നും ത്ശവദ്ധയ ൊകൊരിരുന്ന സ യത്താണ് (1882) ആയിലയം രിരു നൊൾ  ഹൊരൊജൊവ് ശാകുന്തളം 'ഭൊഷൊശാകുന്തളം' എന്ന പേരിൽ വിവർത്തനം നടത്തുന്നത്‌.</w:t>
      </w:r>
    </w:p>
    <w:p>
      <w:pPr>
        <w:spacing w:before="40" w:after="120" w:line="324" w:lineRule="auto"/>
      </w:pPr>
      <w:r>
        <w:rPr>
          <w:rFonts w:ascii="Noto Sans Malayalam" w:hAnsi="Noto Sans Malayalam" w:cs="Noto Sans Malayalam"/>
          <w:b w:val="0"/>
          <w:i w:val="0"/>
          <w:color w:val="1E293B"/>
          <w:sz w:val="23"/>
        </w:rPr>
        <w:t>ഭൊഷൊശാകുന്തളം നടനും ഗൊനരചയിരൊേു ൊയ രിരുേട്ടാർ നൊരൊയ ണപ്പിള്ള  വനൊവ ൊഹനം നാടക കമ്പനിയിലൂമട വത്രക്ഷകർക്ക് രസിക്കുംവിധം മരൊടിവകകവളൊമട</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 ───</w:t>
      </w:r>
    </w:p>
    <w:p>
      <w:pPr>
        <w:spacing w:before="40" w:after="120" w:line="324" w:lineRule="auto"/>
      </w:pPr>
      <w:r>
        <w:rPr>
          <w:rFonts w:ascii="Noto Sans Malayalam" w:hAnsi="Noto Sans Malayalam" w:cs="Noto Sans Malayalam"/>
          <w:b w:val="0"/>
          <w:i w:val="0"/>
          <w:color w:val="1E293B"/>
          <w:sz w:val="23"/>
        </w:rPr>
        <w:t>രംഗത്തവതരിപ്പിച്ചു.</w:t>
      </w:r>
    </w:p>
    <w:p>
      <w:pPr>
        <w:spacing w:before="40" w:after="120" w:line="324" w:lineRule="auto"/>
      </w:pPr>
      <w:r>
        <w:rPr>
          <w:rFonts w:ascii="Noto Sans Malayalam" w:hAnsi="Noto Sans Malayalam" w:cs="Noto Sans Malayalam"/>
          <w:b w:val="0"/>
          <w:i w:val="0"/>
          <w:color w:val="1E293B"/>
          <w:sz w:val="23"/>
        </w:rPr>
        <w:t>ഇതിമനരുടർന്ന് ഒരുപാട് സംസ്കൃതനാടകങ്ങൾ മലയാളത്തിവലക്ക് വിവർത്തനം ചെയ്യപ്പെടുകയുണ്ടായി.</w:t>
      </w:r>
    </w:p>
    <w:p>
      <w:pPr>
        <w:spacing w:before="40" w:after="120" w:line="324" w:lineRule="auto"/>
      </w:pPr>
      <w:r>
        <w:rPr>
          <w:rFonts w:ascii="Noto Sans Malayalam" w:hAnsi="Noto Sans Malayalam" w:cs="Noto Sans Malayalam"/>
          <w:b w:val="0"/>
          <w:i w:val="0"/>
          <w:color w:val="1E293B"/>
          <w:sz w:val="23"/>
        </w:rPr>
        <w:t>ചാത്തുക്കുട്ടി  മന്നാടിയാരുടെ ജാനകീപരിണയം 1889 (രാമഭദ്രദീക്ഷിരർ), ഉത്തരരാമ ചരിതം 1892 (ഭവഭൂതി), മക. ൊധേവ വനാൻ്മെ ൊളവികൊഗ്നി ിത്രം 1890, കൊട്ടാരത്തിൽ ശങ്കുണ്ണിയുടെ വിത്കവ ാർവ്വശീയം (കാളിദാസൻ), മാലതീമാധവം 1892 (ഭൊ സൻ), ഏ.ആെിന്റെ ൊളവികൊഗ്നി ിത്രം 1890 (കാളിദാസൻ), സ്വപ്നവാസവദത്തം 1917 (ഭാസൻ), കൊടുങ്ങല്ലൂർ കുഞ്ഞിക്കുട്ടൻ രമ്പുരാൻ ആശ്ചര്യചൂഡാമണി-1893 (ശക്തി ഭത്ദൻ) തുടങ്ങിയവ വിവർത്തനങ്ങളിൽ പ്രധാനങ്ങളാണ്. രചനയുടെ കൊലം രരിഗണിച്ചാൽ (1867) കൊച്ചീപ്പൻ തരകൻ്മെ 'മറിയാമ്മ' നാടക ാണ് ലയൊ ളത്തിമല ആദയമത്ത സൊ ൂഹിക നാടകം. 1866-ൽ എഴുരിയ കല്ൂർ ഉമ്മൻ രീലി വപ്പൊസിന്റെ ആൾ ൊെൊട്ടം അഥേൊ ഒരു നല് വകളിസല്ൊരം (വകൊ ഡ്ി ഓഫ് എവെഴ്ത്സസ് - വഷക്സസ്‌രിയർ) ഒരു നാടക കൃരിയായി കരുതാൻ ത്രയൊസ ുമണ്ടന്ന് ചിലർ അഭിത്രൊയമപ്പടുന്നു.</w:t>
      </w:r>
    </w:p>
    <w:p>
      <w:pPr>
        <w:spacing w:before="40" w:after="120" w:line="324" w:lineRule="auto"/>
      </w:pPr>
      <w:r>
        <w:rPr>
          <w:rFonts w:ascii="Noto Sans Malayalam" w:hAnsi="Noto Sans Malayalam" w:cs="Noto Sans Malayalam"/>
          <w:b w:val="0"/>
          <w:i w:val="0"/>
          <w:color w:val="1E293B"/>
          <w:sz w:val="23"/>
        </w:rPr>
        <w:t>നാടകൊേരരണത്തിൽ ര ിഴ്ത് നാടകസംഘങ്ങളുമട സവൊധീനം രരിഗണിക്ക മപ്പവടണ്ടരാണ്. ര ിഴ്ത് നാടകങ്ങമള അനുകരിച്ചാണ് വകരളത്തിൽ ആധുനിക നാടകവേദി രുടക്കം കുെിച്ചത്‌.</w:t>
      </w:r>
    </w:p>
    <w:p>
      <w:pPr>
        <w:spacing w:before="40" w:after="120" w:line="324" w:lineRule="auto"/>
      </w:pPr>
      <w:r>
        <w:rPr>
          <w:rFonts w:ascii="Noto Sans Malayalam" w:hAnsi="Noto Sans Malayalam" w:cs="Noto Sans Malayalam"/>
          <w:b w:val="0"/>
          <w:i w:val="0"/>
          <w:color w:val="1E293B"/>
          <w:sz w:val="23"/>
        </w:rPr>
        <w:t>1892-ൽ ഒരു ര ിഴ്ത് നാടകസംഘം വകരളത്തിമലത്തിയരായി ജി.ശങ്കരപ്പിള്ള വരഖമപ്പടുത്തിയിട്ടുണ്ട്.</w:t>
      </w:r>
    </w:p>
    <w:p>
      <w:pPr>
        <w:spacing w:before="40" w:after="120" w:line="324" w:lineRule="auto"/>
      </w:pPr>
      <w:r>
        <w:rPr>
          <w:rFonts w:ascii="Noto Sans Malayalam" w:hAnsi="Noto Sans Malayalam" w:cs="Noto Sans Malayalam"/>
          <w:b w:val="0"/>
          <w:i w:val="0"/>
          <w:color w:val="1E293B"/>
          <w:sz w:val="23"/>
        </w:rPr>
        <w:t>ഈ ര ിഴ്ത്നാടകങ്ങൾ രൊഴ്ത്സി നാടകത്തിന്റെ അനുകരണങ്ങളായിരുന്നു.</w:t>
      </w:r>
    </w:p>
    <w:p>
      <w:pPr>
        <w:spacing w:before="40" w:after="120" w:line="324" w:lineRule="auto"/>
      </w:pPr>
      <w:r>
        <w:rPr>
          <w:rFonts w:ascii="Noto Sans Malayalam" w:hAnsi="Noto Sans Malayalam" w:cs="Noto Sans Malayalam"/>
          <w:b w:val="0"/>
          <w:i w:val="0"/>
          <w:color w:val="1E293B"/>
          <w:sz w:val="23"/>
        </w:rPr>
        <w:t>വർണ്ണശബള ൊയ വേഷവിധൊനങ്ങവളൊടുകൂടിയ രൊഴ്ത്സി നാടകം വിക്സവടൊെിയൻ നാടകത്തിൻ്മെ വികൃരൊനുകരണങ്ങളായിരുന്നു.</w:t>
      </w:r>
    </w:p>
    <w:p>
      <w:pPr>
        <w:spacing w:before="40" w:after="120" w:line="324" w:lineRule="auto"/>
      </w:pPr>
      <w:r>
        <w:rPr>
          <w:rFonts w:ascii="Noto Sans Malayalam" w:hAnsi="Noto Sans Malayalam" w:cs="Noto Sans Malayalam"/>
          <w:b w:val="0"/>
          <w:i w:val="0"/>
          <w:color w:val="1E293B"/>
          <w:sz w:val="23"/>
        </w:rPr>
        <w:t>എങ്കിലും രൊഴ്ത്സി നാടകങ്ങമള അനുകരിച്ചായിരുന്നു ര ിഴ്ത് നാടകങ്ങൾ രംഗത്രവേശം മചയ്‌രമരന്നു കൊണൊം. കലയൊണരൊ ൻ മസറ്റ്, ബബ്ബുലൻ കുട്ടിശവരൻ മസറ്റ് ഇേമയല്ൊം അക്കൊലമത്ത പ്രസിദ്ധ നാടകസംഘങ്ങളായിരുന്നു. ഇേമയ അനുകരിച്ചാണ് വകരളത്തിൽ സവരത്ന്ത നാടകസ ിരികൾ ഉണ്ടൊയത്‌.</w:t>
      </w:r>
    </w:p>
    <w:p>
      <w:pPr>
        <w:spacing w:before="40" w:after="120" w:line="324" w:lineRule="auto"/>
      </w:pPr>
      <w:r>
        <w:rPr>
          <w:rFonts w:ascii="Noto Sans Malayalam" w:hAnsi="Noto Sans Malayalam" w:cs="Noto Sans Malayalam"/>
          <w:b w:val="0"/>
          <w:i w:val="0"/>
          <w:color w:val="1E293B"/>
          <w:sz w:val="23"/>
        </w:rPr>
        <w:t>രിരുേട്ടാർ നൊരൊയണരിള്ളയുമട വനൊവ ൊഹനം കമ്പനി, സി.രി. അചയുരവ  വനൊന്റെ വിവനൊദചിന്തൊ ണി, ചാത്തുക്കുട്ടി മന്നാടിയാരുടെ 'രസികരഞ്ജിനി', രി.</w:t>
      </w:r>
    </w:p>
    <w:p>
      <w:pPr>
        <w:spacing w:before="40" w:after="120" w:line="324" w:lineRule="auto"/>
      </w:pPr>
      <w:r>
        <w:rPr>
          <w:rFonts w:ascii="Noto Sans Malayalam" w:hAnsi="Noto Sans Malayalam" w:cs="Noto Sans Malayalam"/>
          <w:b w:val="0"/>
          <w:i w:val="0"/>
          <w:color w:val="1E293B"/>
          <w:sz w:val="23"/>
        </w:rPr>
        <w:t>എസ്‌.േൊരയരുമട 'രര ശിേ വിലൊസം കമ്പനി' തുടങ്ങിയവയാണ് ഈ സ ിരി കൾ. രുടർന്ന് ഒവട്ടമെ നാടകസ ിരികൾ വകരളത്തിലുണ്ടായി.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 ───</w:t>
      </w:r>
    </w:p>
    <w:p>
      <w:pPr>
        <w:spacing w:before="40" w:after="120" w:line="324" w:lineRule="auto"/>
      </w:pPr>
      <w:r>
        <w:rPr>
          <w:rFonts w:ascii="Noto Sans Malayalam" w:hAnsi="Noto Sans Malayalam" w:cs="Noto Sans Malayalam"/>
          <w:b w:val="0"/>
          <w:i w:val="0"/>
          <w:color w:val="1E293B"/>
          <w:sz w:val="23"/>
        </w:rPr>
        <w:t>ഇവര കൊലഘട്ടത്തിൽ ലക്ഷണൊസംഗം, ചത്രിക (1891, കൊടുങ്ങല്ലൂർ കുഞ്ഞിക്കുട്ടൻ രമ്പുരാൻ) സുഭത്ദാർജ്ജുനം (1891 വരൊട്ടക്കൊട് ഇക്കൊേമ്മ) എത്ബൊ യക്കുട്ടി (1893, കണ്ടത്തിൽ വർഗ്ഗീസ്‌ ൊപ്പിള) രുടങ്ങിയ സവരത്ന്തനാടകങ്ങളും ഉണ്ടായിത്തുടങ്ങി. എത്ബൊയക്കുട്ടി വബബിൾ കഥമയ ആസ്‌രദ ൊക്കി രചിച്ച് ഇംഗ്ലീഷ് നാടകരീരി അനുസരിച്ച് മലയാളത്തിൽ ഉണ്ടൊയ ആദയ നാടക ാണ്.</w:t>
      </w:r>
    </w:p>
    <w:p>
      <w:pPr>
        <w:spacing w:before="40" w:after="120" w:line="324" w:lineRule="auto"/>
      </w:pPr>
      <w:r>
        <w:rPr>
          <w:rFonts w:ascii="Noto Sans Malayalam" w:hAnsi="Noto Sans Malayalam" w:cs="Noto Sans Malayalam"/>
          <w:b w:val="0"/>
          <w:i w:val="0"/>
          <w:color w:val="1E293B"/>
          <w:sz w:val="23"/>
        </w:rPr>
        <w:t>ത്രഹസനം മലയാളത്തിമല ഗദയനാടകങ്ങളുമട ആദിരൂര ാണ് ത്രഹസനം. ഇംഗ്ലീഷ് നാടകങ്ങമള അടിസ്ഥൊന ൊക്കിയാണ് ത്രഹസനങ്ങൾ ഇവിമട ഉണ്ടൊയത്‌.</w:t>
      </w:r>
    </w:p>
    <w:p>
      <w:pPr>
        <w:spacing w:before="40" w:after="120" w:line="324" w:lineRule="auto"/>
      </w:pPr>
      <w:r>
        <w:rPr>
          <w:rFonts w:ascii="Noto Sans Malayalam" w:hAnsi="Noto Sans Malayalam" w:cs="Noto Sans Malayalam"/>
          <w:b w:val="0"/>
          <w:i w:val="0"/>
          <w:color w:val="1E293B"/>
          <w:sz w:val="23"/>
        </w:rPr>
        <w:t>ഇേ രരിഹൊസ പ്രധാന ാണ്.</w:t>
      </w:r>
    </w:p>
    <w:p>
      <w:pPr>
        <w:spacing w:before="40" w:after="120" w:line="324" w:lineRule="auto"/>
      </w:pPr>
      <w:r>
        <w:rPr>
          <w:rFonts w:ascii="Noto Sans Malayalam" w:hAnsi="Noto Sans Malayalam" w:cs="Noto Sans Malayalam"/>
          <w:b w:val="0"/>
          <w:i w:val="0"/>
          <w:color w:val="1E293B"/>
          <w:sz w:val="23"/>
        </w:rPr>
        <w:t>1885-ൽ സി.വി.</w:t>
      </w:r>
    </w:p>
    <w:p>
      <w:pPr>
        <w:spacing w:before="40" w:after="120" w:line="324" w:lineRule="auto"/>
      </w:pPr>
      <w:r>
        <w:rPr>
          <w:rFonts w:ascii="Noto Sans Malayalam" w:hAnsi="Noto Sans Malayalam" w:cs="Noto Sans Malayalam"/>
          <w:b w:val="0"/>
          <w:i w:val="0"/>
          <w:color w:val="1E293B"/>
          <w:sz w:val="23"/>
        </w:rPr>
        <w:t>രൊ ൻരിള്ള എഴുരിയ'ചത്ര ുഖീവിലൊസം' ഈ ത്രസ്ഥൊനത്തിമല ആദയകൃരിയാണ്.</w:t>
      </w:r>
    </w:p>
    <w:p>
      <w:pPr>
        <w:spacing w:before="40" w:after="120" w:line="324" w:lineRule="auto"/>
      </w:pPr>
      <w:r>
        <w:rPr>
          <w:rFonts w:ascii="Noto Sans Malayalam" w:hAnsi="Noto Sans Malayalam" w:cs="Noto Sans Malayalam"/>
          <w:b w:val="0"/>
          <w:i w:val="0"/>
          <w:color w:val="1E293B"/>
          <w:sz w:val="23"/>
        </w:rPr>
        <w:t>രുടർന്ന് മരൊരുവേദികളിൽ അേരരി പ്പിക്കൊനായി കുെുപ്പില്ൊക്കളരി, രണ്ടമത്ത രൊച്ചൻ ബട്ലർ രപ്പൻ, മചെുവരൻ മകൊളംബസ്‌, കയ്‌ ളശ്ശൻ്മെ കടശ്ശിവക്ക രുടങ്ങിയ ഒമ്പരുത്രഹസനങ്ങൾ സി.വി രയ്യൊെൊക്കി.</w:t>
      </w:r>
    </w:p>
    <w:p>
      <w:pPr>
        <w:spacing w:before="40" w:after="120" w:line="324" w:lineRule="auto"/>
      </w:pPr>
      <w:r>
        <w:rPr>
          <w:rFonts w:ascii="Noto Sans Malayalam" w:hAnsi="Noto Sans Malayalam" w:cs="Noto Sans Malayalam"/>
          <w:b w:val="0"/>
          <w:i w:val="0"/>
          <w:color w:val="1E293B"/>
          <w:sz w:val="23"/>
        </w:rPr>
        <w:t>സ കൊലികസൊ ൂഹയ സംഭേങ്ങൾക്ക് ത്രഹസനങ്ങളിൽ ത്രൊധൊനയം ലഭിച്ചു.</w:t>
      </w:r>
    </w:p>
    <w:p>
      <w:pPr>
        <w:spacing w:before="40" w:after="120" w:line="324" w:lineRule="auto"/>
      </w:pPr>
      <w:r>
        <w:rPr>
          <w:rFonts w:ascii="Noto Sans Malayalam" w:hAnsi="Noto Sans Malayalam" w:cs="Noto Sans Malayalam"/>
          <w:b w:val="0"/>
          <w:i w:val="0"/>
          <w:color w:val="1E293B"/>
          <w:sz w:val="23"/>
        </w:rPr>
        <w:t>ഫലിരേും രരിഹൊസേും ഇടകലർത്തി സൊ ൂഹികവി ർശനം നടത്തുക എന്നരായിരുന്നു സി.വി.യുമട ലക്ഷയം. നാടകരംഗത്ത് ഈ ത്രഹസനങ്ങൾ ചലനം സൃഷ്ടിച്ചവരൊമട ഇ.വി. കൃഷ്ണപ്പിള്ള, എൻ.രി. മചല്പ്പൻ നൊയർ, ടി.</w:t>
      </w:r>
    </w:p>
    <w:p>
      <w:pPr>
        <w:spacing w:before="40" w:after="120" w:line="324" w:lineRule="auto"/>
      </w:pPr>
      <w:r>
        <w:rPr>
          <w:rFonts w:ascii="Noto Sans Malayalam" w:hAnsi="Noto Sans Malayalam" w:cs="Noto Sans Malayalam"/>
          <w:b w:val="0"/>
          <w:i w:val="0"/>
          <w:color w:val="1E293B"/>
          <w:sz w:val="23"/>
        </w:rPr>
        <w:t>എൻ. വഗൊരിനൊഥൻ നൊയർ, ജഗരി, എൻ.മക. ആചൊരി തുടങ്ങിയവർ അേരുവട രൊയ സവിവശഷരീരികളിൽ ഒവട്ടമെ ത്രഹസനങ്ങൾ രചിച്ച് രംഗത്തവതരിപ്പിച്ചു.</w:t>
      </w:r>
    </w:p>
    <w:p>
      <w:pPr>
        <w:spacing w:before="40" w:after="120" w:line="324" w:lineRule="auto"/>
      </w:pPr>
      <w:r>
        <w:rPr>
          <w:rFonts w:ascii="Noto Sans Malayalam" w:hAnsi="Noto Sans Malayalam" w:cs="Noto Sans Malayalam"/>
          <w:b w:val="0"/>
          <w:i w:val="0"/>
          <w:color w:val="1E293B"/>
          <w:sz w:val="23"/>
        </w:rPr>
        <w:t>ദുഷിച്ച സൊ ൂഹിക ത്രേണരകൾ നീക്കുവരൊക്കില്ൊമര രുെന്നു കൊണിക്കുന്ന രിലും വി ർശിക്കുന്നരിലും ത്രഹസനങ്ങൾ  ുൻനിരയിൽ തന്നെയായിരുന്നു.</w:t>
      </w:r>
    </w:p>
    <w:p>
      <w:pPr>
        <w:spacing w:before="40" w:after="120" w:line="324" w:lineRule="auto"/>
      </w:pPr>
      <w:r>
        <w:rPr>
          <w:rFonts w:ascii="Noto Sans Malayalam" w:hAnsi="Noto Sans Malayalam" w:cs="Noto Sans Malayalam"/>
          <w:b w:val="0"/>
          <w:i w:val="0"/>
          <w:color w:val="1E293B"/>
          <w:sz w:val="23"/>
        </w:rPr>
        <w:t>നാടകേും സൊ ൂഹയ രരിവർത്തനേും മലയാളിയുമട സൊ ൂഹയജീവിരമത്ത ശക്ത ായി സവൊധീനിച്ച കലൊരൂര ാണ് നാടകം.</w:t>
      </w:r>
    </w:p>
    <w:p>
      <w:pPr>
        <w:spacing w:before="40" w:after="120" w:line="324" w:lineRule="auto"/>
      </w:pPr>
      <w:r>
        <w:rPr>
          <w:rFonts w:ascii="Noto Sans Malayalam" w:hAnsi="Noto Sans Malayalam" w:cs="Noto Sans Malayalam"/>
          <w:b w:val="0"/>
          <w:i w:val="0"/>
          <w:color w:val="1E293B"/>
          <w:sz w:val="23"/>
        </w:rPr>
        <w:t>അന്ധവിശവൊസങ്ങളിൽ കുടുങ്ങി രരസ്‌രരം രുരുത്തുകളായി  ൊെിയ മലയാളിമയ വബൊധേ ത്‌ക്കരിക്കൊനും അരിലൂമട</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 ───</w:t>
      </w:r>
    </w:p>
    <w:p>
      <w:pPr>
        <w:spacing w:before="40" w:after="120" w:line="324" w:lineRule="auto"/>
      </w:pPr>
      <w:r>
        <w:rPr>
          <w:rFonts w:ascii="Noto Sans Malayalam" w:hAnsi="Noto Sans Malayalam" w:cs="Noto Sans Malayalam"/>
          <w:b w:val="0"/>
          <w:i w:val="0"/>
          <w:color w:val="1E293B"/>
          <w:sz w:val="23"/>
        </w:rPr>
        <w:t>സൊ ൂഹയ ൊറ്റത്തിന് വത്രരിപ്പിക്കൊനും കഴിഞ്ഞകൊലത്ത് ഏറ്റേു  ധികം സഹായിച്ചത്‌ ഇവിമട ഉണ്ടൊയ സൊ ൂഹയരൊത്ഷ്ടീയനാടകങ്ങളാണ്.</w:t>
      </w:r>
    </w:p>
    <w:p>
      <w:pPr>
        <w:spacing w:before="40" w:after="120" w:line="324" w:lineRule="auto"/>
      </w:pPr>
      <w:r>
        <w:rPr>
          <w:rFonts w:ascii="Noto Sans Malayalam" w:hAnsi="Noto Sans Malayalam" w:cs="Noto Sans Malayalam"/>
          <w:b w:val="0"/>
          <w:i w:val="0"/>
          <w:color w:val="1E293B"/>
          <w:sz w:val="23"/>
        </w:rPr>
        <w:t>വി.ടി.ഭട്ടരിരിപ്പൊടിൻ്മെ 'അടുക്കളയിൽനിന്ന് അരങ്ങവത്തക്ക്' (1930), എം.ആർ. ഭട്ടരിരി പ്പൊടിന്റെ ' െയ്‌ക്കുടക്കുള്ളിമല  ഹൊനരകം' (1930), എം.രി.</w:t>
      </w:r>
    </w:p>
    <w:p>
      <w:pPr>
        <w:spacing w:before="40" w:after="120" w:line="324" w:lineRule="auto"/>
      </w:pPr>
      <w:r>
        <w:rPr>
          <w:rFonts w:ascii="Noto Sans Malayalam" w:hAnsi="Noto Sans Malayalam" w:cs="Noto Sans Malayalam"/>
          <w:b w:val="0"/>
          <w:i w:val="0"/>
          <w:color w:val="1E293B"/>
          <w:sz w:val="23"/>
        </w:rPr>
        <w:t>ഭട്ടരിരിപ്പൊടിൻ്മെ 'ഋരു രി' (1944) എന്നീ നാടകങ്ങളാണ് വയൊഗവക്ഷ നാടകങ്ങൾ എന്ന് അെിയമപ്പടുന്നത്‌.</w:t>
      </w:r>
    </w:p>
    <w:p>
      <w:pPr>
        <w:spacing w:before="40" w:after="120" w:line="324" w:lineRule="auto"/>
      </w:pPr>
      <w:r>
        <w:rPr>
          <w:rFonts w:ascii="Noto Sans Malayalam" w:hAnsi="Noto Sans Malayalam" w:cs="Noto Sans Malayalam"/>
          <w:b w:val="0"/>
          <w:i w:val="0"/>
          <w:color w:val="1E293B"/>
          <w:sz w:val="23"/>
        </w:rPr>
        <w:t>നമ്പൂരിരി സ ുദൊയത്തിൻ്മെ രൂവരൊഗരിക്കുവേണ്ടി ത്രവർത്തിച്ച സംഘടനകളായിരുന്നു വയൊഗവക്ഷ സഭയും യുേജനസംഘേും.</w:t>
      </w:r>
    </w:p>
    <w:p>
      <w:pPr>
        <w:spacing w:before="40" w:after="120" w:line="324" w:lineRule="auto"/>
      </w:pPr>
      <w:r>
        <w:rPr>
          <w:rFonts w:ascii="Noto Sans Malayalam" w:hAnsi="Noto Sans Malayalam" w:cs="Noto Sans Malayalam"/>
          <w:b w:val="0"/>
          <w:i w:val="0"/>
          <w:color w:val="1E293B"/>
          <w:sz w:val="23"/>
        </w:rPr>
        <w:t>ിരേൊദികളൊയ വയൊഗവക്ഷ ക്കാർ കൊലഘട്ടത്തിനനുസരിച്ചുള്ള രരിവർത്തനങ്ങൾ ആത്ഗഹിച്ചു എന്നാൽ രീത്േ ൊയ നിലരൊടുകളു ൊയാണ് യുേജനസംഘം ത്രവർത്തിച്ചത്‌. സ ുദൊയത്തിമല അന്ധവിശവൊസങ്ങമളയും അനൊചൊരങ്ങമളയും മചെുത്തു വരാൽപ്പിക്കാൻ വിപ്ലേകര ൊയ  ുവന്നറ്റം ആേശയ ൊമണന്ന് അവർ വിശവസിച്ചു.</w:t>
      </w:r>
    </w:p>
    <w:p>
      <w:pPr>
        <w:spacing w:before="40" w:after="120" w:line="324" w:lineRule="auto"/>
      </w:pPr>
      <w:r>
        <w:rPr>
          <w:rFonts w:ascii="Noto Sans Malayalam" w:hAnsi="Noto Sans Malayalam" w:cs="Noto Sans Malayalam"/>
          <w:b w:val="0"/>
          <w:i w:val="0"/>
          <w:color w:val="1E293B"/>
          <w:sz w:val="23"/>
        </w:rPr>
        <w:t>അരിൽ പ്രധാനിയായിരുന്നു വി.ടി.ഭട്ടരിരിപ്പൊട്. അവേഹത്തിൻ്മെ സഹത്രവർത്തകരായിരുന്നു. എം.</w:t>
      </w:r>
    </w:p>
    <w:p>
      <w:pPr>
        <w:spacing w:before="40" w:after="120" w:line="324" w:lineRule="auto"/>
      </w:pPr>
      <w:r>
        <w:rPr>
          <w:rFonts w:ascii="Noto Sans Malayalam" w:hAnsi="Noto Sans Malayalam" w:cs="Noto Sans Malayalam"/>
          <w:b w:val="0"/>
          <w:i w:val="0"/>
          <w:color w:val="1E293B"/>
          <w:sz w:val="23"/>
        </w:rPr>
        <w:t>ആർ. ഭട്ടരിരിപ്പൊടും എം.രി. ഭട്ടരിരിപ്പൊടും. ഇേരുമട നാടകങ്ങൾ നമ്പൂരിരി സ ുദൊയമത്ത അനൊചൊരങ്ങളിൽനിന്ന് വ ൊചിപ്പിക്കുന്നരിൽ വിജയിച്ചു.</w:t>
      </w:r>
    </w:p>
    <w:p>
      <w:pPr>
        <w:spacing w:before="40" w:after="120" w:line="324" w:lineRule="auto"/>
      </w:pPr>
      <w:r>
        <w:rPr>
          <w:rFonts w:ascii="Noto Sans Malayalam" w:hAnsi="Noto Sans Malayalam" w:cs="Noto Sans Malayalam"/>
          <w:b w:val="0"/>
          <w:i w:val="0"/>
          <w:color w:val="1E293B"/>
          <w:sz w:val="23"/>
        </w:rPr>
        <w:t>അത്രകൊരം ഒരു സൊ ൂഹിക രരി വർത്തനത്തിൻ്മെ  ൊധയ  ായി ഈ നാടകങ്ങൾ ത്രവർത്തിച്ചു രൊത്ഷ്ടീയനാടകങ്ങൾ ഏമരൊരു സ ൂഹത്തിൻ്മെയും അസ രവത്തിൻ്മെ പ്രധാന കൊരണം സൊമ്പത്തികൊസ രവ ായിരിക്കും എന്ന യൊഥാർത്ഥയമത്ത അേരരിപ്പിച്ചുമകാണ്ടാണ് മക.</w:t>
      </w:r>
    </w:p>
    <w:p>
      <w:pPr>
        <w:spacing w:before="40" w:after="120" w:line="324" w:lineRule="auto"/>
      </w:pPr>
      <w:r>
        <w:rPr>
          <w:rFonts w:ascii="Noto Sans Malayalam" w:hAnsi="Noto Sans Malayalam" w:cs="Noto Sans Malayalam"/>
          <w:b w:val="0"/>
          <w:i w:val="0"/>
          <w:color w:val="1E293B"/>
          <w:sz w:val="23"/>
        </w:rPr>
        <w:t>ദൊവ ൊദരൻ ആദയരൊത്ഷ്ടീയനാടകം 'രൊട്ടബൊക്കി' രചിച്ചത്‌. ഇതിന്റെ രുടർച്ചയായി ഇടവശ്ശരിയുമട 'കൂട്ടുകൃഷി' മചെുകൊടിൻ്മെ 'നമ്മമളൊന്ന്' രുടങ്ങിയ രൊത്ഷ്ടീയ, കാർഷിക ത്രശ്‌നങ്ങമള അേരരിപ്പിക്കുന്ന നാടകങ്ങളുണ്ടായി സ ൂഹത്തിൽ ചൂഷണം, ദൊരിത്ദയം, അസ രവം, ജൊരിയര ഇേമയല്ൊം നട ൊടുന്ന അേസ്ഥയുണ്ടായിരുന്നു.</w:t>
      </w:r>
    </w:p>
    <w:p>
      <w:pPr>
        <w:spacing w:before="40" w:after="120" w:line="324" w:lineRule="auto"/>
      </w:pPr>
      <w:r>
        <w:rPr>
          <w:rFonts w:ascii="Noto Sans Malayalam" w:hAnsi="Noto Sans Malayalam" w:cs="Noto Sans Malayalam"/>
          <w:b w:val="0"/>
          <w:i w:val="0"/>
          <w:color w:val="1E293B"/>
          <w:sz w:val="23"/>
        </w:rPr>
        <w:t>അരുതന്നെ ഈ നാടകങ്ങളുമട രിെവിക്ക് കൊരണ ൊയത്‌.</w:t>
      </w:r>
    </w:p>
    <w:p>
      <w:pPr>
        <w:spacing w:before="40" w:after="120" w:line="324" w:lineRule="auto"/>
      </w:pPr>
      <w:r>
        <w:rPr>
          <w:rFonts w:ascii="Noto Sans Malayalam" w:hAnsi="Noto Sans Malayalam" w:cs="Noto Sans Malayalam"/>
          <w:b w:val="0"/>
          <w:i w:val="0"/>
          <w:color w:val="1E293B"/>
          <w:sz w:val="23"/>
        </w:rPr>
        <w:t>വക്ഷത്രത്രവേശനത്തിനും  റ്റും വേണ്ടി നടന്ന സ രങ്ങളുമടയും നിവർത്തന ത്രവക്ഷൊഭത്തിന്റെയും കർഷകസ രങ്ങളുമടയും അന്തരീക്ഷത്തിൽ</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6] ───</w:t>
      </w:r>
    </w:p>
    <w:p>
      <w:pPr>
        <w:spacing w:before="40" w:after="120" w:line="324" w:lineRule="auto"/>
      </w:pPr>
      <w:r>
        <w:rPr>
          <w:rFonts w:ascii="Noto Sans Malayalam" w:hAnsi="Noto Sans Malayalam" w:cs="Noto Sans Malayalam"/>
          <w:b w:val="0"/>
          <w:i w:val="0"/>
          <w:color w:val="1E293B"/>
          <w:sz w:val="23"/>
        </w:rPr>
        <w:t>അയിത്തത്തിനും അസ  രവങ്ങൾക്കും എരിരൊയ ത്രവക്ഷൊഭണങ്ങവളൊട് ബന്ധമപ്പട്ട് രുരിമയൊരു നാടകസംസ്‌ക്കൊരം 1930 ൽതന്നെ മലയാളത്തിൽ ഉടമലടുക്കുകയുണ്ടായി.</w:t>
      </w:r>
    </w:p>
    <w:p>
      <w:pPr>
        <w:spacing w:before="40" w:after="120" w:line="324" w:lineRule="auto"/>
      </w:pPr>
      <w:r>
        <w:rPr>
          <w:rFonts w:ascii="Noto Sans Malayalam" w:hAnsi="Noto Sans Malayalam" w:cs="Noto Sans Malayalam"/>
          <w:b w:val="0"/>
          <w:i w:val="0"/>
          <w:color w:val="1E293B"/>
          <w:sz w:val="23"/>
        </w:rPr>
        <w:t>1937 ൽ മരൊന്നൊനി കാർഷികസവമ്മളനത്തിൽ അേരരിപ്പിക്കാൻ വേണ്ടിയാണ് മക. ദൊവ ൊദരൻ രൊട്ടബൊക്കി എഴുരുന്നത്‌.</w:t>
      </w:r>
    </w:p>
    <w:p>
      <w:pPr>
        <w:spacing w:before="40" w:after="120" w:line="324" w:lineRule="auto"/>
      </w:pPr>
      <w:r>
        <w:rPr>
          <w:rFonts w:ascii="Noto Sans Malayalam" w:hAnsi="Noto Sans Malayalam" w:cs="Noto Sans Malayalam"/>
          <w:b w:val="0"/>
          <w:i w:val="0"/>
          <w:color w:val="1E293B"/>
          <w:sz w:val="23"/>
        </w:rPr>
        <w:t>അടുത്ത വർഷം അത്‌ പ്രസിദ്ധീകരിക്കുകയും മചയ്‌രു.</w:t>
      </w:r>
    </w:p>
    <w:p>
      <w:pPr>
        <w:spacing w:before="40" w:after="120" w:line="324" w:lineRule="auto"/>
      </w:pPr>
      <w:r>
        <w:rPr>
          <w:rFonts w:ascii="Noto Sans Malayalam" w:hAnsi="Noto Sans Malayalam" w:cs="Noto Sans Malayalam"/>
          <w:b w:val="0"/>
          <w:i w:val="0"/>
          <w:color w:val="1E293B"/>
          <w:sz w:val="23"/>
        </w:rPr>
        <w:t>സൊ ൂഹയൊസ രവത്തിൻ്മെ അരിരിനപ്പുെം ൂലകൊരണ ൊയ സൊമ്പത്തികൊസ രവമത്ത ചൂണ്ടിക്കൊണിക്കുകയാണ് രൊട്ടബൊക്കിയിൽ ദൊവ ൊദരൻ മചയ്‌രിരിക്കുന്നത്‌ എന്ന് ജി.ശങ്കരപ്പിള്ള അഭിത്രൊയമപ്പട്ടിട്ടുണ്ട്.</w:t>
      </w:r>
    </w:p>
    <w:p>
      <w:pPr>
        <w:spacing w:before="40" w:after="120" w:line="324" w:lineRule="auto"/>
      </w:pPr>
      <w:r>
        <w:rPr>
          <w:rFonts w:ascii="Noto Sans Malayalam" w:hAnsi="Noto Sans Malayalam" w:cs="Noto Sans Malayalam"/>
          <w:b w:val="0"/>
          <w:i w:val="0"/>
          <w:color w:val="1E293B"/>
          <w:sz w:val="23"/>
        </w:rPr>
        <w:t>രിൽക്കൊലത്ത് മലയാളത്തിലുണ്ടൊയ 'രൊത്ഷ്ടീയനാടകങ്ങളുമട' ചിട്ടയിലും ത്ക ത്തിലും നിന്ന് അരയന്തം വിഭിന്ന ൊയ രൊത്ഷ്ടീയനാടക ാണ് രൊട്ടബൊക്കിമയന്നും അവേഹം രുടർന്നു രെയുന്നു. സി. മജ.വരൊ സ്‌ 'ഉയരുന്ന യേനിക' യിൽ രെയുന്നരുവരൊമല "കഥൊഘടനയുമട ലൊളിരയേും ഉള്ളടക്കത്തിന്റെ സരയൊേസ്ഥയും രൊട്ടബൊക്കിമയ മലയാളത്തിൻ്മെ ഏറ്റേും വിജയകര ൊയ രൊത്ഷ്ടീയനാടക ൊക്കി രീർക്കുന്നു.  ലബൊെിമല കർഷകത്രസ്ഥൊനത്തിൽനിന്നും ഉടമല ടുത്ത കലൊസൃഷ്ടിയാണ് രൊട്ടബൊക്കി." സൊമ്പത്തിക അസ രവങ്ങമളക്കുെിച്ചുണ്ടൊയ അക്കൊ ലമത്ത അസവസ്ഥരകളാണ് ഈ നാടകം ുവന്നൊട്ടുമേച്ചമരന്നു കൊണൊം.</w:t>
      </w:r>
    </w:p>
    <w:p>
      <w:pPr>
        <w:spacing w:before="40" w:after="120" w:line="324" w:lineRule="auto"/>
      </w:pPr>
      <w:r>
        <w:rPr>
          <w:rFonts w:ascii="Noto Sans Malayalam" w:hAnsi="Noto Sans Malayalam" w:cs="Noto Sans Malayalam"/>
          <w:b w:val="0"/>
          <w:i w:val="0"/>
          <w:color w:val="1E293B"/>
          <w:sz w:val="23"/>
        </w:rPr>
        <w:t>നാടകീയരമയ നഷ്ടമപ്പടുത്തൊത്ത രൊത്ഷ്ടീയ നാടകങ്ങളായി ഇേ രൂരംത്രൊരിച്ചു.</w:t>
      </w:r>
    </w:p>
    <w:p>
      <w:pPr>
        <w:spacing w:before="40" w:after="120" w:line="324" w:lineRule="auto"/>
      </w:pPr>
      <w:r>
        <w:rPr>
          <w:rFonts w:ascii="Noto Sans Malayalam" w:hAnsi="Noto Sans Malayalam" w:cs="Noto Sans Malayalam"/>
          <w:b w:val="0"/>
          <w:i w:val="0"/>
          <w:color w:val="1E293B"/>
          <w:sz w:val="23"/>
        </w:rPr>
        <w:t>നാടകേും േയക്തിജീവിരത്തിൽ സംഭവിച്ച രരിവർത്തനങ്ങളും 1944 കൊലഘട്ടം സവൊരത്ന്തയദൊഹവത്തൊമടൊപ്പം ദൊരിത്ദയത്തിൽനിന്നും ജന്മിരവത്തിൽനിന്നുമ ല്ൊം വ ൊചനം വനടാൻ സ ൂഹം ആത്ഗഹിക്കുകയും അരിനുവേണ്ടി ഒവട്ടമെ വരൊരൊട്ടങ്ങൾ നടത്തുകയും മചയ്‌ര കൊലഘട്ട ായിരുന്നു.</w:t>
      </w:r>
    </w:p>
    <w:p>
      <w:pPr>
        <w:spacing w:before="40" w:after="120" w:line="324" w:lineRule="auto"/>
      </w:pPr>
      <w:r>
        <w:rPr>
          <w:rFonts w:ascii="Noto Sans Malayalam" w:hAnsi="Noto Sans Malayalam" w:cs="Noto Sans Malayalam"/>
          <w:b w:val="0"/>
          <w:i w:val="0"/>
          <w:color w:val="1E293B"/>
          <w:sz w:val="23"/>
        </w:rPr>
        <w:t>രൊശ്ചൊരയ ആധുനികരയുമട ഭൊഗ ായി രലരരത്തിലുള്ള ആശയങ്ങൾ നമ്മുമട സ ൂഹത്തിവലക്കും കലൊകൊരന്മൊരിവലക്കും കടന്നുേന്ന ഒരു കൊലംകൂടിയായിരുന്നു അത്‌.</w:t>
      </w:r>
    </w:p>
    <w:p>
      <w:pPr>
        <w:spacing w:before="40" w:after="120" w:line="324" w:lineRule="auto"/>
      </w:pPr>
      <w:r>
        <w:rPr>
          <w:rFonts w:ascii="Noto Sans Malayalam" w:hAnsi="Noto Sans Malayalam" w:cs="Noto Sans Malayalam"/>
          <w:b w:val="0"/>
          <w:i w:val="0"/>
          <w:color w:val="1E293B"/>
          <w:sz w:val="23"/>
        </w:rPr>
        <w:t>നാടകം േയക്തിമയ, സ ൂഹമത്ത േളമരമപ്പ മട്ടന്ന് ആകർഷിക്കുകയും രരിവർത്തനത്തിന് സഹായിക്കുകയും മചയ്യുന്ന കലൊരൂര ാണ്.</w:t>
      </w:r>
    </w:p>
    <w:p>
      <w:pPr>
        <w:spacing w:before="40" w:after="120" w:line="324" w:lineRule="auto"/>
      </w:pPr>
      <w:r>
        <w:rPr>
          <w:rFonts w:ascii="Noto Sans Malayalam" w:hAnsi="Noto Sans Malayalam" w:cs="Noto Sans Malayalam"/>
          <w:b w:val="0"/>
          <w:i w:val="0"/>
          <w:color w:val="1E293B"/>
          <w:sz w:val="23"/>
        </w:rPr>
        <w:t>എക്സസസ്ത്രഷണിസ്റ്റു നാടക ൊയ സ രവേൊദി രൊശ്ചൊരയവദശത്തുനിന്നുള്ള സവൊധീനഫല ൊയു...</w:t>
      </w:r>
    </w:p>
    <w:p>
      <w:pPr>
        <w:spacing w:before="40" w:after="120" w:line="324" w:lineRule="auto"/>
      </w:pPr>
      <w:r>
        <w:rPr>
          <w:rFonts w:ascii="Noto Sans Malayalam" w:hAnsi="Noto Sans Malayalam" w:cs="Noto Sans Malayalam"/>
          <w:b w:val="0"/>
          <w:i w:val="0"/>
          <w:color w:val="1E293B"/>
          <w:sz w:val="23"/>
        </w:rPr>
        <w:t>ണ്ടൊയരാണ്.</w:t>
      </w:r>
    </w:p>
    <w:p>
      <w:pPr>
        <w:spacing w:before="40" w:after="120" w:line="324" w:lineRule="auto"/>
      </w:pPr>
      <w:r>
        <w:rPr>
          <w:rFonts w:ascii="Noto Sans Malayalam" w:hAnsi="Noto Sans Malayalam" w:cs="Noto Sans Malayalam"/>
          <w:b w:val="0"/>
          <w:i w:val="0"/>
          <w:color w:val="1E293B"/>
          <w:sz w:val="23"/>
        </w:rPr>
        <w:t>ജന്മിരവത്തിനും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7] ───</w:t>
      </w:r>
    </w:p>
    <w:p>
      <w:pPr>
        <w:spacing w:before="40" w:after="120" w:line="324" w:lineRule="auto"/>
      </w:pPr>
      <w:r>
        <w:rPr>
          <w:rFonts w:ascii="Noto Sans Malayalam" w:hAnsi="Noto Sans Malayalam" w:cs="Noto Sans Malayalam"/>
          <w:b w:val="0"/>
          <w:i w:val="0"/>
          <w:color w:val="1E293B"/>
          <w:sz w:val="23"/>
        </w:rPr>
        <w:t>ത്രഭുരവത്തിനുമ രിമരയുള്ള സ ൂഹത്തിൻ്മെ വിപ്ലേൊശയങ്ങൾ തന്നെയാണ് ഈ നാടകത്തിൽ കൊണുന്നത്‌.</w:t>
      </w:r>
    </w:p>
    <w:p>
      <w:pPr>
        <w:spacing w:before="40" w:after="120" w:line="324" w:lineRule="auto"/>
      </w:pPr>
      <w:r>
        <w:rPr>
          <w:rFonts w:ascii="Noto Sans Malayalam" w:hAnsi="Noto Sans Malayalam" w:cs="Noto Sans Malayalam"/>
          <w:b w:val="0"/>
          <w:i w:val="0"/>
          <w:color w:val="1E293B"/>
          <w:sz w:val="23"/>
        </w:rPr>
        <w:t>സവൊരത്ന്തയൊനന്തരം േയക്തി ഭരണഘടനൊരര ൊയ ഒരു രരിരക്ഷയിവലക്ക് ൊറ്റമപ്പടു കയും അക്കൊല ത്രയും തന്നെ വേട്ടയൊടിയ സ ൂഹത്തിൻ്മെ നൊടുേൊഴിത്ത ര-ജൊരി നിയ ങ്ങളിൽനിന്നും രക്ഷത്രൊരിമച്ചന്നു കരുതുകയും മചയ്‌രു.</w:t>
      </w:r>
    </w:p>
    <w:p>
      <w:pPr>
        <w:spacing w:before="40" w:after="120" w:line="324" w:lineRule="auto"/>
      </w:pPr>
      <w:r>
        <w:rPr>
          <w:rFonts w:ascii="Noto Sans Malayalam" w:hAnsi="Noto Sans Malayalam" w:cs="Noto Sans Malayalam"/>
          <w:b w:val="0"/>
          <w:i w:val="0"/>
          <w:color w:val="1E293B"/>
          <w:sz w:val="23"/>
        </w:rPr>
        <w:t>എന്നാൽ ഭരണകൂടം തന്നെ നിയ ങ്ങമള അട്ടി െിക്കുകയും നിരരരൊധികമള ത്രരികളൊക്കുകയും ശിക്ഷിക്കുകയും മചയ്‌രുേ രുന്ന ആധുനികസ ൂഹം എങ്ങമന നുഷയജീവിരമത്ത ത്രശ്‌നത്തിലൊക്കുന്നു എന്നരിൻ്മെ വനർസൊക്ഷയം വത്കംനാടകത്തിലും സ രവേൊദിയിലുമ ല്ൊം ന ുക്ക് കൊണൊനൊേുന്നു.</w:t>
      </w:r>
    </w:p>
    <w:p>
      <w:pPr>
        <w:spacing w:before="40" w:after="120" w:line="324" w:lineRule="auto"/>
      </w:pPr>
      <w:r>
        <w:rPr>
          <w:rFonts w:ascii="Noto Sans Malayalam" w:hAnsi="Noto Sans Malayalam" w:cs="Noto Sans Malayalam"/>
          <w:b w:val="0"/>
          <w:i w:val="0"/>
          <w:color w:val="1E293B"/>
          <w:sz w:val="23"/>
        </w:rPr>
        <w:t>വലൊകനാടകൊചൊരയന്മൊരുമട സവൊധീനങ്ങൾ വലൊകനാടകൊചൊരയന്മൊരുമട സവൊധീനങ്ങൾ മലയാളനാടകത്തിൽ ന ുക്ക് കൊണാൻ കഴിയുന്നു. ഇബ്‌സൻ്മെ 'വഡ്ൊൾസ്‌ ഹൗസും' ബർണൊഡ്ഷൊയുമട 'സീസെും ക്ലിവയൊരൊ ത്ടയും' ആന്െൺ മചവഖൊവിൻ്മെ 'മചെി ഓർ വചർഡ്' സിഞ്ജിൻ്മെ 'വപ്ലവബൊയ്‌ ഓഫ് ദി മേവസ്റ്റൺ വേൾഡ്' രിരാൻഡ്വലൊയുമട 'സിക്സസ്‌ കയൊരക്സവറ്റഴ്ത്സ്‌ വസർച്ച് ഓഫ് ആൻ ഓഥർ' എലിയറ്റിന്റെ ' ർഡ്ർ ഇൻദ കത്തിത്ഡ്ൽ' ത്ബഹ്‌രിൻ്മെ ' ദർ കവെജ്' അനൂയിലിന്റെ 'ആൻ്െിഗണി' മടനിസി വിലയംസിൻ്മെ 'ഗ്ലൊസ്‌ ിനൊജെി' സൊ ുേൽബക്കറ്റിൻ്മെ 'മേയ്‌റ്റിംഗ് വഫാർ വഗൊവദൊ' രിൻ്െുമട 'മബർത്ത്വഡ് രാർട്ടി' എന്നിങ്ങമന സവിവശഷ ത്ശദ്ധയർഹി ക്കുന്ന നാടകങ്ങൾ മലയാളനാടകവലൊകമത്ത സവൊധീനിക്കുകയും രരിവർത്തിപ്പിക്കുകയും മചയ്‌രു.</w:t>
      </w:r>
    </w:p>
    <w:p>
      <w:pPr>
        <w:spacing w:before="40" w:after="120" w:line="324" w:lineRule="auto"/>
      </w:pPr>
      <w:r>
        <w:rPr>
          <w:rFonts w:ascii="Noto Sans Malayalam" w:hAnsi="Noto Sans Malayalam" w:cs="Noto Sans Malayalam"/>
          <w:b w:val="0"/>
          <w:i w:val="0"/>
          <w:color w:val="1E293B"/>
          <w:sz w:val="23"/>
        </w:rPr>
        <w:t>ഇബ്‌സൻ്മെ 'വഗൊസ്റ്റ്സ്‌' എ.ബൊലകൃഷ്ണപ്പിള്ള 1936ൽ മലയാളത്തിവലക്ക് വിവർത്തനം മചയ്‌രരു.</w:t>
      </w:r>
    </w:p>
    <w:p>
      <w:pPr>
        <w:spacing w:before="40" w:after="120" w:line="324" w:lineRule="auto"/>
      </w:pPr>
      <w:r>
        <w:rPr>
          <w:rFonts w:ascii="Noto Sans Malayalam" w:hAnsi="Noto Sans Malayalam" w:cs="Noto Sans Malayalam"/>
          <w:b w:val="0"/>
          <w:i w:val="0"/>
          <w:color w:val="1E293B"/>
          <w:sz w:val="23"/>
        </w:rPr>
        <w:t>ഇത്തരം വിവർത്തനകൃരികളിലൂമട വലൊകനാടകൊചൊരയന്മൊരുമട സവൊധീനം നമ്മുമട നാടകങ്ങളിൽ േലിയ ൊറ്റങ്ങളുണ്ടൊക്കി.</w:t>
      </w:r>
    </w:p>
    <w:p>
      <w:pPr>
        <w:spacing w:before="40" w:after="120" w:line="324" w:lineRule="auto"/>
      </w:pPr>
      <w:r>
        <w:rPr>
          <w:rFonts w:ascii="Noto Sans Malayalam" w:hAnsi="Noto Sans Malayalam" w:cs="Noto Sans Malayalam"/>
          <w:b w:val="0"/>
          <w:i w:val="0"/>
          <w:color w:val="1E293B"/>
          <w:sz w:val="23"/>
        </w:rPr>
        <w:t>ത്രരയക്ഷ ൊയും രവരൊക്ഷ ൊയും ഭൊേരരേും രൂരരരേു ായി മലയാളനാടകസൊഹിരയമത്ത രൂർണ്ണ ൊയും സവൊധീനിച്ച നാടകകൃത്ത് ഇബ്‌സനാണ്. മലയാളത്തിൽ  ൊത്ര ല് വലൊകമത്തമ്പൊടും ഈ സവൊധീനം കൊണാൻ കഴിയുമ ന്നു വരൊന്നുന്നു. 'സുഘടിരനാടകം' എന്ന സങ്കല്രം ഇബ്‌സനു ുവമ്പ രൂരമ ടുത്തിരുമന്നങ്കിലും അരിനു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8] ───</w:t>
      </w:r>
    </w:p>
    <w:p>
      <w:pPr>
        <w:spacing w:before="40" w:after="120" w:line="324" w:lineRule="auto"/>
      </w:pPr>
      <w:r>
        <w:rPr>
          <w:rFonts w:ascii="Noto Sans Malayalam" w:hAnsi="Noto Sans Malayalam" w:cs="Noto Sans Malayalam"/>
          <w:b w:val="0"/>
          <w:i w:val="0"/>
          <w:color w:val="1E293B"/>
          <w:sz w:val="23"/>
        </w:rPr>
        <w:t>സൊവങ്കരികരവത്തിനപ്പുെ ുള്ള അസ്‌രിരവേും ആഴേും നൽകിയത്‌ അവേഹ ായിരുന്നു.</w:t>
      </w:r>
    </w:p>
    <w:p>
      <w:pPr>
        <w:spacing w:before="40" w:after="120" w:line="324" w:lineRule="auto"/>
      </w:pPr>
      <w:r>
        <w:rPr>
          <w:rFonts w:ascii="Noto Sans Malayalam" w:hAnsi="Noto Sans Malayalam" w:cs="Noto Sans Malayalam"/>
          <w:b w:val="0"/>
          <w:i w:val="0"/>
          <w:color w:val="1E293B"/>
          <w:sz w:val="23"/>
        </w:rPr>
        <w:t>ൂർദ്ധനയത്തിൽ നാടകം ആരംഭിക്കുന്ന ത്രവരയക സത്മ്പദൊ യം, രൂർേകഥൊരുനരൊഖയൊനത്തിൽ കൊണിക്കുന്ന അരയരൂർവ്വ ൊയ ശില്രസഭംഗി, സംഘട്ടന ത്തിനു നാടകഘടനയിൽ നൽകമപ്പട്ടിരിക്കുന്ന രര ത്രൊധൊനയം കഥൊരൊത്രങ്ങളുമട സംവിധൊ നത്തിൽ കൊണിച്ചിരിക്കുന്ന  ിരരവേും ഔചിരയേും, സംഭൊഷണത്തിൻ്മെ മരളിച്ചം രുടങ്ങി രംഗസൂചനകളിലടക്കം േയൊരിച്ചു കിടക്കുന്ന ധവനനവശഷി എന്നിേമയല്ൊം ഇബ്‌സന്റെ നൊട കങ്ങളുമട ത്രവരയകരയാണ്.</w:t>
      </w:r>
    </w:p>
    <w:p>
      <w:pPr>
        <w:spacing w:before="40" w:after="120" w:line="324" w:lineRule="auto"/>
      </w:pPr>
      <w:r>
        <w:rPr>
          <w:rFonts w:ascii="Noto Sans Malayalam" w:hAnsi="Noto Sans Malayalam" w:cs="Noto Sans Malayalam"/>
          <w:b w:val="0"/>
          <w:i w:val="0"/>
          <w:color w:val="1E293B"/>
          <w:sz w:val="23"/>
        </w:rPr>
        <w:t>മലയാളനാടകകൃത്തുക്കളിൽ ത്ശവദ്ധയനൊയ സി.മജ.</w:t>
      </w:r>
    </w:p>
    <w:p>
      <w:pPr>
        <w:spacing w:before="40" w:after="120" w:line="324" w:lineRule="auto"/>
      </w:pPr>
      <w:r>
        <w:rPr>
          <w:rFonts w:ascii="Noto Sans Malayalam" w:hAnsi="Noto Sans Malayalam" w:cs="Noto Sans Malayalam"/>
          <w:b w:val="0"/>
          <w:i w:val="0"/>
          <w:color w:val="1E293B"/>
          <w:sz w:val="23"/>
        </w:rPr>
        <w:t>വരൊ സിൽ ഈ രൊശ്ചൊരയസവൊധീനം ഉമണ്ടന്നുള്ളത്‌ േയക്ത ാണ്.</w:t>
      </w:r>
    </w:p>
    <w:p>
      <w:pPr>
        <w:spacing w:before="40" w:after="120" w:line="324" w:lineRule="auto"/>
      </w:pPr>
      <w:r>
        <w:rPr>
          <w:rFonts w:ascii="Noto Sans Malayalam" w:hAnsi="Noto Sans Malayalam" w:cs="Noto Sans Malayalam"/>
          <w:b w:val="0"/>
          <w:i w:val="0"/>
          <w:color w:val="1E293B"/>
          <w:sz w:val="23"/>
        </w:rPr>
        <w:t>അവേഹത്തിന്റെ വിവർത്തനകയരികളിലും സവരത്ന്തകൃരികളിലും ഈ സവൊധീനം കൊണാൻ സൊധിക്കും.</w:t>
      </w:r>
    </w:p>
    <w:p>
      <w:pPr>
        <w:spacing w:before="40" w:after="120" w:line="324" w:lineRule="auto"/>
      </w:pPr>
      <w:r>
        <w:rPr>
          <w:rFonts w:ascii="Noto Sans Malayalam" w:hAnsi="Noto Sans Malayalam" w:cs="Noto Sans Malayalam"/>
          <w:b w:val="0"/>
          <w:i w:val="0"/>
          <w:color w:val="1E293B"/>
          <w:sz w:val="23"/>
        </w:rPr>
        <w:t>സ്‌ത്രീ നാടകവേദി സ്‌ത്രീകളുമട അനുഭേങ്ങളും ത്രശ്‌നങ്ങളും കൊഴ്ത്ചപ്പൊടുകളും കലൊരര ായി അേരരിപ്പിക്കുന്ന നാടകത്രസ്ഥൊന ാണ് സ്‌ത്രീ നാടകവേദി.</w:t>
      </w:r>
    </w:p>
    <w:p>
      <w:pPr>
        <w:spacing w:before="40" w:after="120" w:line="324" w:lineRule="auto"/>
      </w:pPr>
      <w:r>
        <w:rPr>
          <w:rFonts w:ascii="Noto Sans Malayalam" w:hAnsi="Noto Sans Malayalam" w:cs="Noto Sans Malayalam"/>
          <w:b w:val="0"/>
          <w:i w:val="0"/>
          <w:color w:val="1E293B"/>
          <w:sz w:val="23"/>
        </w:rPr>
        <w:t>രരമ്പരൊഗര നാടകവേദികളിൽ സ്‌ത്രീകൾക്ക് രരി ിര ൊയ രങ്കൊളിത്തവ ഉണ്ടായിരുന്നുള്ളൂ.</w:t>
      </w:r>
    </w:p>
    <w:p>
      <w:pPr>
        <w:spacing w:before="40" w:after="120" w:line="324" w:lineRule="auto"/>
      </w:pPr>
      <w:r>
        <w:rPr>
          <w:rFonts w:ascii="Noto Sans Malayalam" w:hAnsi="Noto Sans Malayalam" w:cs="Noto Sans Malayalam"/>
          <w:b w:val="0"/>
          <w:i w:val="0"/>
          <w:color w:val="1E293B"/>
          <w:sz w:val="23"/>
        </w:rPr>
        <w:t>സ്‌ത്രീകളുമട ജീവിരൊനുഭേങ്ങൾ, സൊ ൂഹിക വിവേചനങ്ങൾ, ലിംഗസ രവം, സവൊരത്ന്തയം, അേകൊശങ്ങൾ രുടങ്ങിയ വിഷയങ്ങൾ ത്രവ യ ൊക്കി സ്‌ത്രീകൾ തന്നെ  ുവന്നൊട്ടുേന്നവരൊമടയാണ് സ്‌ത്രീ നാടകവേദിക്ക് ശക്ത ൊയ രൂരം ലഭിച്ചത്‌.</w:t>
      </w:r>
    </w:p>
    <w:p>
      <w:pPr>
        <w:spacing w:before="40" w:after="120" w:line="324" w:lineRule="auto"/>
      </w:pPr>
      <w:r>
        <w:rPr>
          <w:rFonts w:ascii="Noto Sans Malayalam" w:hAnsi="Noto Sans Malayalam" w:cs="Noto Sans Malayalam"/>
          <w:b w:val="0"/>
          <w:i w:val="0"/>
          <w:color w:val="1E293B"/>
          <w:sz w:val="23"/>
        </w:rPr>
        <w:t>സ്‌ത്രീ നാടകവേദി വിവനൊദത്തിനപ്പുെം സൊ ൂഹിക വബൊധേൽക്കരണത്തിനും ത്രരിവരൊധത്തിനും ശൊക്തീകരണത്തിനു ുള്ള ഒരു സൊംസ്‌കൊരിക ഇടമരടലായി ത്രവർത്തിക്കുന്നു.</w:t>
      </w:r>
    </w:p>
    <w:p>
      <w:pPr>
        <w:spacing w:before="40" w:after="120" w:line="324" w:lineRule="auto"/>
      </w:pPr>
      <w:r>
        <w:rPr>
          <w:rFonts w:ascii="Noto Sans Malayalam" w:hAnsi="Noto Sans Malayalam" w:cs="Noto Sans Malayalam"/>
          <w:b w:val="0"/>
          <w:i w:val="0"/>
          <w:color w:val="1E293B"/>
          <w:sz w:val="23"/>
        </w:rPr>
        <w:t>സ്‌ത്രീകളുമട വദനംദിന ജീവിരത്രശ്‌നങ്ങൾ, ഗാർഹിക രീഡ്നം, മരൊഴിൽരംഗമത്ത അസ രവങ്ങൾ, ശരീരരൊത്ഷ്ടീയം, കുടുംബബന്ധങ്ങൾ തുടങ്ങിയവ ഈ നാടകങ്ങളുമട പ്രധാന വിഷയങ്ങളാണ്. സ്‌ത്രീകളുമട ശബ്ദം സ ൂഹത്തിൽ കൂടുരൽ ശക്ത ായി ഉയർത്തിക്കൊട്ടാൻ ഈ പ്രസ്ഥാനം സഹായിച്ചിട്ടുണ്ട്.</w:t>
      </w:r>
    </w:p>
    <w:p>
      <w:pPr>
        <w:spacing w:before="40" w:after="120" w:line="324" w:lineRule="auto"/>
      </w:pPr>
      <w:r>
        <w:rPr>
          <w:rFonts w:ascii="Noto Sans Malayalam" w:hAnsi="Noto Sans Malayalam" w:cs="Noto Sans Malayalam"/>
          <w:b w:val="0"/>
          <w:i w:val="0"/>
          <w:color w:val="1E293B"/>
          <w:sz w:val="23"/>
        </w:rPr>
        <w:t>വകരളത്തിൽ സ്‌ത്രീ നാടകത്രവർത്തനങ്ങൾക്ക് ത്ശവദ്ധയ ൊയ സംഭൊേനകൾ നൽകിയ നിരേധി കലൊകൊരികളും നാടകസംഘങ്ങളും ത്രവർത്തിച്ചിട്ടുണ്ട്.</w:t>
      </w:r>
    </w:p>
    <w:p>
      <w:pPr>
        <w:spacing w:before="40" w:after="120" w:line="324" w:lineRule="auto"/>
      </w:pPr>
      <w:r>
        <w:rPr>
          <w:rFonts w:ascii="Noto Sans Malayalam" w:hAnsi="Noto Sans Malayalam" w:cs="Noto Sans Malayalam"/>
          <w:b w:val="0"/>
          <w:i w:val="0"/>
          <w:color w:val="1E293B"/>
          <w:sz w:val="23"/>
        </w:rPr>
        <w:t>രരീക്ഷണൊത്മക അേരരണരീരികളും കൂട്ടൊയ സൃഷ്ടിത്രവർത്തനങ്ങളും</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9] ───</w:t>
      </w:r>
    </w:p>
    <w:p>
      <w:pPr>
        <w:spacing w:before="40" w:after="120" w:line="324" w:lineRule="auto"/>
      </w:pPr>
      <w:r>
        <w:rPr>
          <w:rFonts w:ascii="Noto Sans Malayalam" w:hAnsi="Noto Sans Malayalam" w:cs="Noto Sans Malayalam"/>
          <w:b w:val="0"/>
          <w:i w:val="0"/>
          <w:color w:val="1E293B"/>
          <w:sz w:val="23"/>
        </w:rPr>
        <w:t>സ്‌ത്രീ നാടകവേദിയുമട പ്രധാന സവിവശഷരകളാണ്.</w:t>
      </w:r>
    </w:p>
    <w:p>
      <w:pPr>
        <w:spacing w:before="40" w:after="120" w:line="324" w:lineRule="auto"/>
      </w:pPr>
      <w:r>
        <w:rPr>
          <w:rFonts w:ascii="Noto Sans Malayalam" w:hAnsi="Noto Sans Malayalam" w:cs="Noto Sans Malayalam"/>
          <w:b w:val="0"/>
          <w:i w:val="0"/>
          <w:color w:val="1E293B"/>
          <w:sz w:val="23"/>
        </w:rPr>
        <w:t>സൊ ൂഹിക ൊറ്റത്തിനും ലിംഗനീരിക്കും വേണ്ടി കലയുമട സൊധയരകൾ ത്രവയൊജനമപ്പടുത്തുന്ന ഒരു സജീേ സൊംസ്‌കൊരിക ത്രസ്ഥൊനമ ന്ന നിലയിലാണ് സ്‌ത്രീ നാടകവേദി ഇന്ന് വിലയിരുത്തമപ്പടുന്നത്‌.</w:t>
      </w:r>
    </w:p>
    <w:p>
      <w:pPr>
        <w:spacing w:before="40" w:after="120" w:line="324" w:lineRule="auto"/>
      </w:pPr>
      <w:r>
        <w:rPr>
          <w:rFonts w:ascii="Noto Sans Malayalam" w:hAnsi="Noto Sans Malayalam" w:cs="Noto Sans Malayalam"/>
          <w:b w:val="0"/>
          <w:i w:val="0"/>
          <w:color w:val="1E293B"/>
          <w:sz w:val="23"/>
        </w:rPr>
        <w:t>സ്‌ത്രീേൊദരര ൊയകൊഴ്ത്ചപ്പൊടിൽ,ആസൂത്രിര ൊയവിവ ൊചനലക്ഷയങ്ങവളൊ മടരംഗവേദിമയഉരവയൊഗമപ്പടുത്തുന്നനാടകത്രസ്ഥൊനമത്തയാണ്സ്‌ത്രീനൊട കവേദിഎന്നുവിളിക്കുന്നത്‌.രൊശ്ചൊരയ നാടകവേദിയിൽ ഇബ്‌സന്റെ കൊലം ുരൽതന്നെമഫ ിനിസ്റ്റ്ദർശനത്തിലധിഷ്ഠിര ൊയനാടകചർച്ചകൾഉ രുത്തിരിഞ്ഞിട്ടുണ്ട്.ഇബ്‌സന്റെചിലനാടകചിന്തകൾആധുനികസ്‌ത്രീേൊദ ത്തിവലക്ക്മചമന്നത്തുന്നുമേന്ന്ൂയിമബന്നറ്റ്ചൂണ്ടിക്കൊട്ടുന്നു.വഗൊസ്റ്റ്അത്ത രംഒരുനാടക ൊമണന്ന്അവർസൂചിപ്പക്കുന്നുണ്ട്.</w:t>
      </w:r>
    </w:p>
    <w:p>
      <w:pPr>
        <w:spacing w:before="40" w:after="120" w:line="324" w:lineRule="auto"/>
      </w:pPr>
      <w:r>
        <w:rPr>
          <w:rFonts w:ascii="Noto Sans Malayalam" w:hAnsi="Noto Sans Malayalam" w:cs="Noto Sans Malayalam"/>
          <w:b w:val="0"/>
          <w:i w:val="0"/>
          <w:color w:val="1E293B"/>
          <w:sz w:val="23"/>
        </w:rPr>
        <w:t>കലൊചിന്തകനൊയ ആന്െണി എലിസ്‌ ഒരുസ്‌ത്രീനാടകവേദിവിഭൊേനംമചയ്‌രിരുന്നു.വിഭിന്നസവഭൊേങ്ങളുംത്ര രിനിധൊനങ്ങളു ുള്ളസ്‌ത്രീകഥൊരൊത്രങ്ങൾനാടകത്തിൽ ത്രരയക്ഷമപ്പടാൻരുടങ്ങിയവരൊമടയാണ് രിവയറ്റർരംഗത്ത്സ്‌ത്രീകൾക്കുള്ള ത്രൊധൊനയം വർധിച്ചത്‌.നൊല്രരുകൾക്ക് മുമ്പ്ഇംഗ്ലണ്ടിലുംഅവ രിക്കയിലുംേളമരക്കു െച്ച്സ്‌ത്രീകമള നാടകരംഗത്ത്ഉണ്ടായിരുന്നുള്ളു.രമത്തൊമ്പരൊംനൂറ്റാണ്ടിൽ189സ്‌ത്രീകൾനൊ ടകരചനയിവലർമപ്പട്ടുമേന്ന്കൊരെിൻ ഇ.മകല്ി വരഖമപ്പടുത്തിയിട്ടുണ്ട്.</w:t>
      </w:r>
    </w:p>
    <w:p>
      <w:pPr>
        <w:spacing w:before="40" w:after="120" w:line="324" w:lineRule="auto"/>
      </w:pPr>
      <w:r>
        <w:rPr>
          <w:rFonts w:ascii="Noto Sans Malayalam" w:hAnsi="Noto Sans Malayalam" w:cs="Noto Sans Malayalam"/>
          <w:b w:val="0"/>
          <w:i w:val="0"/>
          <w:color w:val="1E293B"/>
          <w:sz w:val="23"/>
        </w:rPr>
        <w:t>ഇംഗ്ലണ്ടിൽ സിസ്ലി ഹൊ ിൽടണും ത്കിസ്റ്റഫർ മസന് വജൊണും വചർമന്നഴുരിയ ഹൗ ദ് വേൊട്ട് േൊസ്‌ േൺ (1909)ഉൾമപ്പമടയുള്ളനാടകങ്ങൾഏമെത്ശദ്ധിക്കമപ്പട്ടിരുന്നു. അവ രിക്കയിൽ സൂസൻ ഗ്ളൊസ്‌മരൽഎഴുരിയവത്ടഫിൾസ്‌ (1916) എന്നനാടകേുംപ്രധാന ാണ്.</w:t>
      </w:r>
    </w:p>
    <w:p>
      <w:pPr>
        <w:spacing w:before="40" w:after="120" w:line="324" w:lineRule="auto"/>
      </w:pPr>
      <w:r>
        <w:rPr>
          <w:rFonts w:ascii="Noto Sans Malayalam" w:hAnsi="Noto Sans Malayalam" w:cs="Noto Sans Malayalam"/>
          <w:b w:val="0"/>
          <w:i w:val="0"/>
          <w:color w:val="1E293B"/>
          <w:sz w:val="23"/>
        </w:rPr>
        <w:t>അരിനുവശഷം ഇംഗ്ളണ്ടിൽ ലിലിയൻ മബയ്ിസും വജൊയൻലിറ്റിൽേുഡ്ും ികച്ചസംഭൊേനകൾനല്കിയവപ്പൊൾ അവ രിക്കയിൽ ഹൊലി ഫ്മളയ്‌നഗൻ അവ രിക്കൻരിവയറ്റെിന് രുരിയ വികൊസം നല്കി. സ്‌ത്രീകളുമട സവരവത്രശ്‌നങ്ങമളക്കുെിച്ച് സ്‌ത്രീകൾ രചന നിർേഹിച്ച്സ്‌ത്രീകൾതന്നെആവിഷ്കരിക്കുന്നരംഗൊവിഷ്കൊരമത്തയൊ ണ്മരൊരുവേ മഫ ിനിസ്റ്റ് രിവയറ്റർ' എന്നു രെഞ്ഞുേന്നത്‌</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10] ───</w:t>
      </w:r>
    </w:p>
    <w:p>
      <w:pPr>
        <w:spacing w:before="40" w:after="120" w:line="324" w:lineRule="auto"/>
      </w:pPr>
      <w:r>
        <w:rPr>
          <w:rFonts w:ascii="Noto Sans Malayalam" w:hAnsi="Noto Sans Malayalam" w:cs="Noto Sans Malayalam"/>
          <w:b w:val="0"/>
          <w:i w:val="0"/>
          <w:color w:val="1E293B"/>
          <w:sz w:val="23"/>
        </w:rPr>
        <w:t>മഫ ിനിസ്റ്റ് രിവയറ്റർ' എന്ന നിർേചനത്തിൽ ഒട്ടവനകം സ്‌ത്രീരക്ഷധൊരകൾ ഉൾമപ്പടുന്നു.</w:t>
      </w:r>
    </w:p>
    <w:p>
      <w:pPr>
        <w:spacing w:before="40" w:after="120" w:line="324" w:lineRule="auto"/>
      </w:pPr>
      <w:r>
        <w:rPr>
          <w:rFonts w:ascii="Noto Sans Malayalam" w:hAnsi="Noto Sans Malayalam" w:cs="Noto Sans Malayalam"/>
          <w:b w:val="0"/>
          <w:i w:val="0"/>
          <w:color w:val="1E293B"/>
          <w:sz w:val="23"/>
        </w:rPr>
        <w:t>സ്‌ത്രീരക്ഷ രഠനങ്ങൾ, സ്‌ത്രീേൊദരര ൊയ സൊമ്പത്തികരൊത്ഷ്ടീയ- സൊംസ്‌കൊരിക ൂലയങ്ങൾതുടങ്ങിയവമഫ ിനിസ്റ്റ്രിവയറ്റെിന്റെ രൊഠസങ്കല്രനത്തിൽഉൾമപ്പടുന്നുണ്ട്.ത്രവയൊഗത്തിലുള്ള രൊരര യ രത്തവശൊസ്‌ത്രം എന്ന നിലയിലുംസൊ ൂഹയ ൊറ്റത്തിനുള്ളലക്ഷയരദ്ധരിഎന്നനിലയിലുംമഫ നി സംഒരുരത്ന്ത ൊമണന്ന്ിൻഡ്ൊഅൽവക്കൊഫ്സൂചിപ്പിക്കുന്നു.സ്‌ത്രീേൊദനിരീ ക്ഷകരുമടയുംകലൊശില്രികളുമടയുംഅഭിവനരൊക്കളുമടയുംേീക്ഷണങ്ങ ൾ സ നവയിക്കുന്ന ഒരു സൊംസ്‌കൊരിക ത്രരിനിധൊന ാണ് 'മഫ ിനിസ്റ്റ് രിവയറ്റർ' എന്നു രെയൊം.</w:t>
      </w:r>
    </w:p>
    <w:p>
      <w:pPr>
        <w:spacing w:before="40" w:after="120" w:line="324" w:lineRule="auto"/>
      </w:pPr>
      <w:r>
        <w:rPr>
          <w:rFonts w:ascii="Noto Sans Malayalam" w:hAnsi="Noto Sans Malayalam" w:cs="Noto Sans Malayalam"/>
          <w:b w:val="0"/>
          <w:i w:val="0"/>
          <w:color w:val="1E293B"/>
          <w:sz w:val="23"/>
        </w:rPr>
        <w:t>ഓവരൊവരൊ കൊലത്തിലും (നാടകം) ത്ശീജ.മക.വി ത്ശീജ ആെവങ്ങൊട്ടുകര എന്ന ത്ശീജ മക.വി 1966-ൽ രൃശ്ശൂർ ജില്യിമല ആെവങ്ങൊട്ടുകരയിൽ ജനിച്ചു.</w:t>
      </w:r>
    </w:p>
    <w:p>
      <w:pPr>
        <w:spacing w:before="40" w:after="120" w:line="324" w:lineRule="auto"/>
      </w:pPr>
      <w:r>
        <w:rPr>
          <w:rFonts w:ascii="Noto Sans Malayalam" w:hAnsi="Noto Sans Malayalam" w:cs="Noto Sans Malayalam"/>
          <w:b w:val="0"/>
          <w:i w:val="0"/>
          <w:color w:val="1E293B"/>
          <w:sz w:val="23"/>
        </w:rPr>
        <w:t>രട്ടൊമ്പി സംസ്കൃത വകൊവളജിൽ നിന്ന് ബിരുദം.  ലയൊ ളത്തിൽ എം.എ. ഓവരൊവരൊ കൊലത്തിലും എന്ന നാടകം വകരള സംഗീര നാടക അക്കൊദ ിയുമട അമ ചവർ നാടക ത്സരത്തിൽ 1999-ൽ ികച്ച രചനയ്‌ക്കുള്ള അോർഡ്ിനും  ികച്ച നേൊഗര ത്രരിഭയ്‌ക്കുള്ള ടി.എൻ.</w:t>
      </w:r>
    </w:p>
    <w:p>
      <w:pPr>
        <w:spacing w:before="40" w:after="120" w:line="324" w:lineRule="auto"/>
      </w:pPr>
      <w:r>
        <w:rPr>
          <w:rFonts w:ascii="Noto Sans Malayalam" w:hAnsi="Noto Sans Malayalam" w:cs="Noto Sans Malayalam"/>
          <w:b w:val="0"/>
          <w:i w:val="0"/>
          <w:color w:val="1E293B"/>
          <w:sz w:val="23"/>
        </w:rPr>
        <w:t>വഗൊരിനൊഥൻ നൊയർ അോർഡ്ിനും 2003-മല മചെുകൊട് അോർഡ്ിനും അർഹ ായി. വലബർ െൂം എന്ന നാടകം സി.എൻ. ത്ശീകണ്ഠൻ നൊയർ 'സൊവകരം' അോർഡ്ിന് അർഹ ായി. േൊണിജയ നികുരി േകുപ്പിൽ വജൊലി മചയ്യുന്നു.</w:t>
      </w:r>
    </w:p>
    <w:p>
      <w:pPr>
        <w:spacing w:before="40" w:after="120" w:line="324" w:lineRule="auto"/>
      </w:pPr>
      <w:r>
        <w:rPr>
          <w:rFonts w:ascii="Noto Sans Malayalam" w:hAnsi="Noto Sans Malayalam" w:cs="Noto Sans Malayalam"/>
          <w:b w:val="0"/>
          <w:i w:val="0"/>
          <w:color w:val="1E293B"/>
          <w:sz w:val="23"/>
        </w:rPr>
        <w:t>കഥൊരൊത്രങ്ങൾ കുെിവയടത്ത് രൊത്രി</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11] ───</w:t>
      </w:r>
    </w:p>
    <w:p>
      <w:pPr>
        <w:spacing w:before="40" w:after="120" w:line="324" w:lineRule="auto"/>
      </w:pPr>
      <w:r>
        <w:rPr>
          <w:rFonts w:ascii="Noto Sans Malayalam" w:hAnsi="Noto Sans Malayalam" w:cs="Noto Sans Malayalam"/>
          <w:b w:val="0"/>
          <w:i w:val="0"/>
          <w:color w:val="1E293B"/>
          <w:sz w:val="23"/>
        </w:rPr>
        <w:t>മകൊണേള്ളി  ൊധവി മരൺകുട്ടി നഴ്ത്സ്‌ - വജർണലിസ്റ്റ് യുേൊവ് കുെിവയടത്ത് നമ്പയൊത്തൻ കുെിവയടത്ത് രൊ ൻ ഓക്കി ഇട്ടീരി നൊരൊയണൻ നമ്പീശൻ വദശ ംഗലം നമ്പൂരിരി വഗൊവിരൻ ുണ്ടയൂർ  ൊധേൻ കൊേുങ്കൽ ശങ്കരപ്പണിക്കർ കല്രകവശ്ശരി അച്ഛൻ നമ്പൂരിരി വജർണലിസ്റ്റുകളും സ്‌ ാർത്തവിചൊരസദസ്ും ഉൾമപ്പടുന്ന സംഘം.</w:t>
      </w:r>
    </w:p>
    <w:p>
      <w:pPr>
        <w:spacing w:before="40" w:after="120" w:line="324" w:lineRule="auto"/>
      </w:pPr>
      <w:r>
        <w:rPr>
          <w:rFonts w:ascii="Noto Sans Malayalam" w:hAnsi="Noto Sans Malayalam" w:cs="Noto Sans Malayalam"/>
          <w:b w:val="0"/>
          <w:i w:val="0"/>
          <w:color w:val="1E293B"/>
          <w:sz w:val="23"/>
        </w:rPr>
        <w:t>സ ൂഹത്തിമല സ്‌ത്രീ ജീവിരമത്ത സംബന്ധിച്ച് കൊലം വകേലം ഒരകല ൊ ണ്.</w:t>
      </w:r>
    </w:p>
    <w:p>
      <w:pPr>
        <w:spacing w:before="40" w:after="120" w:line="324" w:lineRule="auto"/>
      </w:pPr>
      <w:r>
        <w:rPr>
          <w:rFonts w:ascii="Noto Sans Malayalam" w:hAnsi="Noto Sans Malayalam" w:cs="Noto Sans Malayalam"/>
          <w:b w:val="0"/>
          <w:i w:val="0"/>
          <w:color w:val="1E293B"/>
          <w:sz w:val="23"/>
        </w:rPr>
        <w:t>ആെവങ്ങൊട്ടുകരയിൽ ജനിച്ച് 1905-ൽ രൃപ്പുണിത്തുെയിൽ മേച്ച് സ്‌ ാർത്തവിചൊരം മചയ്യമപ്പട്ട് ത്ഭഷ്ടൊക്കമപ്പട്ട കുെിവയടത്ത് രൊത്രി എന്ന സൊവിത്രിമയ ഈ നാടകത്തിൽ അേരരിപ്പിക്കുന്നു. 1905-ൽ നിന്ന് 2000- ത്തിവലക്കുള്ളത്‌ ഒരു നൂറ്റൊ ണ്ടിന്റെ അകലം ൊത്രം.</w:t>
      </w:r>
    </w:p>
    <w:p>
      <w:pPr>
        <w:spacing w:before="40" w:after="120" w:line="324" w:lineRule="auto"/>
      </w:pPr>
      <w:r>
        <w:rPr>
          <w:rFonts w:ascii="Noto Sans Malayalam" w:hAnsi="Noto Sans Malayalam" w:cs="Noto Sans Malayalam"/>
          <w:b w:val="0"/>
          <w:i w:val="0"/>
          <w:color w:val="1E293B"/>
          <w:sz w:val="23"/>
        </w:rPr>
        <w:t>ചരിത്രത്തിൽ നിമന്നവപ്പൊവഴൊ നിഷ്ക്കൊസനം മചയ്യമപ്പട്ട് ഒരു ിത്തായി ൊെിമക്കാണ്ടിരിക്കുന്ന രൊത്രി, അേവഹളനങ്ങളും ചരിയും രരിഹൊസേും</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12] ───</w:t>
      </w:r>
    </w:p>
    <w:p>
      <w:pPr>
        <w:spacing w:before="40" w:after="120" w:line="324" w:lineRule="auto"/>
      </w:pPr>
      <w:r>
        <w:rPr>
          <w:rFonts w:ascii="Noto Sans Malayalam" w:hAnsi="Noto Sans Malayalam" w:cs="Noto Sans Malayalam"/>
          <w:b w:val="0"/>
          <w:i w:val="0"/>
          <w:color w:val="1E293B"/>
          <w:sz w:val="23"/>
        </w:rPr>
        <w:t>ഏറ്റുേൊങ്ങുന്ന സ്‌ത്രീകളിൽ ഇന്നും ജീവിക്കുന്നു എന്ന സ ൂഹ യൊഥാർത്ഥയം മരൺകുട്ടി എന്ന കഥൊരൊത്രമത്ത അേരരിപ്പിച്ചുമകാണ്ട് ഈ നാടകം ആവിഷ്കരിക്കുന്നു.</w:t>
      </w:r>
    </w:p>
    <w:p>
      <w:pPr>
        <w:spacing w:before="40" w:after="120" w:line="324" w:lineRule="auto"/>
      </w:pPr>
      <w:r>
        <w:rPr>
          <w:rFonts w:ascii="Noto Sans Malayalam" w:hAnsi="Noto Sans Malayalam" w:cs="Noto Sans Malayalam"/>
          <w:b w:val="0"/>
          <w:i w:val="0"/>
          <w:color w:val="1E293B"/>
          <w:sz w:val="23"/>
        </w:rPr>
        <w:t>ആ ുഖ രംഗത്ത് മരൺകുട്ടി മ ഴുകുരിരി മരളിയിക്കുന്നു. മേളിച്ചത്തിൽ ചുറ്റും ോൻവഗൊഗിന്റെ മരയിൻ്െിങ്ങുകൾ രശ്ചൊത്തലത്തിൽ വസൊള ൻ്മെ ഉത്ത ഗീ രത്തിമല േരികൾ. ോൻവഗൊഗിൻ്മെ മസൽഫ് വരാർവത്ടറ്റിൽ രലചൊയ്‌ച്ചുമകാണ്ട് മരൺകുട്ടി ഈ ചിത്രങ്ങളിൽ  ുഴുേൻ ജവലിക്കുന്ന ത്രണയ ൊണവല്ൊ എന്ന് വചൊദിക്കുന്നു. അേൾ "ോൻവഗൊഗ് രിവയൊവിമനഴുരിയ കത്തുകൾ"എന്ന രുസ്‌രകം നിവർത്തി ോയിക്കുന്നു.</w:t>
      </w:r>
    </w:p>
    <w:p>
      <w:pPr>
        <w:spacing w:before="40" w:after="120" w:line="324" w:lineRule="auto"/>
      </w:pPr>
      <w:r>
        <w:rPr>
          <w:rFonts w:ascii="Noto Sans Malayalam" w:hAnsi="Noto Sans Malayalam" w:cs="Noto Sans Malayalam"/>
          <w:b w:val="0"/>
          <w:i w:val="0"/>
          <w:color w:val="1E293B"/>
          <w:sz w:val="23"/>
        </w:rPr>
        <w:t>യുേൊവ് കടന്നുേന്ന് മരൺകുട്ടിവയൊട് ത്രണയമത്തക്കുെിച്ച് സംസൊരിക്കുന്നു. അവർ ത്രണയനിർേൃരിവയൊമട മ ഴുകുരിരി കയ്യിൽ രിടിച്ച് വചർന്നിരിക്കുന്നു.</w:t>
      </w:r>
    </w:p>
    <w:p>
      <w:pPr>
        <w:spacing w:before="40" w:after="120" w:line="324" w:lineRule="auto"/>
      </w:pPr>
      <w:r>
        <w:rPr>
          <w:rFonts w:ascii="Noto Sans Malayalam" w:hAnsi="Noto Sans Malayalam" w:cs="Noto Sans Malayalam"/>
          <w:b w:val="0"/>
          <w:i w:val="0"/>
          <w:color w:val="1E293B"/>
          <w:sz w:val="23"/>
        </w:rPr>
        <w:t>രംഗത്ത് നളചരിരത്തിമല ത്രണയരദങ്ങൾ ഉയരുന്നു. രംഗത്ത് രൊത്രി  ൊധേൻ്മെ അടുവത്തക്ക് ചുേടുകൾ േച്ച് മചല്ുന്നു.</w:t>
      </w:r>
    </w:p>
    <w:p>
      <w:pPr>
        <w:spacing w:before="40" w:after="120" w:line="324" w:lineRule="auto"/>
      </w:pPr>
      <w:r>
        <w:rPr>
          <w:rFonts w:ascii="Noto Sans Malayalam" w:hAnsi="Noto Sans Malayalam" w:cs="Noto Sans Malayalam"/>
          <w:b w:val="0"/>
          <w:i w:val="0"/>
          <w:color w:val="1E293B"/>
          <w:sz w:val="23"/>
        </w:rPr>
        <w:t>അവർ ത്രണയനിർേൃരിവയൊമട വചർന്നൊടുന്നു.</w:t>
      </w:r>
    </w:p>
    <w:p>
      <w:pPr>
        <w:spacing w:before="40" w:after="120" w:line="324" w:lineRule="auto"/>
      </w:pPr>
      <w:r>
        <w:rPr>
          <w:rFonts w:ascii="Noto Sans Malayalam" w:hAnsi="Noto Sans Malayalam" w:cs="Noto Sans Malayalam"/>
          <w:b w:val="0"/>
          <w:i w:val="0"/>
          <w:color w:val="1E293B"/>
          <w:sz w:val="23"/>
        </w:rPr>
        <w:t>ആ രണ്ടു വജൊഡ്ികളിവലക്ക് മേളിച്ചം വകത്രീകരിക്കുന്നു.</w:t>
      </w:r>
    </w:p>
    <w:p>
      <w:pPr>
        <w:spacing w:before="40" w:after="120" w:line="324" w:lineRule="auto"/>
      </w:pPr>
      <w:r>
        <w:rPr>
          <w:rFonts w:ascii="Noto Sans Malayalam" w:hAnsi="Noto Sans Malayalam" w:cs="Noto Sans Malayalam"/>
          <w:b w:val="0"/>
          <w:i w:val="0"/>
          <w:color w:val="1E293B"/>
          <w:sz w:val="23"/>
        </w:rPr>
        <w:t>ഒന്നൊം രംഗത്തിൽ യുേൊവ് മരൺകുട്ടിയുമട കഴിേുകമള രരിഹസിക്കുന്നു.</w:t>
      </w:r>
    </w:p>
    <w:p>
      <w:pPr>
        <w:spacing w:before="40" w:after="120" w:line="324" w:lineRule="auto"/>
      </w:pPr>
      <w:r>
        <w:rPr>
          <w:rFonts w:ascii="Noto Sans Malayalam" w:hAnsi="Noto Sans Malayalam" w:cs="Noto Sans Malayalam"/>
          <w:b w:val="0"/>
          <w:i w:val="0"/>
          <w:color w:val="1E293B"/>
          <w:sz w:val="23"/>
        </w:rPr>
        <w:t>ചിത്രകലമയ നിസ്ൊര ായി കൊണരുമരന്നും സവന്ത ായി ഒരു സ്റ്റാൻ്.....ഒരുമസൽഫ്മസ്റ്റൽ അരുണ്ടൊക്കണമ ന്ന് യുേൊവ് രെയുന്നു.</w:t>
      </w:r>
    </w:p>
    <w:p>
      <w:pPr>
        <w:spacing w:before="40" w:after="120" w:line="324" w:lineRule="auto"/>
      </w:pPr>
      <w:r>
        <w:rPr>
          <w:rFonts w:ascii="Noto Sans Malayalam" w:hAnsi="Noto Sans Malayalam" w:cs="Noto Sans Malayalam"/>
          <w:b w:val="0"/>
          <w:i w:val="0"/>
          <w:color w:val="1E293B"/>
          <w:sz w:val="23"/>
        </w:rPr>
        <w:t>ത്രണയമത്ത കൊല്രനിക ായി കൊണരുമരന്നും സീരിയസ്ായി കൊരയങ്ങമള അെിയണമ ന്നും എന്റെ  ുെിയിൽ േന്ന് ചിത്രകലമയ  നസ്ിലൊക്ക് എന്നു രെഞ്ഞ് ത്ബഷും മരയ്‌ൻ്െും രൊലറ്റു മ ടുത്ത് മരൺകുട്ടിക്ക് മകൊടുക്കുന്നു.</w:t>
      </w:r>
    </w:p>
    <w:p>
      <w:pPr>
        <w:spacing w:before="40" w:after="120" w:line="324" w:lineRule="auto"/>
      </w:pPr>
      <w:r>
        <w:rPr>
          <w:rFonts w:ascii="Noto Sans Malayalam" w:hAnsi="Noto Sans Malayalam" w:cs="Noto Sans Malayalam"/>
          <w:b w:val="0"/>
          <w:i w:val="0"/>
          <w:color w:val="1E293B"/>
          <w:sz w:val="23"/>
        </w:rPr>
        <w:t>മരൺകുട്ടി ആഹ്ലൊദവത്തൊമട രാൻ േരച്ച ചിത്രത്തിൽ മരയിൻ്െുമചയ്യാൻ രുടങ്ങുവമ്പൊൾ യുേൊവ് അേളുമട ശരീരത്തിലൊമക ത്ബഷ് ചലിപ്പിക്കുന്നു.</w:t>
      </w:r>
    </w:p>
    <w:p>
      <w:pPr>
        <w:spacing w:before="40" w:after="120" w:line="324" w:lineRule="auto"/>
      </w:pPr>
      <w:r>
        <w:rPr>
          <w:rFonts w:ascii="Noto Sans Malayalam" w:hAnsi="Noto Sans Malayalam" w:cs="Noto Sans Malayalam"/>
          <w:b w:val="0"/>
          <w:i w:val="0"/>
          <w:color w:val="1E293B"/>
          <w:sz w:val="23"/>
        </w:rPr>
        <w:t>രണ്ടൊം രംഗത്തിൽ രൊത്രിയും  ൊധേനും നളചരിതം ആവടണ്ടരിമനക്കുെിച്ചു സംസൊരിക്കുന്നു.  ൊധേന് അരിൽ രൊല്രരയ ില്. അയൊൾ രഠിച്ചരു ൊത്രം അേരരിപ്പിക്കാൻ  ൊത്രവ  കഴിയുകയുള്ളു എന്ന് ശഠിക്കുന്നു. രൊത്രി ത്രണയഭൊേവത്തൊമട  ൊധേൻ്മെ അടുത്തു മചല്ുന്നു. രിരശ്ശീലക്കകത്ത് അവർ ഒന്നൊകുന്നു.</w:t>
      </w:r>
    </w:p>
    <w:p>
      <w:pPr>
        <w:spacing w:before="40" w:after="120" w:line="324" w:lineRule="auto"/>
      </w:pPr>
      <w:r>
        <w:rPr>
          <w:rFonts w:ascii="Noto Sans Malayalam" w:hAnsi="Noto Sans Malayalam" w:cs="Noto Sans Malayalam"/>
          <w:b w:val="0"/>
          <w:i w:val="0"/>
          <w:color w:val="1E293B"/>
          <w:sz w:val="23"/>
        </w:rPr>
        <w:t>സംഗീരം മരമട്ടന്ന് നിലക്കുവമ്പൊൾ രിരശ്ശീലയൊക്കിപ്പിടിച്ച ുണ്ട് കുടമഞ്ഞഴുവന്നൽക്കുന്നു.</w:t>
      </w:r>
    </w:p>
    <w:p>
      <w:pPr>
        <w:spacing w:before="40" w:after="120" w:line="324" w:lineRule="auto"/>
      </w:pPr>
      <w:r>
        <w:rPr>
          <w:rFonts w:ascii="Noto Sans Malayalam" w:hAnsi="Noto Sans Malayalam" w:cs="Noto Sans Malayalam"/>
          <w:b w:val="0"/>
          <w:i w:val="0"/>
          <w:color w:val="1E293B"/>
          <w:sz w:val="23"/>
        </w:rPr>
        <w:t>രൊത്രി വിഷ വത്തൊമട ൊധേമന വനൊക്കുന്നു.“രൊത്രി എന്തൊ മപ്പൊത്ര</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13] ───</w:t>
      </w:r>
    </w:p>
    <w:p>
      <w:pPr>
        <w:spacing w:before="40" w:after="120" w:line="324" w:lineRule="auto"/>
      </w:pPr>
      <w:r>
        <w:rPr>
          <w:rFonts w:ascii="Noto Sans Malayalam" w:hAnsi="Noto Sans Malayalam" w:cs="Noto Sans Malayalam"/>
          <w:b w:val="0"/>
          <w:i w:val="0"/>
          <w:color w:val="1E293B"/>
          <w:sz w:val="23"/>
        </w:rPr>
        <w:t>വിഷ ിക്കൊനുള്ളത്‌ അവരയ്‌ ഞാൻ ഇവത്രൊവക്ക കരുതിട്ടുള്ളു നിൻ്മെ ഒരു വകശഭൊര കിരീവടൊം ത്രണവയൊം, രാണ്ഡിവരയൊം"എന്ന്  ൊധേൻ രെയുന്നു.</w:t>
      </w:r>
    </w:p>
    <w:p>
      <w:pPr>
        <w:spacing w:before="40" w:after="120" w:line="324" w:lineRule="auto"/>
      </w:pPr>
      <w:r>
        <w:rPr>
          <w:rFonts w:ascii="Noto Sans Malayalam" w:hAnsi="Noto Sans Malayalam" w:cs="Noto Sans Malayalam"/>
          <w:b w:val="0"/>
          <w:i w:val="0"/>
          <w:color w:val="1E293B"/>
          <w:sz w:val="23"/>
        </w:rPr>
        <w:t>രൊത്രി വരങ്ങുന്നു.</w:t>
      </w:r>
    </w:p>
    <w:p>
      <w:pPr>
        <w:spacing w:before="40" w:after="120" w:line="324" w:lineRule="auto"/>
      </w:pPr>
      <w:r>
        <w:rPr>
          <w:rFonts w:ascii="Noto Sans Malayalam" w:hAnsi="Noto Sans Malayalam" w:cs="Noto Sans Malayalam"/>
          <w:b w:val="0"/>
          <w:i w:val="0"/>
          <w:color w:val="1E293B"/>
          <w:sz w:val="23"/>
        </w:rPr>
        <w:t>"അവരയ്‌ കുവെയടമത്ത നമ്പയൊത്തൻ നമ്പൂരിരിക്കും നമ്പിശനും ഒമക്ക ആേൊച്ചാൽ എനിമക്കന്തൊ ആയ്‌ക്കുമട" എന്നുരെഞ്ഞ ൊധേവനൊട് " ൊധേൊ.......അങ്ങും" എന്നു രൊത്രി രെയുന്നു. അരിമന രുടർന്ന് രംഗത്ത് മരൺകുട്ടി സ്‌രംഭിച്ചു നിൽക്കുന്നു. േീണുകിടക്കുന്ന ത്ബഷും രൊലറ്റുമ ടുത്തുമകാണ്ട് സംശയവത്തൊമട അേൾ "നീയും" എന്നു വചൊദിക്കുന്നുവരൊമട രണ്ടൊം രംഗം അേസൊ നിക്കുന്നു.</w:t>
      </w:r>
    </w:p>
    <w:p>
      <w:pPr>
        <w:spacing w:before="40" w:after="120" w:line="324" w:lineRule="auto"/>
      </w:pPr>
      <w:r>
        <w:rPr>
          <w:rFonts w:ascii="Noto Sans Malayalam" w:hAnsi="Noto Sans Malayalam" w:cs="Noto Sans Malayalam"/>
          <w:b w:val="0"/>
          <w:i w:val="0"/>
          <w:color w:val="1E293B"/>
          <w:sz w:val="23"/>
        </w:rPr>
        <w:t>രംഗം  ൂന്നിൽ യുേൊവിൻ്മെ  ുെിയിവലമക്കത്തുന്ന മരൺകുട്ടി അേൾ ആഹ്ലൊദഭരിരയാണ്. അവർ ോൻവഗൊഗിമന കുെിച്ച് ര ൊശരെയുന്നു.</w:t>
      </w:r>
    </w:p>
    <w:p>
      <w:pPr>
        <w:spacing w:before="40" w:after="120" w:line="324" w:lineRule="auto"/>
      </w:pPr>
      <w:r>
        <w:rPr>
          <w:rFonts w:ascii="Noto Sans Malayalam" w:hAnsi="Noto Sans Malayalam" w:cs="Noto Sans Malayalam"/>
          <w:b w:val="0"/>
          <w:i w:val="0"/>
          <w:color w:val="1E293B"/>
          <w:sz w:val="23"/>
        </w:rPr>
        <w:t>േൻവഗൊഗിമന വി ർശിച്ചവപ്പൊൾ മരൺകുട്ടി യുേൊവിമന രള്ളിയിട്ട് വരൊകാൻ രുടങ്ങുന്നു. യുേൊവ് മരൺകുട്ടിമയ ഒരു നഗ്നചിത്രത്തിവലക്ക് രള്ളിയിട്ട് അട്ടഹസിക്കുന്നു.</w:t>
      </w:r>
    </w:p>
    <w:p>
      <w:pPr>
        <w:spacing w:before="40" w:after="120" w:line="324" w:lineRule="auto"/>
      </w:pPr>
      <w:r>
        <w:rPr>
          <w:rFonts w:ascii="Noto Sans Malayalam" w:hAnsi="Noto Sans Malayalam" w:cs="Noto Sans Malayalam"/>
          <w:b w:val="0"/>
          <w:i w:val="0"/>
          <w:color w:val="1E293B"/>
          <w:sz w:val="23"/>
        </w:rPr>
        <w:t>അരിനുവശഷം വകമകാണ്ടും ത്ബഷുമകാണ്ടും അേമള േനയ ായി മരയിന്െു മചയ്യുന്നു.</w:t>
      </w:r>
    </w:p>
    <w:p>
      <w:pPr>
        <w:spacing w:before="40" w:after="120" w:line="324" w:lineRule="auto"/>
      </w:pPr>
      <w:r>
        <w:rPr>
          <w:rFonts w:ascii="Noto Sans Malayalam" w:hAnsi="Noto Sans Malayalam" w:cs="Noto Sans Malayalam"/>
          <w:b w:val="0"/>
          <w:i w:val="0"/>
          <w:color w:val="1E293B"/>
          <w:sz w:val="23"/>
        </w:rPr>
        <w:t>രരസയചിത്രത്തിൽ നിന്ന് യുേൊവിൻ്മെ ഭൊേവഭദങ്ങവളൊമട ഒരുപാട് വരർ ഇെങ്ങിേരികയും മരൺകുട്ടിമയ ത്കൂര ായി മരയിൻ്െു മചയ്യുകയും മചയ്യുന്നു.</w:t>
      </w:r>
    </w:p>
    <w:p>
      <w:pPr>
        <w:spacing w:before="40" w:after="120" w:line="324" w:lineRule="auto"/>
      </w:pPr>
      <w:r>
        <w:rPr>
          <w:rFonts w:ascii="Noto Sans Malayalam" w:hAnsi="Noto Sans Malayalam" w:cs="Noto Sans Malayalam"/>
          <w:b w:val="0"/>
          <w:i w:val="0"/>
          <w:color w:val="1E293B"/>
          <w:sz w:val="23"/>
        </w:rPr>
        <w:t>കരയാൻ വരൊലും കഴിയൊമര മരൺകുട്ടി ചിത്രത്തിൽ കുഴഞ്ഞുേീഴുന്നു.</w:t>
      </w:r>
    </w:p>
    <w:p>
      <w:pPr>
        <w:spacing w:before="40" w:after="120" w:line="324" w:lineRule="auto"/>
      </w:pPr>
      <w:r>
        <w:rPr>
          <w:rFonts w:ascii="Noto Sans Malayalam" w:hAnsi="Noto Sans Malayalam" w:cs="Noto Sans Malayalam"/>
          <w:b w:val="0"/>
          <w:i w:val="0"/>
          <w:color w:val="1E293B"/>
          <w:sz w:val="23"/>
        </w:rPr>
        <w:t>രംഗം നൊലിൽ മേളിച്ചം േരുവമ്പൊൾ മരൺകുട്ടിയുമട  ുെിയുമട സൂചനകൾ, കഴിഞ്ഞ രംഗത്തിൻ്മെ രുടർച്ചയായി അേൾ രളർന്നു കിടക്കുന്നു.</w:t>
      </w:r>
    </w:p>
    <w:p>
      <w:pPr>
        <w:spacing w:before="40" w:after="120" w:line="324" w:lineRule="auto"/>
      </w:pPr>
      <w:r>
        <w:rPr>
          <w:rFonts w:ascii="Noto Sans Malayalam" w:hAnsi="Noto Sans Malayalam" w:cs="Noto Sans Malayalam"/>
          <w:b w:val="0"/>
          <w:i w:val="0"/>
          <w:color w:val="1E293B"/>
          <w:sz w:val="23"/>
        </w:rPr>
        <w:t>െുേശത്ത് രൊത്രിയുമട  ുെി  ൊധേനിൽ നിന്നുള്ള ആഘൊരത്തിൽ കരയുന്ന രൊത്രി. അമ്മൊ നൊയ ഓക്കി ഇട്ടീരി നമ്പൂരിരി രൊത്രിക്കുട്ടി എന്നുവിളിച്ച് കടന്നുേരുന്നു. രൊത്രിക്കുട്ടിയുമട ദുഃഖത്തിന് കൊരണം ജൊരകവദൊഷ ൊമണന്ന് ഓക്കി അമ്മൊ ൻ രെയുന്നു.</w:t>
      </w:r>
    </w:p>
    <w:p>
      <w:pPr>
        <w:spacing w:before="40" w:after="120" w:line="324" w:lineRule="auto"/>
      </w:pPr>
      <w:r>
        <w:rPr>
          <w:rFonts w:ascii="Noto Sans Malayalam" w:hAnsi="Noto Sans Malayalam" w:cs="Noto Sans Malayalam"/>
          <w:b w:val="0"/>
          <w:i w:val="0"/>
          <w:color w:val="1E293B"/>
          <w:sz w:val="23"/>
        </w:rPr>
        <w:t>രൊത്രിവയൊട് എല്ൊം രഠിപ്പിക്കാൻ ൊളികയിവലക്ക് മചല്ാൻ അയൊൾ രെയുന്നു. അവിമട മചന്നവപ്പൊഴുണ്ടൊയ ദുരനുഭേം "ഞാൻ മചന്നു. അവപ്പൊ എനിക്ക് ശരിക്ക്  നസ്ിലായി, എന്താണ് എൻ്മെ ജൊരകവദൊഷംന്ന് "എന്ന് രൊത്രി വിേരിക്കുന്നു. ജൊരകം എഴുരിയ ഓല രൊത്രി േലിമച്ചെിയുന്നു.</w:t>
      </w:r>
    </w:p>
    <w:p>
      <w:pPr>
        <w:spacing w:before="40" w:after="120" w:line="324" w:lineRule="auto"/>
      </w:pPr>
      <w:r>
        <w:rPr>
          <w:rFonts w:ascii="Noto Sans Malayalam" w:hAnsi="Noto Sans Malayalam" w:cs="Noto Sans Malayalam"/>
          <w:b w:val="0"/>
          <w:i w:val="0"/>
          <w:color w:val="1E293B"/>
          <w:sz w:val="23"/>
        </w:rPr>
        <w:t>മരൺകുട്ടിയുമട വദഹത്ത് ഓലകൾ േന്നുേീഴുന്നു. രൊത്രിയുമട ചിരി വകൾക്കുന്നു.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14] ───</w:t>
      </w:r>
    </w:p>
    <w:p>
      <w:pPr>
        <w:spacing w:before="40" w:after="120" w:line="324" w:lineRule="auto"/>
      </w:pPr>
      <w:r>
        <w:rPr>
          <w:rFonts w:ascii="Noto Sans Malayalam" w:hAnsi="Noto Sans Malayalam" w:cs="Noto Sans Malayalam"/>
          <w:b w:val="0"/>
          <w:i w:val="0"/>
          <w:color w:val="1E293B"/>
          <w:sz w:val="23"/>
        </w:rPr>
        <w:t>രംഗം അഞ്ചിൽ ആശുരത്രി ുെി, മരൺകുട്ടി കട്ടിലിൽ കിടക്കുന്നു.</w:t>
      </w:r>
    </w:p>
    <w:p>
      <w:pPr>
        <w:spacing w:before="40" w:after="120" w:line="324" w:lineRule="auto"/>
      </w:pPr>
      <w:r>
        <w:rPr>
          <w:rFonts w:ascii="Noto Sans Malayalam" w:hAnsi="Noto Sans Malayalam" w:cs="Noto Sans Malayalam"/>
          <w:b w:val="0"/>
          <w:i w:val="0"/>
          <w:color w:val="1E293B"/>
          <w:sz w:val="23"/>
        </w:rPr>
        <w:t>രശ്ചൊത്തലത്തിൽ വസൊള ൻ്മെ ഉത്ത ഗീരത്തിമല േരികൾ. ചരിക്കമപ്പട്ട മരൺകുട്ടി നൊലഞ്ചുദിേസ ായി ആശുരത്രിയിലാണ്.</w:t>
      </w:r>
    </w:p>
    <w:p>
      <w:pPr>
        <w:spacing w:before="40" w:after="120" w:line="324" w:lineRule="auto"/>
      </w:pPr>
      <w:r>
        <w:rPr>
          <w:rFonts w:ascii="Noto Sans Malayalam" w:hAnsi="Noto Sans Malayalam" w:cs="Noto Sans Malayalam"/>
          <w:b w:val="0"/>
          <w:i w:val="0"/>
          <w:color w:val="1E293B"/>
          <w:sz w:val="23"/>
        </w:rPr>
        <w:t>റ്റുള്ളേരുമട വനൊട്ടത്തിൽ അേളാണ് മരറ്റുകൊരി. അേമള വരൊലീസ്‌ വചൊദയം മചയ്‌രു.</w:t>
      </w:r>
    </w:p>
    <w:p>
      <w:pPr>
        <w:spacing w:before="40" w:after="120" w:line="324" w:lineRule="auto"/>
      </w:pPr>
      <w:r>
        <w:rPr>
          <w:rFonts w:ascii="Noto Sans Malayalam" w:hAnsi="Noto Sans Malayalam" w:cs="Noto Sans Malayalam"/>
          <w:b w:val="0"/>
          <w:i w:val="0"/>
          <w:color w:val="1E293B"/>
          <w:sz w:val="23"/>
        </w:rPr>
        <w:t>അച്ഛവനയും അമ്മവയയും വചൊദയം മചയ്യാൻ മകാണ്ടുവരായിരിക്കുന്നു.</w:t>
      </w:r>
    </w:p>
    <w:p>
      <w:pPr>
        <w:spacing w:before="40" w:after="120" w:line="324" w:lineRule="auto"/>
      </w:pPr>
      <w:r>
        <w:rPr>
          <w:rFonts w:ascii="Noto Sans Malayalam" w:hAnsi="Noto Sans Malayalam" w:cs="Noto Sans Malayalam"/>
          <w:b w:val="0"/>
          <w:i w:val="0"/>
          <w:color w:val="1E293B"/>
          <w:sz w:val="23"/>
        </w:rPr>
        <w:t>ദിേസങ്ങളായി ഉെങ്ങാൻ കഴിയൊത്തരുമകാണ്ട് നഴ്ത്സിവനൊട് ഒരു രൊട്ടുരൊടിത്തരാൻ അേൾ അവരക്ഷിക്കുന്നു.</w:t>
      </w:r>
    </w:p>
    <w:p>
      <w:pPr>
        <w:spacing w:before="40" w:after="120" w:line="324" w:lineRule="auto"/>
      </w:pPr>
      <w:r>
        <w:rPr>
          <w:rFonts w:ascii="Noto Sans Malayalam" w:hAnsi="Noto Sans Malayalam" w:cs="Noto Sans Malayalam"/>
          <w:b w:val="0"/>
          <w:i w:val="0"/>
          <w:color w:val="1E293B"/>
          <w:sz w:val="23"/>
        </w:rPr>
        <w:t>നഴ്ത്സ്‌ അേമള കുറ്റമപ്പടുത്തുന്നു.</w:t>
      </w:r>
    </w:p>
    <w:p>
      <w:pPr>
        <w:spacing w:before="40" w:after="120" w:line="324" w:lineRule="auto"/>
      </w:pPr>
      <w:r>
        <w:rPr>
          <w:rFonts w:ascii="Noto Sans Malayalam" w:hAnsi="Noto Sans Malayalam" w:cs="Noto Sans Malayalam"/>
          <w:b w:val="0"/>
          <w:i w:val="0"/>
          <w:color w:val="1E293B"/>
          <w:sz w:val="23"/>
        </w:rPr>
        <w:t>റ്റുള്ളേരിൽ നിന്ന് കിട്ടിയ േൃത്തിമകട്ട വരൊഗം രരത്തൊനൊണൊവേൊ ഇവിമട േന്നുകിടക്കുന്നമരന്ന് സിസ്റ്റർ മരൺകുട്ടിമയ കുറ്റമപ്പടുത്തുന്നു.</w:t>
      </w:r>
    </w:p>
    <w:p>
      <w:pPr>
        <w:spacing w:before="40" w:after="120" w:line="324" w:lineRule="auto"/>
      </w:pPr>
      <w:r>
        <w:rPr>
          <w:rFonts w:ascii="Noto Sans Malayalam" w:hAnsi="Noto Sans Malayalam" w:cs="Noto Sans Malayalam"/>
          <w:b w:val="0"/>
          <w:i w:val="0"/>
          <w:color w:val="1E293B"/>
          <w:sz w:val="23"/>
        </w:rPr>
        <w:t>മരൺകുട്ടി മഞട്ടി അലെി വിളിക്കുന്നു.</w:t>
      </w:r>
    </w:p>
    <w:p>
      <w:pPr>
        <w:spacing w:before="40" w:after="120" w:line="324" w:lineRule="auto"/>
      </w:pPr>
      <w:r>
        <w:rPr>
          <w:rFonts w:ascii="Noto Sans Malayalam" w:hAnsi="Noto Sans Malayalam" w:cs="Noto Sans Malayalam"/>
          <w:b w:val="0"/>
          <w:i w:val="0"/>
          <w:color w:val="1E293B"/>
          <w:sz w:val="23"/>
        </w:rPr>
        <w:t>അേൾക്ക് ഇഞ്ചക്ഷൻ മകൊടുത്ത്  യക്കി കിടത്തുന്നു.</w:t>
      </w:r>
    </w:p>
    <w:p>
      <w:pPr>
        <w:spacing w:before="40" w:after="120" w:line="324" w:lineRule="auto"/>
      </w:pPr>
      <w:r>
        <w:rPr>
          <w:rFonts w:ascii="Noto Sans Malayalam" w:hAnsi="Noto Sans Malayalam" w:cs="Noto Sans Malayalam"/>
          <w:b w:val="0"/>
          <w:i w:val="0"/>
          <w:color w:val="1E293B"/>
          <w:sz w:val="23"/>
        </w:rPr>
        <w:t>രംഗം ആെിൽ രിരിച്ചെിയൽ രവരഡ്ിൻ്മെ ദൃശയം രലകൊലത്തിലുള്ള വേഷം ധരിച്ച രുരുഷൻ ാർ രുെംരിരിഞ്ഞ് നിൽക്കുന്നു. വസ്റ്റജിന്റെ ഒരു ൂലയിൽ നിന്ന് ഭയചകിരയായി കടന്നുേരുന്ന മരൺകുട്ടി രിന്നിൽ നിന്ന് േനിരൊവരൊലീസിന്റെ രുച്ഛം നിെഞ്ഞ ശബ്ദം.</w:t>
      </w:r>
    </w:p>
    <w:p>
      <w:pPr>
        <w:spacing w:before="40" w:after="120" w:line="324" w:lineRule="auto"/>
      </w:pPr>
      <w:r>
        <w:rPr>
          <w:rFonts w:ascii="Noto Sans Malayalam" w:hAnsi="Noto Sans Malayalam" w:cs="Noto Sans Malayalam"/>
          <w:b w:val="0"/>
          <w:i w:val="0"/>
          <w:color w:val="1E293B"/>
          <w:sz w:val="23"/>
        </w:rPr>
        <w:t>"ഉം വനൊക്ക് ആമരൊമക്കയായിരുന്നു നിന്റെ ഇരകമളന്നു വനൊക്ക്" രുെകിൽ നിന്ന് കൂട്ടച്ചിരി. മരൺകുട്ടി ഓവരൊരുത്തരുമടയും അടുമത്തത്തുവമ്പൊൾ അവിമട രുകരരക്കുന്നു. മരൺകുട്ടി അവിമട നിന്ന് ഓടി രക്ഷമപ്പടു ന്നു.അേൾ ഇങ്ങമന രെയുന്നു.</w:t>
      </w:r>
    </w:p>
    <w:p>
      <w:pPr>
        <w:spacing w:before="40" w:after="120" w:line="324" w:lineRule="auto"/>
      </w:pPr>
      <w:r>
        <w:rPr>
          <w:rFonts w:ascii="Noto Sans Malayalam" w:hAnsi="Noto Sans Malayalam" w:cs="Noto Sans Malayalam"/>
          <w:b w:val="0"/>
          <w:i w:val="0"/>
          <w:color w:val="1E293B"/>
          <w:sz w:val="23"/>
        </w:rPr>
        <w:t>“എനിക്കെിയില്......എനിമക്കൊന്നു െിയില്......കണ്ണുകളിൽ നിെമയ ത്രണയ ുണ്ടായിരുന്ന, ത്രണയത്തിനുവേണ്ടി സവന്തം കൊരുകൾ  ുെിച്ചു മകൊടുത്ത ഒരു ുഖം ൊത്രവ എനിവക്കാർമ്മയുള്ളു." ആളുകളുമട ചിരിക്കും ബഹളത്തിനു ിടയിൽ നിന്ന് കുെച്ചുവരർ രിരിഞ്ഞുവരൊകുന്നു.</w:t>
      </w:r>
    </w:p>
    <w:p>
      <w:pPr>
        <w:spacing w:before="40" w:after="120" w:line="324" w:lineRule="auto"/>
      </w:pPr>
      <w:r>
        <w:rPr>
          <w:rFonts w:ascii="Noto Sans Malayalam" w:hAnsi="Noto Sans Malayalam" w:cs="Noto Sans Malayalam"/>
          <w:b w:val="0"/>
          <w:i w:val="0"/>
          <w:color w:val="1E293B"/>
          <w:sz w:val="23"/>
        </w:rPr>
        <w:t>ബൊക്കി യുള്ളവർ ഒരു സ്‌ സ ാർത്തവിചൊര സദസ്ിന് രൂരം മകൊടുക്കുന്നു.</w:t>
      </w:r>
    </w:p>
    <w:p>
      <w:pPr>
        <w:spacing w:before="40" w:after="120" w:line="324" w:lineRule="auto"/>
      </w:pPr>
      <w:r>
        <w:rPr>
          <w:rFonts w:ascii="Noto Sans Malayalam" w:hAnsi="Noto Sans Malayalam" w:cs="Noto Sans Malayalam"/>
          <w:b w:val="0"/>
          <w:i w:val="0"/>
          <w:color w:val="1E293B"/>
          <w:sz w:val="23"/>
        </w:rPr>
        <w:t>സ്‌ ാർത്തൻ, അകവകൊയ്‌ , രുെവക്കൊയ്‌ , കുട്ടിപ്പട്ടർ, രൊത്രിയുമട ഇതിക്കണമ്മ, മകൊണേള്ളി  ൊധവി എന്നിവർ രംഗത്ത്, വസ്റ്റജിൻ്മെ െുഭൊഗത്ത് നീരി ലഭിക്കൊത്ത വകൊടരി യുമട അഴികൾക്കുള്ളിൽ മരൺകുട്ടി രളർന്നു കിടക്കുന്നു.</w:t>
      </w:r>
    </w:p>
    <w:p>
      <w:pPr>
        <w:spacing w:before="40" w:after="120" w:line="324" w:lineRule="auto"/>
      </w:pPr>
      <w:r>
        <w:rPr>
          <w:rFonts w:ascii="Noto Sans Malayalam" w:hAnsi="Noto Sans Malayalam" w:cs="Noto Sans Malayalam"/>
          <w:b w:val="0"/>
          <w:i w:val="0"/>
          <w:color w:val="1E293B"/>
          <w:sz w:val="23"/>
        </w:rPr>
        <w:t>രൊത്രിയുമട സ്‌ ാർത്തവിചൊരം രുടങ്ങുന്നു. സ്‌ ാർത്തൻ എല്ൊേവരൊടും നിശബ്ദരായിരിക്കാൻ ആേശയമപ്പടുന്നു. രിന്നിൽ നിന്ന് ജഡ്ജിയുമട ശബ്ദം.</w:t>
      </w:r>
    </w:p>
    <w:p>
      <w:pPr>
        <w:spacing w:before="40" w:after="120" w:line="324" w:lineRule="auto"/>
      </w:pPr>
      <w:r>
        <w:rPr>
          <w:rFonts w:ascii="Noto Sans Malayalam" w:hAnsi="Noto Sans Malayalam" w:cs="Noto Sans Malayalam"/>
          <w:b w:val="0"/>
          <w:i w:val="0"/>
          <w:color w:val="1E293B"/>
          <w:sz w:val="23"/>
        </w:rPr>
        <w:t>രൊത്രിയുമട േൊദങ്ങൾക്ക് മരളിേു വചൊദിക്കുവമ്പൊൾ മരൺകുട്ടിയാണ്</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15] ───</w:t>
      </w:r>
    </w:p>
    <w:p>
      <w:pPr>
        <w:spacing w:before="40" w:after="120" w:line="324" w:lineRule="auto"/>
      </w:pPr>
      <w:r>
        <w:rPr>
          <w:rFonts w:ascii="Noto Sans Malayalam" w:hAnsi="Noto Sans Malayalam" w:cs="Noto Sans Malayalam"/>
          <w:b w:val="0"/>
          <w:i w:val="0"/>
          <w:color w:val="1E293B"/>
          <w:sz w:val="23"/>
        </w:rPr>
        <w:t>ഉത്തരം രെയുന്നത്‌.</w:t>
      </w:r>
    </w:p>
    <w:p>
      <w:pPr>
        <w:spacing w:before="40" w:after="120" w:line="324" w:lineRule="auto"/>
      </w:pPr>
      <w:r>
        <w:rPr>
          <w:rFonts w:ascii="Noto Sans Malayalam" w:hAnsi="Noto Sans Malayalam" w:cs="Noto Sans Malayalam"/>
          <w:b w:val="0"/>
          <w:i w:val="0"/>
          <w:color w:val="1E293B"/>
          <w:sz w:val="23"/>
        </w:rPr>
        <w:t>“രൂക്ഷഗന്ധ ുള്ള ചുണ്ടുകൾ ചുേന്നുകലങ്ങിയ കണ്ണുകൾ....വരൊ ൊേയര ൊയ കൊലുകൾ. ഇമരൊമക്ക....ഇമരൊമക്ക  ൊത്രവ എനിവക്കാർമ്മയുള്ളു...."എന്നുരെഞ്ഞ് അലെിക്കരഞ്ഞ് േീഴുന്നു.</w:t>
      </w:r>
    </w:p>
    <w:p>
      <w:pPr>
        <w:spacing w:before="40" w:after="120" w:line="324" w:lineRule="auto"/>
      </w:pPr>
      <w:r>
        <w:rPr>
          <w:rFonts w:ascii="Noto Sans Malayalam" w:hAnsi="Noto Sans Malayalam" w:cs="Noto Sans Malayalam"/>
          <w:b w:val="0"/>
          <w:i w:val="0"/>
          <w:color w:val="1E293B"/>
          <w:sz w:val="23"/>
        </w:rPr>
        <w:t>സ്‌ ാർത്തൻ മരളിേു വചൊദിക്കുവമ്പൊൾ രൊത്രിയുമട ചിരി ഉയരുന്നു.</w:t>
      </w:r>
    </w:p>
    <w:p>
      <w:pPr>
        <w:spacing w:before="40" w:after="120" w:line="324" w:lineRule="auto"/>
      </w:pPr>
      <w:r>
        <w:rPr>
          <w:rFonts w:ascii="Noto Sans Malayalam" w:hAnsi="Noto Sans Malayalam" w:cs="Noto Sans Malayalam"/>
          <w:b w:val="0"/>
          <w:i w:val="0"/>
          <w:color w:val="1E293B"/>
          <w:sz w:val="23"/>
        </w:rPr>
        <w:t>നമ്പയൊത്തനും നമ്പിശനും രമ്മിലുള്ള സംഭൊഷണത്തിൽ നിന്ന് രൊത്രിയുമട വിവിധകലകളിലും സൊഹിരയത്തിലു ുള്ള കഴിവ് ചർച്ച മചയ്യമപ്പടുന്നു.</w:t>
      </w:r>
    </w:p>
    <w:p>
      <w:pPr>
        <w:spacing w:before="40" w:after="120" w:line="324" w:lineRule="auto"/>
      </w:pPr>
      <w:r>
        <w:rPr>
          <w:rFonts w:ascii="Noto Sans Malayalam" w:hAnsi="Noto Sans Malayalam" w:cs="Noto Sans Malayalam"/>
          <w:b w:val="0"/>
          <w:i w:val="0"/>
          <w:color w:val="1E293B"/>
          <w:sz w:val="23"/>
        </w:rPr>
        <w:t>നമ്പയത്താൻ രത്ന്തണ്ടു ദിേസം രൊത്രിമയ രീഡ്ിപ്പിച്ചരിമനക്കുെിച്ച് സ്‌ ാർത്തവനൊട് രെയുന്നു.</w:t>
      </w:r>
    </w:p>
    <w:p>
      <w:pPr>
        <w:spacing w:before="40" w:after="120" w:line="324" w:lineRule="auto"/>
      </w:pPr>
      <w:r>
        <w:rPr>
          <w:rFonts w:ascii="Noto Sans Malayalam" w:hAnsi="Noto Sans Malayalam" w:cs="Noto Sans Malayalam"/>
          <w:b w:val="0"/>
          <w:i w:val="0"/>
          <w:color w:val="1E293B"/>
          <w:sz w:val="23"/>
        </w:rPr>
        <w:t>അന്ന് രനിക്ക് രത്ത് േയസ്ായിട്ടിമല്ന്ന് കൂട്ടിവച്ചർക്കുന്നു.</w:t>
      </w:r>
    </w:p>
    <w:p>
      <w:pPr>
        <w:spacing w:before="40" w:after="120" w:line="324" w:lineRule="auto"/>
      </w:pPr>
      <w:r>
        <w:rPr>
          <w:rFonts w:ascii="Noto Sans Malayalam" w:hAnsi="Noto Sans Malayalam" w:cs="Noto Sans Malayalam"/>
          <w:b w:val="0"/>
          <w:i w:val="0"/>
          <w:color w:val="1E293B"/>
          <w:sz w:val="23"/>
        </w:rPr>
        <w:t>അരി വനൊമടൊപ്പം തന്നെ രൊട്ടുരഠിപ്പിച്ച നമ്പിശനും ഉരവയൊഗിമച്ചന്നത്‌ ധരിപ്പിക്കുന്നു.</w:t>
      </w:r>
    </w:p>
    <w:p>
      <w:pPr>
        <w:spacing w:before="40" w:after="120" w:line="324" w:lineRule="auto"/>
      </w:pPr>
      <w:r>
        <w:rPr>
          <w:rFonts w:ascii="Noto Sans Malayalam" w:hAnsi="Noto Sans Malayalam" w:cs="Noto Sans Malayalam"/>
          <w:b w:val="0"/>
          <w:i w:val="0"/>
          <w:color w:val="1E293B"/>
          <w:sz w:val="23"/>
        </w:rPr>
        <w:t>മരൺകുട്ടി ഗിറ്റൊെിൻ്മെ കമ്പികൾ േലിച്ചു മരൊട്ടിച്ച് വരൊകുന്നു. രൊത്രി രുടരുന്നു. “രിമന്ന എമന്തൊമക്ക അനുഭേങ്ങൾ! എത്രമയത്ര കൊഴ്ത്ചകൾ!</w:t>
      </w:r>
    </w:p>
    <w:p>
      <w:pPr>
        <w:spacing w:before="40" w:after="120" w:line="324" w:lineRule="auto"/>
      </w:pPr>
      <w:r>
        <w:rPr>
          <w:rFonts w:ascii="Noto Sans Malayalam" w:hAnsi="Noto Sans Malayalam" w:cs="Noto Sans Malayalam"/>
          <w:b w:val="0"/>
          <w:i w:val="0"/>
          <w:color w:val="1E293B"/>
          <w:sz w:val="23"/>
        </w:rPr>
        <w:t>എമന്തല്ൊം സമ്മൊനങ്ങൾ" മരൺകുട്ടി ോൻവഗൊഗിൻ്മെ മസൽഫ് വരാർവത്ടറ്റ് എടുത്തുവരൊകുന്നു.</w:t>
      </w:r>
    </w:p>
    <w:p>
      <w:pPr>
        <w:spacing w:before="40" w:after="120" w:line="324" w:lineRule="auto"/>
      </w:pPr>
      <w:r>
        <w:rPr>
          <w:rFonts w:ascii="Noto Sans Malayalam" w:hAnsi="Noto Sans Malayalam" w:cs="Noto Sans Malayalam"/>
          <w:b w:val="0"/>
          <w:i w:val="0"/>
          <w:color w:val="1E293B"/>
          <w:sz w:val="23"/>
        </w:rPr>
        <w:t>രംഗം ഏഴിൽ ൊധവിയും രൊത്രിയും വ ളമത്തക്കുെിച്ചും രരിചയക്കൊമരക്കു െിച്ചും സംസൊരിക്കുന്നു.</w:t>
      </w:r>
    </w:p>
    <w:p>
      <w:pPr>
        <w:spacing w:before="40" w:after="120" w:line="324" w:lineRule="auto"/>
      </w:pPr>
      <w:r>
        <w:rPr>
          <w:rFonts w:ascii="Noto Sans Malayalam" w:hAnsi="Noto Sans Malayalam" w:cs="Noto Sans Malayalam"/>
          <w:b w:val="0"/>
          <w:i w:val="0"/>
          <w:color w:val="1E293B"/>
          <w:sz w:val="23"/>
        </w:rPr>
        <w:t>കുട്ടികൃഷ്ണൻ എന്ന ആനവയൊമടൊപ്പം വദശ ംഗലത്ത് നമ്പൂരിരി മനറ്റിപ്പട്ടം കൊണിക്കാൻ രൊത്രിയുമട അടുത്ത് േരുന്നു. അേമള ചരിച്ച് രീഡ്ിപ്പിക്കുന്നു. രൊത്രി കരയുന്നു.  ൊധവി രൊത്രിമയ ആശവസിപ്പിക്കുന്നു. കൂമടയുണ്ടൊേുമ ന്ന് ൊധവി േൊക്കുമകൊടുക്കുന്നു. രംഗം അേസൊനിക്കുവമ്പൊൾ നമ്പയാർത്തൻ നമ്പൂരിരിയുമട ഭീഷണിസവരം "അങ്ങമനങ്ങട്ട് അഴിഞ്ഞൊടാൻ വിട്ടാൽ രറ്റിലയ. നിശ്ചം" രംഗം എട്ടിൽ കല്രസരകവശ്ശരി ഇല്ത്തിൻ്മെ രൂ ുഖം.</w:t>
      </w:r>
    </w:p>
    <w:p>
      <w:pPr>
        <w:spacing w:before="40" w:after="120" w:line="324" w:lineRule="auto"/>
      </w:pPr>
      <w:r>
        <w:rPr>
          <w:rFonts w:ascii="Noto Sans Malayalam" w:hAnsi="Noto Sans Malayalam" w:cs="Noto Sans Malayalam"/>
          <w:b w:val="0"/>
          <w:i w:val="0"/>
          <w:color w:val="1E293B"/>
          <w:sz w:val="23"/>
        </w:rPr>
        <w:t>രൊത്രിയുമട അച്ഛനൊയ കല്രകവശ്ശരി അഷ്ട ൂർത്തി നമ്പൂരിരി, കുെിവയടത്ത് നമ്പയൊത്തൻ നമ്പൂരിരി, കൊരയസ്ഥൻ വഗൊവിരൻ, വദശ ംഗലത്ത് നമ്പൂരിരി, ഓക്കി ഇട്ടീരി നമ്പൂരിരി, നൊരൊയണൻ നമ്പീശൻ തുടങ്ങിയവർ ഗൗരേ ൊയ സംഭൊഷണത്തിൽ.</w:t>
      </w:r>
    </w:p>
    <w:p>
      <w:pPr>
        <w:spacing w:before="40" w:after="120" w:line="324" w:lineRule="auto"/>
      </w:pPr>
      <w:r>
        <w:rPr>
          <w:rFonts w:ascii="Noto Sans Malayalam" w:hAnsi="Noto Sans Malayalam" w:cs="Noto Sans Malayalam"/>
          <w:b w:val="0"/>
          <w:i w:val="0"/>
          <w:color w:val="1E293B"/>
          <w:sz w:val="23"/>
        </w:rPr>
        <w:t>രൊത്രിയുമട അച്ഛൻ നമ്പൂരിരിയടക്ക ുള്ള എല്ലത്ര ുഖരും രൊത്രിമയ രീഡ്ിപ്പിച്ചേരാണ്. അവർ കൂട്ടം കൂടി രൊത്രിയുമട സവഭൊേദൂഷയമത്തപ്പറ്റി</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16] ───</w:t>
      </w:r>
    </w:p>
    <w:p>
      <w:pPr>
        <w:spacing w:before="40" w:after="120" w:line="324" w:lineRule="auto"/>
      </w:pPr>
      <w:r>
        <w:rPr>
          <w:rFonts w:ascii="Noto Sans Malayalam" w:hAnsi="Noto Sans Malayalam" w:cs="Noto Sans Malayalam"/>
          <w:b w:val="0"/>
          <w:i w:val="0"/>
          <w:color w:val="1E293B"/>
          <w:sz w:val="23"/>
        </w:rPr>
        <w:t>രെഞ്ഞ് എമന്തങ്കിലും ത്രരിവിധി കൊണാൻ ത്ശ ിക്കുന്നു. കുെിവയടത്ത് നമ്പയൊത്തൻ നമ്പൂരിരി രന്റെ അനിയൻ രൊ മന മകാണ്ട് രൊത്രിമയ വേളി കഴിപ്പിക്കാൻ നിശ്ചയിക്കുന്നവരൊമട രംഗം അേസൊനിക്കുന്നു. നമ്പയൊത്തൻ നമ്പൂരിരി രൻ്മെ ഇല്വത്തക്കു തന്നെ രൊത്രിമയ മകാണ്ടുേരൊനുള്ള സൂത്ര ായി ഈ വിേഹൊമത്ത കൊണുന്നു.</w:t>
      </w:r>
    </w:p>
    <w:p>
      <w:pPr>
        <w:spacing w:before="40" w:after="120" w:line="324" w:lineRule="auto"/>
      </w:pPr>
      <w:r>
        <w:rPr>
          <w:rFonts w:ascii="Noto Sans Malayalam" w:hAnsi="Noto Sans Malayalam" w:cs="Noto Sans Malayalam"/>
          <w:b w:val="0"/>
          <w:i w:val="0"/>
          <w:color w:val="1E293B"/>
          <w:sz w:val="23"/>
        </w:rPr>
        <w:t>രംഗം ഒൻരരിൽ കുവെയടത്ത് ഇല്മത്ത അെ, രൊ ൻ നമ്പൂരിരി രൊത്രിമയ കൊത്തിരിക്കുന്നു. വിഡ്സിത്തം കലർന്ന ഭൊേം. രൊത്രി കടന്നുേരുന്നു. അവർ സംസൊരിക്കുന്നരിനിടയിൽ നമ്പയൊത്തൻ േൊരിലിൽ  ുട്ടി രൊ വനൊട് കഥകളി കൊണാൻ വരൊകാൻ ആജ്ഞൊരിക്കുന്നു.</w:t>
      </w:r>
    </w:p>
    <w:p>
      <w:pPr>
        <w:spacing w:before="40" w:after="120" w:line="324" w:lineRule="auto"/>
      </w:pPr>
      <w:r>
        <w:rPr>
          <w:rFonts w:ascii="Noto Sans Malayalam" w:hAnsi="Noto Sans Malayalam" w:cs="Noto Sans Malayalam"/>
          <w:b w:val="0"/>
          <w:i w:val="0"/>
          <w:color w:val="1E293B"/>
          <w:sz w:val="23"/>
        </w:rPr>
        <w:t>രൊ ൻ രുെത്തുവരൊകുന്നു.</w:t>
      </w:r>
    </w:p>
    <w:p>
      <w:pPr>
        <w:spacing w:before="40" w:after="120" w:line="324" w:lineRule="auto"/>
      </w:pPr>
      <w:r>
        <w:rPr>
          <w:rFonts w:ascii="Noto Sans Malayalam" w:hAnsi="Noto Sans Malayalam" w:cs="Noto Sans Malayalam"/>
          <w:b w:val="0"/>
          <w:i w:val="0"/>
          <w:color w:val="1E293B"/>
          <w:sz w:val="23"/>
        </w:rPr>
        <w:t>നമ്പയൊത്തൻ രൊത്രിമയ കണ്ട് 'ഈ ഭൊഗയം എനിക്കുള്ളത്‌ തന്നെ' എന്ന് രെയുന്നു. "അത്‌ നടക്കില്" എന്ന് രൊത്രി രെയുവമ്പൊൾ അയൊൾ അേമള ശകൊരിക്കുകയും ഭീഷണിമപ്പ ടുത്തുകയും മചയ്യുന്നു.</w:t>
      </w:r>
    </w:p>
    <w:p>
      <w:pPr>
        <w:spacing w:before="40" w:after="120" w:line="324" w:lineRule="auto"/>
      </w:pPr>
      <w:r>
        <w:rPr>
          <w:rFonts w:ascii="Noto Sans Malayalam" w:hAnsi="Noto Sans Malayalam" w:cs="Noto Sans Malayalam"/>
          <w:b w:val="0"/>
          <w:i w:val="0"/>
          <w:color w:val="1E293B"/>
          <w:sz w:val="23"/>
        </w:rPr>
        <w:t>വിളക്കിൻ്മെ വകൊലുമകാണ്ട് അയൊമള കുത്തൊവനൊങ്ങിയ രൊത്രി അയൊമള രുെത്തൊക്കി േൊരിലടക്കുന്നു.</w:t>
      </w:r>
    </w:p>
    <w:p>
      <w:pPr>
        <w:spacing w:before="40" w:after="120" w:line="324" w:lineRule="auto"/>
      </w:pPr>
      <w:r>
        <w:rPr>
          <w:rFonts w:ascii="Noto Sans Malayalam" w:hAnsi="Noto Sans Malayalam" w:cs="Noto Sans Malayalam"/>
          <w:b w:val="0"/>
          <w:i w:val="0"/>
          <w:color w:val="1E293B"/>
          <w:sz w:val="23"/>
        </w:rPr>
        <w:t>മരൺകുട്ടി ത്രരയക്ഷമപ്പട്ട് ഷൊൾ കഴുത്തിൽ ചുറ്റി  രിക്കാൻ ത്ശ ിക്കുന്നു.</w:t>
      </w:r>
    </w:p>
    <w:p>
      <w:pPr>
        <w:spacing w:before="40" w:after="120" w:line="324" w:lineRule="auto"/>
      </w:pPr>
      <w:r>
        <w:rPr>
          <w:rFonts w:ascii="Noto Sans Malayalam" w:hAnsi="Noto Sans Malayalam" w:cs="Noto Sans Malayalam"/>
          <w:b w:val="0"/>
          <w:i w:val="0"/>
          <w:color w:val="1E293B"/>
          <w:sz w:val="23"/>
        </w:rPr>
        <w:t>"ഞൊമനന്തിന് വരാൽക്കണം" എന്ന രൊത്രിയുമട വചൊദയം വകട്ട് മരൺകുട്ടി ഷൊളഴിച്ചു ൊറ്റുന്നു.</w:t>
      </w:r>
    </w:p>
    <w:p>
      <w:pPr>
        <w:spacing w:before="40" w:after="120" w:line="324" w:lineRule="auto"/>
      </w:pPr>
      <w:r>
        <w:rPr>
          <w:rFonts w:ascii="Noto Sans Malayalam" w:hAnsi="Noto Sans Malayalam" w:cs="Noto Sans Malayalam"/>
          <w:b w:val="0"/>
          <w:i w:val="0"/>
          <w:color w:val="1E293B"/>
          <w:sz w:val="23"/>
        </w:rPr>
        <w:t>രൊത്രി  ൊധവിവയൊട് കൊേുങ്കൽ ശങ്കരൻ എന്ന കഥകളിക്കൊരന്റെ കീചക വേഷം കൊണണം എന്ന് രെയുന്നു. രൊത്രി ത്രണയിക്കുന്നത്‌ കീചകമനയാണ്, കഥകളിമയയാണ്, ശങ്കരൻ അത്‌ ുരമലടുത്ത്അേവളൊമടൊപ്പംത്രണയ രൊരേശയവത്തൊമട ആടുന്നു .മരൺകുട്ടി നിെങ്ങളിൽ ലയിച്ച് നൃത്തം മചയ്യുന്നരും രംഗത്ത് കൊണൊം ശങ്കരനു ായി ആടുന്ന രൊത്രിമയ കണ്ട് ഇതിമനൊമക്ക എന്തൊ മചവയ്യണ്ടമരന്ന് എനിക്കെിയൊം എന്ന് രെഞ്ഞ് നമ്പയൊത്തൻ എല്ൊ നമ്പൂരിരി ൊമരയും വിളിച്ചുകൂട്ടുന്നു.</w:t>
      </w:r>
    </w:p>
    <w:p>
      <w:pPr>
        <w:spacing w:before="40" w:after="120" w:line="324" w:lineRule="auto"/>
      </w:pPr>
      <w:r>
        <w:rPr>
          <w:rFonts w:ascii="Noto Sans Malayalam" w:hAnsi="Noto Sans Malayalam" w:cs="Noto Sans Malayalam"/>
          <w:b w:val="0"/>
          <w:i w:val="0"/>
          <w:color w:val="1E293B"/>
          <w:sz w:val="23"/>
        </w:rPr>
        <w:t>രംഗം 10 ഇരുട്ടിൽ കയൊ െയുമട ഫ്ലൊഷ് വലറ്റുകൾ രത്രത്രവർത്തകർ മരൺകുട്ടിവയൊട് വചൊദയങ്ങൾ വചൊദിക്കുന്നു രത്രത്രവർത്തകയൊയ ഒരു സ്‌ത്രീ മരൺകുട്ടിവയൊട് കുെച്ചുകൂടി രുെന്നു വചൊദയങ്ങൾ വചൊദിക്കുന്നു ലൊഭം ഉണ്ടൊക്കുന്ന അേരുമട രീരി ഇവിമട ആവിഷ്കരിക്കമപ്പടുന്നു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17] ───</w:t>
      </w:r>
    </w:p>
    <w:p>
      <w:pPr>
        <w:spacing w:before="40" w:after="120" w:line="324" w:lineRule="auto"/>
      </w:pPr>
      <w:r>
        <w:rPr>
          <w:rFonts w:ascii="Noto Sans Malayalam" w:hAnsi="Noto Sans Malayalam" w:cs="Noto Sans Malayalam"/>
          <w:b w:val="0"/>
          <w:i w:val="0"/>
          <w:color w:val="1E293B"/>
          <w:sz w:val="23"/>
        </w:rPr>
        <w:t>അവർവഫൊവട്ടൊമയടുക്കുകയും ഇമരൊരു ഫൻ്െൊസ്റ്റിക്ക് വസ്റ്റൊെിയൊമണന്നു രെഞ്ഞുവരൊകു കയും മചയ്യുന്നു. മരൺകുട്ടി നിലത്ത് കുഴഞ്ഞു േീഴുന്നു.</w:t>
      </w:r>
    </w:p>
    <w:p>
      <w:pPr>
        <w:spacing w:before="40" w:after="120" w:line="324" w:lineRule="auto"/>
      </w:pPr>
      <w:r>
        <w:rPr>
          <w:rFonts w:ascii="Noto Sans Malayalam" w:hAnsi="Noto Sans Malayalam" w:cs="Noto Sans Malayalam"/>
          <w:b w:val="0"/>
          <w:i w:val="0"/>
          <w:color w:val="1E293B"/>
          <w:sz w:val="23"/>
        </w:rPr>
        <w:t>രംഗം രരിമനൊന്നിൽ കുെിവയടത്ത് രൂ ുഖം. നമ്പയൊത്തൻ ഓലയിൽ എഴു രിമകാണ്ടിരിക്കുന്നു.</w:t>
      </w:r>
    </w:p>
    <w:p>
      <w:pPr>
        <w:spacing w:before="40" w:after="120" w:line="324" w:lineRule="auto"/>
      </w:pPr>
      <w:r>
        <w:rPr>
          <w:rFonts w:ascii="Noto Sans Malayalam" w:hAnsi="Noto Sans Malayalam" w:cs="Noto Sans Malayalam"/>
          <w:b w:val="0"/>
          <w:i w:val="0"/>
          <w:color w:val="1E293B"/>
          <w:sz w:val="23"/>
        </w:rPr>
        <w:t>രൊ ൻ അവിമടേരുന്നു.</w:t>
      </w:r>
    </w:p>
    <w:p>
      <w:pPr>
        <w:spacing w:before="40" w:after="120" w:line="324" w:lineRule="auto"/>
      </w:pPr>
      <w:r>
        <w:rPr>
          <w:rFonts w:ascii="Noto Sans Malayalam" w:hAnsi="Noto Sans Malayalam" w:cs="Noto Sans Malayalam"/>
          <w:b w:val="0"/>
          <w:i w:val="0"/>
          <w:color w:val="1E293B"/>
          <w:sz w:val="23"/>
        </w:rPr>
        <w:t>അയൊമള നമ്പയൊത്തൻ ഭയമപ്പടുത്തി രെഞ്ഞയ്‌ക്കുന്നു. കല്രസകവശ്ശരി നമ്പൂരിരി, വഗൊവിരൻ, വദശ ംഗലത്ത് നമ്പൂരി രി, നമ്പീശൻ, ഓക്കി എന്നിവർ വചർന്ന് രൊത്രിമക്കരിമര ചരി ത്രവയൊഗിക്കാൻ രീരു ൊനിക്കുന്നു. ഒരു കള്ളൻ രൊത്രിയുമട അെയിൽ കയെി കൊരയം സൊധിമച്ചന്നും അത്‌ മകൊച്ചി രൊജൊവിമന അെിയിച്ച് രൊത്രിമയ കുറ്റക്കൊരിയൊക്കി അവർക്ക് രക്ഷമപ്പടൊമ ന്ന് ഗൂ്ൊവലൊചന നടത്തുന്നു.</w:t>
      </w:r>
    </w:p>
    <w:p>
      <w:pPr>
        <w:spacing w:before="40" w:after="120" w:line="324" w:lineRule="auto"/>
      </w:pPr>
      <w:r>
        <w:rPr>
          <w:rFonts w:ascii="Noto Sans Malayalam" w:hAnsi="Noto Sans Malayalam" w:cs="Noto Sans Malayalam"/>
          <w:b w:val="0"/>
          <w:i w:val="0"/>
          <w:color w:val="1E293B"/>
          <w:sz w:val="23"/>
        </w:rPr>
        <w:t>രംഗം രത്ന്തണ്ടിൽ രൊത്രിയുമട  ുെി. രൊത്രി രുച്ഛവത്തൊമട “കള്ളൻ കയെി വ ൊഹം സൊധിച്ചു വരായി" എൻ്മെ വരരില് എഴുരിമേച്ചിരിക്കുന്നു എന്നു രെയുന്നു. രൊ ൻ അരിമനക്കുെിച്ച് സംശയം വചൊദിക്കുവമ്പൊൾ ഒരുരൊടു കള്ളന്മാർ േന്ന് വ ൊഹം സൊധിപ്പിച്ചു വരായി എന്ന് രൊത്രി രൊ വനൊട് രെയുന്നു. അയൊൾ ഒന്നും  നസ്ിലൊേൊമര നിൽക്കുന്നു. എന്തൊയൊലും രൊത്രിയുമട കൂമട അയൊൾ നിൽക്കുമ ന്ന് രെയുന്നു. മേളിച്ചം കുെയുവമ്പൊൾ രശ്ചൊത്തലത്തിൽ രൊജകല്രസന.</w:t>
      </w:r>
    </w:p>
    <w:p>
      <w:pPr>
        <w:spacing w:before="40" w:after="120" w:line="324" w:lineRule="auto"/>
      </w:pPr>
      <w:r>
        <w:rPr>
          <w:rFonts w:ascii="Noto Sans Malayalam" w:hAnsi="Noto Sans Malayalam" w:cs="Noto Sans Malayalam"/>
          <w:b w:val="0"/>
          <w:i w:val="0"/>
          <w:color w:val="1E293B"/>
          <w:sz w:val="23"/>
        </w:rPr>
        <w:t>"മചമ്മന്തിട്ട വദശം കുവെയടത്തു നയ്‌ക്കൽ രൊ ൻ നമ്പൂരിരിയുമട അന്തർജ്ജനേും മരൊന്നൊനി രൊലൂക്ക് എഴു ങ്ങൊട് വദശം ആെവങ്ങൊട്ടുകര കല്രകവശ്ശരി  നയ്‌ക്കൽ അഷ്ട ൂർത്തി നമ്പൂരിരിയുമട  ഹളും ആയ രൊത്രി എന്ന സൊവിത്രി അന്തർജ്ജനമത്ത "അടുക്കളശങ്ക "ആവരൊരിച്ച് അരിൻ രക്കേണ്ണം അഞ്ചൊംരുരയിലൊക്കാൻ മകൊച്ചി േലിയ രമ്പുരാൻ രിരു നസ് കല്രിച്ചിരിക്കുന്നു.</w:t>
      </w:r>
    </w:p>
    <w:p>
      <w:pPr>
        <w:spacing w:before="40" w:after="120" w:line="324" w:lineRule="auto"/>
      </w:pPr>
      <w:r>
        <w:rPr>
          <w:rFonts w:ascii="Noto Sans Malayalam" w:hAnsi="Noto Sans Malayalam" w:cs="Noto Sans Malayalam"/>
          <w:b w:val="0"/>
          <w:i w:val="0"/>
          <w:color w:val="1E293B"/>
          <w:sz w:val="23"/>
        </w:rPr>
        <w:t>സൊധനമത്ത വ ൽവിചൊരണക്കായി രൃപ്പുണിത്തുെയ്‌ക്കു മകാണ്ടുവരൊകൊനും കല്രനയായിരിക്കുന്നു.'' രംഗം രരി ൂന്നിൽ ഒരു േശത്ത് അഞ്ചൊംരുരയുമട ദൃശയം. അകത്ത് രൊത്രി രുെത്ത്  ൊധവി.  െുേശത്ത് അലവങ്കൊലമപ്പട്ട  ുെിയിൽ വരടിച്ചരണ്ട് രരുങ്ങിയിരിക്കുന്ന മരൺകുട്ടി.</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18] ───</w:t>
      </w:r>
    </w:p>
    <w:p>
      <w:pPr>
        <w:spacing w:before="40" w:after="120" w:line="324" w:lineRule="auto"/>
      </w:pPr>
      <w:r>
        <w:rPr>
          <w:rFonts w:ascii="Noto Sans Malayalam" w:hAnsi="Noto Sans Malayalam" w:cs="Noto Sans Malayalam"/>
          <w:b w:val="0"/>
          <w:i w:val="0"/>
          <w:color w:val="1E293B"/>
          <w:sz w:val="23"/>
        </w:rPr>
        <w:t>ൊധവിയുംരൊത്രിയുംസംസൊരിക്കുന്നരിനിടയിൽ അവിവടക്ക് രരുങ്ങി കടന്നുേരുന്ന വദശ ംഗലത്തു നമ്പൂരിരി, ഓക്കി ഇട്ടീരി, നമ്പിശൻ ഇേമരകണ്ട് മരൺകുട്ടി വരടിക്കുന്നു.</w:t>
      </w:r>
    </w:p>
    <w:p>
      <w:pPr>
        <w:spacing w:before="40" w:after="120" w:line="324" w:lineRule="auto"/>
      </w:pPr>
      <w:r>
        <w:rPr>
          <w:rFonts w:ascii="Noto Sans Malayalam" w:hAnsi="Noto Sans Malayalam" w:cs="Noto Sans Malayalam"/>
          <w:b w:val="0"/>
          <w:i w:val="0"/>
          <w:color w:val="1E293B"/>
          <w:sz w:val="23"/>
        </w:rPr>
        <w:t>അവർ ൊധവിമയ വിളിച്ച് സവകൊരയ ായി രൊത്രിവയൊട് അേമര രക്ഷിക്കണമ ന്നും രങ്ങളുമട വരര് സ്‌ ാർത്ത വിചൊരണയിൽ രെയൂരു മരന്നും രെയുന്നു. അരിനുവശഷം അവരക്ഷയു ായി കൊ ുകനായിരുന്ന  ൊധേൻ േരുന്നു. അരിനുവശഷം രൊത്രിയുമട അച്ഛൻ നമ്പൂരിരി അവിമടമയത്തുന്നു. അച്ഛൻ നമ്പൂരിരിയും രൊത്രിമയ രീഡ്ിപ്പിച്ച വിേര െിഞ്ഞ്  ൊധവി മഞട്ടുന്നു. (മരൺകുട്ടി നിശ്ചലയൊകുന്നു). സ്‌ ാർത്തൻ്മെ ശബ്ദം ഉയരുന്നു. "ഇതിമനൊമക്ക എന്തൊ മരളിവ്ന്ന് വചൊദിക്ക്  ൊധവി" മരളിേുകൾ ഓവരൊന്നായി രൊത്രി രെപ്പിച്ച് രെയുന്നു.</w:t>
      </w:r>
    </w:p>
    <w:p>
      <w:pPr>
        <w:spacing w:before="40" w:after="120" w:line="324" w:lineRule="auto"/>
      </w:pPr>
      <w:r>
        <w:rPr>
          <w:rFonts w:ascii="Noto Sans Malayalam" w:hAnsi="Noto Sans Malayalam" w:cs="Noto Sans Malayalam"/>
          <w:b w:val="0"/>
          <w:i w:val="0"/>
          <w:color w:val="1E293B"/>
          <w:sz w:val="23"/>
        </w:rPr>
        <w:t>അേസൊനം അെുരത്തൊഞ്ചൊ മത്തയൊൾ സമ്മൊനിച്ചമരന്നു രെഞ്ഞ് ഒരു വ ൊരിരേു ായി അേൾ രുെത്തുേരുന്നു. രരിഹൊസവത്തൊമട അേമതന്നെ രിണ്ഡം മേയ്‌ക്കും ത്ഭഷ്ടൊക്കും എന്നുരെഞ്ഞ് െക്കുട േലിമച്ചെിയുകയും രുരു  ുണ്ട് അഴിമച്ചെിയുകയും മചയ്യുന്നു. എന്നിട്ട് വ ൊരിരം ഉയർത്തിക്കൊട്ടുന്നു.</w:t>
      </w:r>
    </w:p>
    <w:p>
      <w:pPr>
        <w:spacing w:before="40" w:after="120" w:line="324" w:lineRule="auto"/>
      </w:pPr>
      <w:r>
        <w:rPr>
          <w:rFonts w:ascii="Noto Sans Malayalam" w:hAnsi="Noto Sans Malayalam" w:cs="Noto Sans Malayalam"/>
          <w:b w:val="0"/>
          <w:i w:val="0"/>
          <w:color w:val="1E293B"/>
          <w:sz w:val="23"/>
        </w:rPr>
        <w:t>മരൺകുട്ടി രൊത്രിയുമട അരികിൽ േന്ന് വ ൊരിരം േൊങ്ങി ഉയർത്തിപ്പിടിച്ച് ഇത്‌ രൊജൊവിന്റെ ുത്ദയുള്ളത്‌ എന്നു രെയുന്നവരൊമട നാടകം അേസൊനിക്കുന്നു.</w:t>
      </w:r>
    </w:p>
    <w:p>
      <w:pPr>
        <w:spacing w:before="40" w:after="120" w:line="324" w:lineRule="auto"/>
      </w:pPr>
      <w:r>
        <w:rPr>
          <w:rFonts w:ascii="Noto Sans Malayalam" w:hAnsi="Noto Sans Malayalam" w:cs="Noto Sans Malayalam"/>
          <w:b w:val="0"/>
          <w:i w:val="0"/>
          <w:color w:val="1E293B"/>
          <w:sz w:val="23"/>
        </w:rPr>
        <w:t>നാടകവശഷം മരൺകുട്ടി വ ൊരിരം വനൊക്കി രരിത്ഭ ിക്കുന്നു. രൊത്രി േലിമച്ചെിഞ്ഞ  െക്കുടയ്‌ക്കുള്ളിൽ ഒളിക്കുന്നു.</w:t>
      </w:r>
    </w:p>
    <w:p>
      <w:pPr>
        <w:spacing w:before="40" w:after="120" w:line="324" w:lineRule="auto"/>
      </w:pPr>
      <w:r>
        <w:rPr>
          <w:rFonts w:ascii="Noto Sans Malayalam" w:hAnsi="Noto Sans Malayalam" w:cs="Noto Sans Malayalam"/>
          <w:b w:val="0"/>
          <w:i w:val="0"/>
          <w:color w:val="1E293B"/>
          <w:sz w:val="23"/>
        </w:rPr>
        <w:t>രൊത്രിയും  ൊധവിയും രിൻരിരിഞ്ഞ് നടക്കുന്നു. മരൺകുട്ടി രൊത്രിവയൊട് വരടിയായിട്ട് േയ്യ എന്ന് രെയുവമ്പൊൾ രശ്ചൊത്തലത്തിൽ എം വഗൊവിരൻ്മെ കവിരയിമല േരികൾ "നിൻേഴി കൊണുക, നിൻകണ്ണാൽത്തമന്ന നീ" ഇവരൊമട നാടകം അേസൊനിക്കുന്നു.</w:t>
      </w:r>
    </w:p>
    <w:p>
      <w:pPr>
        <w:spacing w:before="40" w:after="120" w:line="324" w:lineRule="auto"/>
      </w:pPr>
      <w:r>
        <w:rPr>
          <w:rFonts w:ascii="Noto Sans Malayalam" w:hAnsi="Noto Sans Malayalam" w:cs="Noto Sans Malayalam"/>
          <w:b w:val="0"/>
          <w:i w:val="0"/>
          <w:color w:val="1E293B"/>
          <w:sz w:val="23"/>
        </w:rPr>
        <w:t>വചൊദയങ്ങൾ ഉത്തര സൂചികകൾ 1.കൊലവഭദം ഇല്ൊമര സ്‌ത്രീയുമട വിധി വിളിച്ചു രെയുന്ന നാടക ാണ് ഓവരൊവരൊ കൊലത്തിലും വിശദ ൊക്കുക.</w:t>
      </w:r>
    </w:p>
    <w:p>
      <w:pPr>
        <w:spacing w:before="40" w:after="120" w:line="324" w:lineRule="auto"/>
      </w:pPr>
      <w:r>
        <w:rPr>
          <w:rFonts w:ascii="Noto Sans Malayalam" w:hAnsi="Noto Sans Malayalam" w:cs="Noto Sans Malayalam"/>
          <w:b w:val="0"/>
          <w:i w:val="0"/>
          <w:color w:val="1E293B"/>
          <w:sz w:val="23"/>
        </w:rPr>
        <w:t>ത്ശീജ മക.</w:t>
      </w:r>
    </w:p>
    <w:p>
      <w:pPr>
        <w:spacing w:before="40" w:after="120" w:line="324" w:lineRule="auto"/>
      </w:pPr>
      <w:r>
        <w:rPr>
          <w:rFonts w:ascii="Noto Sans Malayalam" w:hAnsi="Noto Sans Malayalam" w:cs="Noto Sans Malayalam"/>
          <w:b w:val="0"/>
          <w:i w:val="0"/>
          <w:color w:val="1E293B"/>
          <w:sz w:val="23"/>
        </w:rPr>
        <w:t>വി.യുമട ഓവരൊവരൊ കൊലത്തിലും എന്ന നാടകം സ്‌ത്രീജീവിരത്തിന്റെ ചരിത്രരരേും സൊ ൂഹികേും  ൊനസികേു ൊയ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19] ───</w:t>
      </w:r>
    </w:p>
    <w:p>
      <w:pPr>
        <w:spacing w:before="40" w:after="120" w:line="324" w:lineRule="auto"/>
      </w:pPr>
      <w:r>
        <w:rPr>
          <w:rFonts w:ascii="Noto Sans Malayalam" w:hAnsi="Noto Sans Malayalam" w:cs="Noto Sans Malayalam"/>
          <w:b w:val="0"/>
          <w:i w:val="0"/>
          <w:color w:val="1E293B"/>
          <w:sz w:val="23"/>
        </w:rPr>
        <w:t>അനുഭേങ്ങമള ആഴത്തിൽ ആവിഷ്കരിക്കുന്ന സവിവശഷ സൃഷ്ടിയാണ്.</w:t>
      </w:r>
    </w:p>
    <w:p>
      <w:pPr>
        <w:spacing w:before="40" w:after="120" w:line="324" w:lineRule="auto"/>
      </w:pPr>
      <w:r>
        <w:rPr>
          <w:rFonts w:ascii="Noto Sans Malayalam" w:hAnsi="Noto Sans Malayalam" w:cs="Noto Sans Malayalam"/>
          <w:b w:val="0"/>
          <w:i w:val="0"/>
          <w:color w:val="1E293B"/>
          <w:sz w:val="23"/>
        </w:rPr>
        <w:t>കൊലം ൊെിയൊലും സ്‌ത്രീയുമട ജീവിരത്തിൽ സംഭവിക്കുന്ന ചൂഷണങ്ങൾക്കും അേഗണനകൾക്കും നിയത്ന്തണങ്ങൾക്കും കൊരയ ൊയ ൊറ്റ ിമല്ന്ന സരയ ാണ് ഈ നാടകം ശക്ത ായി അേരരിപ്പിക്കുന്നത്‌.</w:t>
      </w:r>
    </w:p>
    <w:p>
      <w:pPr>
        <w:spacing w:before="40" w:after="120" w:line="324" w:lineRule="auto"/>
      </w:pPr>
      <w:r>
        <w:rPr>
          <w:rFonts w:ascii="Noto Sans Malayalam" w:hAnsi="Noto Sans Malayalam" w:cs="Noto Sans Malayalam"/>
          <w:b w:val="0"/>
          <w:i w:val="0"/>
          <w:color w:val="1E293B"/>
          <w:sz w:val="23"/>
        </w:rPr>
        <w:t>അരിനാൽ തന്നെ കൊലവഭദ ില്ൊമര സ്‌ത്രീയുമട വിധി വിളിച്ചു രെയുന്ന നാടകമ ന്ന വിവശഷണം ഈ കൃരിക്ക് വയൊജിച്ചരാണ്.നാടകത്തിൽ സ്‌ത്രീയുമട ജീവിരം  കുടുംബം, സ ൂഹം,  രം, സംസ്‌കൊരം എന്നിേയുമട നിയത്ന്തണങ്ങൾക്ക് വിവധയ ായി  ൊെുന്നരായി കൊണിക്കുന്നു. സ്‌ത്രീക്ക് സവന്തം ജീവിരമത്തക്കുെിച്ച് രീരു ൊനമ ടുക്കൊനുള്ള സവൊരത്ന്തയം രലവപ്പൊഴും നിവഷധിക്കമപ്പടുന്നു.</w:t>
      </w:r>
    </w:p>
    <w:p>
      <w:pPr>
        <w:spacing w:before="40" w:after="120" w:line="324" w:lineRule="auto"/>
      </w:pPr>
      <w:r>
        <w:rPr>
          <w:rFonts w:ascii="Noto Sans Malayalam" w:hAnsi="Noto Sans Malayalam" w:cs="Noto Sans Malayalam"/>
          <w:b w:val="0"/>
          <w:i w:val="0"/>
          <w:color w:val="1E293B"/>
          <w:sz w:val="23"/>
        </w:rPr>
        <w:t>രുരൊരനകൊലത്ത് സ്‌ത്രീകൾ അനുഭവിച്ചിരുന്ന അടിച്ച ർത്തലും ഇന്നമത്ത ആധുനിക സ ൂഹത്തിലും േയരയസ്‌ര രൂരങ്ങളിൽ രുടരുന്നരൊയാണ് നാടകം സൂചിപ്പിക്കുന്നത്‌.</w:t>
      </w:r>
    </w:p>
    <w:p>
      <w:pPr>
        <w:spacing w:before="40" w:after="120" w:line="324" w:lineRule="auto"/>
      </w:pPr>
      <w:r>
        <w:rPr>
          <w:rFonts w:ascii="Noto Sans Malayalam" w:hAnsi="Noto Sans Malayalam" w:cs="Noto Sans Malayalam"/>
          <w:b w:val="0"/>
          <w:i w:val="0"/>
          <w:color w:val="1E293B"/>
          <w:sz w:val="23"/>
        </w:rPr>
        <w:t>വിദയൊഭയൊസേും മരൊഴിലും സൊ ൂഹിക  ുവന്നറ്റേും വനടിയിട്ടും സ്‌ത്രീയുമട സവരവത്തിനും േയക്തിരവത്തിനും വനമരയുള്ള മേല്ുവിളികൾ അേസൊനിച്ചിട്ടില്.ഇവിമട ഒരു നൂറ്റാണ്ട്  ുൻപ്‌ ജീവിച്ചിരുന്ന സൊവിത്രി കുട്ടിയുമട ജീവിരം നാടകം േരച്ചുകൊട്ടുന്നു ചുറ്റു ുള്ള രുരുഷ സ ൂഹം അേമള ചൂഷണം മചയ്‌രിട്ടും അേസൊനം കുറ്റേൊളിയൊക്കമപ്പട്ടത്‌ ഈ സൊവിത്രി തന്നെയാണ് സവന്തക്കാർഎവന്നൊ രൊജൊമേവന്നൊ കൊ ുകൻ എന്ന േയരയൊസ ില്ൊമര രൊത്രി നിരുരൊധികം രീഡ്ിപ്പിക്കമപ്പടുന്നു ആ അേസ്ഥയിൽ നിന്ന് അേൾക്ക് വ ൊചനം ഉണ്ടായില് ഒരു നൂറ്റാണ്ടിനു വശഷേും നാടകത്തിൽ അേരരിപ്പിക്കമപ്പടുന്ന മരൺകുട്ടി എന്ന കഥൊരൊത്രം അവര രീരിയിൽ തന്നെയാണ് രുരിയ കൊലത്ത് രീഡ്ിപ്പിക്കമപ്പടുന്നത്‌ .സ ൂഹം അവിമട എല്ൊ രരത്തിലും അര ൊനിക്കാൻ ത്ശ ിക്കുകയും രീഡ്ിപ്പിക്കുകയും മചയ്യുന്നുണ്ട് ഇങ്ങമന വനൊക്കുവമ്പൊൾ ഒരു നൂറ്റാണ്ടിനു വശഷേും നമ്മുമട സ ൂഹം േലിയ  ൊറ്റങ്ങൾ ഒന്നു ില്ൊമര രുടരുന്നു എന്നുള്ള കൊരയം േയക്ത ൊകുന്നുണ്ട് ഇത്‌ സ്‌ത്രീയുമട വിധിയാണ് എന്നുള്ള കൊരയം നാടകം േയക്ത ായി സൂചിപ്പിക്കുന്നു സ്‌ത്രീമയ രയൊഗത്തിന്റെയും സഹനത്തിന്റെയും ത്രരീക ായി  ൊത്രം കൊണുന്ന സൊ ൂഹിക വനൊഭൊേമത്തയും നാടകം വി ർശിക്കുന്നു.</w:t>
      </w:r>
    </w:p>
    <w:p>
      <w:pPr>
        <w:spacing w:before="40" w:after="120" w:line="324" w:lineRule="auto"/>
      </w:pPr>
      <w:r>
        <w:rPr>
          <w:rFonts w:ascii="Noto Sans Malayalam" w:hAnsi="Noto Sans Malayalam" w:cs="Noto Sans Malayalam"/>
          <w:b w:val="0"/>
          <w:i w:val="0"/>
          <w:color w:val="1E293B"/>
          <w:sz w:val="23"/>
        </w:rPr>
        <w:t>കുടുംബബന്ധങ്ങളുമട പേരിൽ സവന്തം ആത്ഗഹങ്ങളും സവപ്‌നങ്ങളും ഉവരക്ഷിക്കാൻ നിർബന്ധിരയൊകുന്ന സ്‌ത്രീയുമട അേസ്ഥ നാടകത്തിമല കഥൊരൊത്രങ്ങളിലൂമട അേരരിപ്പിക്കമപ്പടുന്നു. കൊലഘട്ടങ്ങൾ  ൊെിയൊലും</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20] ───</w:t>
      </w:r>
    </w:p>
    <w:p>
      <w:pPr>
        <w:spacing w:before="40" w:after="120" w:line="324" w:lineRule="auto"/>
      </w:pPr>
      <w:r>
        <w:rPr>
          <w:rFonts w:ascii="Noto Sans Malayalam" w:hAnsi="Noto Sans Malayalam" w:cs="Noto Sans Malayalam"/>
          <w:b w:val="0"/>
          <w:i w:val="0"/>
          <w:color w:val="1E293B"/>
          <w:sz w:val="23"/>
        </w:rPr>
        <w:t>സ്‌ത്രീയുമട ജീവിരത്തിൽ നിലനിൽക്കുന്ന അസ രവേും അനീരിയും നാടകകൃത്ത് ചൂണ്ടിക്കൊണിക്കുന്നു.</w:t>
      </w:r>
    </w:p>
    <w:p>
      <w:pPr>
        <w:spacing w:before="40" w:after="120" w:line="324" w:lineRule="auto"/>
      </w:pPr>
      <w:r>
        <w:rPr>
          <w:rFonts w:ascii="Noto Sans Malayalam" w:hAnsi="Noto Sans Malayalam" w:cs="Noto Sans Malayalam"/>
          <w:b w:val="0"/>
          <w:i w:val="0"/>
          <w:color w:val="1E293B"/>
          <w:sz w:val="23"/>
        </w:rPr>
        <w:t>അവരസ യം സ്‌ത്രീയുമട ത്രരിവരൊധ വനൊഭൊേത്തിനും ആത്മവബൊധത്തിനും നാടകം ത്രൊധൊനയം നൽകുന്നു. സ ൂഹം നിർ ിച്ച ചട്ടക്കൂടുകമള വചൊദയം മചയ്യൊനും സവന്തം അസ്‌രിരവം രിരിച്ചുരിടിക്കൊനു ുള്ള സ്‌ത്രീയുമട ത്ശ ങ്ങൾ ത്രരയൊശയുമട സവരശ ാണ് നൽകുന്നത്‌.</w:t>
      </w:r>
    </w:p>
    <w:p>
      <w:pPr>
        <w:spacing w:before="40" w:after="120" w:line="324" w:lineRule="auto"/>
      </w:pPr>
      <w:r>
        <w:rPr>
          <w:rFonts w:ascii="Noto Sans Malayalam" w:hAnsi="Noto Sans Malayalam" w:cs="Noto Sans Malayalam"/>
          <w:b w:val="0"/>
          <w:i w:val="0"/>
          <w:color w:val="1E293B"/>
          <w:sz w:val="23"/>
        </w:rPr>
        <w:t>അങ്ങമന, സ്‌ത്രീയുമട ദുരിരങ്ങളും വരൊരൊട്ടങ്ങളും സവൊരത്ന്തയത്തിനൊയുള്ള അവനവഷണേും കൊലൊരീര ായി നിലനിൽക്കുന്നരൊമണന്ന് േയക്ത ൊക്കുന്നരിനാൽ, ഓവരൊവരൊ കൊലത്തിലും എന്ന നാടകം കൊലവഭദ ില്ൊമര സ്‌ത്രീയുമട വിധി വിളിച്ചു രെയുന്ന ശക്ത ൊയ സൃഷ്ടിയായി വിലയിരുത്തമപ്പടുന്നു.</w:t>
      </w:r>
    </w:p>
    <w:p>
      <w:pPr>
        <w:spacing w:before="40" w:after="120" w:line="324" w:lineRule="auto"/>
      </w:pPr>
      <w:r>
        <w:rPr>
          <w:rFonts w:ascii="Noto Sans Malayalam" w:hAnsi="Noto Sans Malayalam" w:cs="Noto Sans Malayalam"/>
          <w:b w:val="0"/>
          <w:i w:val="0"/>
          <w:color w:val="1E293B"/>
          <w:sz w:val="23"/>
        </w:rPr>
        <w:t>2.കൂെിവയടത്തു രൊത്രിയുമട േയക്തിരവം അനൊേരണം മചയ്യുക ?</w:t>
      </w:r>
    </w:p>
    <w:p>
      <w:pPr>
        <w:spacing w:before="40" w:after="120" w:line="324" w:lineRule="auto"/>
      </w:pPr>
      <w:r>
        <w:rPr>
          <w:rFonts w:ascii="Noto Sans Malayalam" w:hAnsi="Noto Sans Malayalam" w:cs="Noto Sans Malayalam"/>
          <w:b w:val="0"/>
          <w:i w:val="0"/>
          <w:color w:val="1E293B"/>
          <w:sz w:val="23"/>
        </w:rPr>
        <w:t>ത്ശീജ മക.വി.യുമട ഓവരൊവരൊ കൊലത്തിലും എന്ന നാടകം വകരളീയ സ ൂഹത്തിൽ സ്‌ത്രീകൾ അനുഭവിച്ച അടിച്ച ർത്തലുകമളയും അേയ്‌മക്കരിരൊയ ത്രരിവരൊധങ്ങമളയും അേരരിപ്പിക്കുന്ന ത്ശവദ്ധയ ൊയ കൃരിയാണ്. നാടകത്തിൽ അേരരിപ്പിക്കമപ്പടുന്ന കുെിവയടത്തു രൊത്രി വകരളത്തിന്റെ സൊ ൂഹിക ചരിത്രത്തിമല അസൊധൊരണ േയക്തിരവ ാണ്.</w:t>
      </w:r>
    </w:p>
    <w:p>
      <w:pPr>
        <w:spacing w:before="40" w:after="120" w:line="324" w:lineRule="auto"/>
      </w:pPr>
      <w:r>
        <w:rPr>
          <w:rFonts w:ascii="Noto Sans Malayalam" w:hAnsi="Noto Sans Malayalam" w:cs="Noto Sans Malayalam"/>
          <w:b w:val="0"/>
          <w:i w:val="0"/>
          <w:color w:val="1E293B"/>
          <w:sz w:val="23"/>
        </w:rPr>
        <w:t>രിരൃൊധിരരയ സൊ ൂഹിക േയേസ്ഥയുമട ഇരയായിരുന്നിട്ടും അരിമന ധീര ായി വചൊദയം മചയ്‌ര സ്‌ത്രീമയന്ന നിലയിലാണ് രൊത്രിമയ നാടകകൃത്ത് അേരരിപ്പിക്കുന്നത്‌.</w:t>
      </w:r>
    </w:p>
    <w:p>
      <w:pPr>
        <w:spacing w:before="40" w:after="120" w:line="324" w:lineRule="auto"/>
      </w:pPr>
      <w:r>
        <w:rPr>
          <w:rFonts w:ascii="Noto Sans Malayalam" w:hAnsi="Noto Sans Malayalam" w:cs="Noto Sans Malayalam"/>
          <w:b w:val="0"/>
          <w:i w:val="0"/>
          <w:color w:val="1E293B"/>
          <w:sz w:val="23"/>
        </w:rPr>
        <w:t>നമ്പൂരിരി സ ൂഹത്തിമല കർശന ൊയ ആചൊരൊനുഷ്ഠൊനങ്ങളുമടയും നിയത്ന്തണങ്ങളുമടയും നടുവിലാണ് രൊത്രി ജീവിച്ചിരുന്നത്‌. സ്‌ത്രീകൾക്ക് സവൊരത്ന്തയവ ൊ സൊ ൂഹിക അംഗീകൊരവ ൊ നിവഷധിക്കമപ്പട്ടിരുന്ന സൊഹചരയത്തിൽ, രുരുഷന്മാർക്ക് അനുേദിക്കമപ്പട്ടിരുന്ന രല അേകൊശങ്ങളും സ്‌ത്രീകൾക്ക് നിവഷധിക്കമപ്പട്ടിരുന്നു.</w:t>
      </w:r>
    </w:p>
    <w:p>
      <w:pPr>
        <w:spacing w:before="40" w:after="120" w:line="324" w:lineRule="auto"/>
      </w:pPr>
      <w:r>
        <w:rPr>
          <w:rFonts w:ascii="Noto Sans Malayalam" w:hAnsi="Noto Sans Malayalam" w:cs="Noto Sans Malayalam"/>
          <w:b w:val="0"/>
          <w:i w:val="0"/>
          <w:color w:val="1E293B"/>
          <w:sz w:val="23"/>
        </w:rPr>
        <w:t>ഈ അനീരിമക്കരിമര നിശ്ശബ്ദ ായി സഹിക്കുന്നേളായിരുന്നില് രൊത്രി.</w:t>
      </w:r>
    </w:p>
    <w:p>
      <w:pPr>
        <w:spacing w:before="40" w:after="120" w:line="324" w:lineRule="auto"/>
      </w:pPr>
      <w:r>
        <w:rPr>
          <w:rFonts w:ascii="Noto Sans Malayalam" w:hAnsi="Noto Sans Malayalam" w:cs="Noto Sans Malayalam"/>
          <w:b w:val="0"/>
          <w:i w:val="0"/>
          <w:color w:val="1E293B"/>
          <w:sz w:val="23"/>
        </w:rPr>
        <w:t>സ ൂഹത്തിന്റെ ഇരട്ടത്തൊപ്പുകമള രുെന്നുകൊട്ടുകയും അധികൊരവകത്രങ്ങമള മേല്ുവിളിക്കുകയും മചയ്‌ര ധീരേനിരയായിരുന്നു അവർ.</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21] ───</w:t>
      </w:r>
    </w:p>
    <w:p>
      <w:pPr>
        <w:spacing w:before="40" w:after="120" w:line="324" w:lineRule="auto"/>
      </w:pPr>
      <w:r>
        <w:rPr>
          <w:rFonts w:ascii="Noto Sans Malayalam" w:hAnsi="Noto Sans Malayalam" w:cs="Noto Sans Malayalam"/>
          <w:b w:val="0"/>
          <w:i w:val="0"/>
          <w:color w:val="1E293B"/>
          <w:sz w:val="23"/>
        </w:rPr>
        <w:t>പ്രസിദ്ധ ൊയ സ്‌ ാർത്തവിചൊരത്തിന്റെ വേളയിൽ, കുറ്റക്കൊരൊയ രുരുഷന്മൊരുമട വരരുകൾ മേളിമപ്പടുത്തിമക്കാണ്ട് നമ്പൂരിരി സ ൂഹത്തിന്റെ കൊരടയമത്തയും രുരുഷൊധിരരയ  വനൊഭൊേമത്തയും രൊത്രി വചൊദയം മചയ്‌രു. സ ൂഹം സ്‌ത്രീയുമട വ ൽ  ൊത്രം ചു ത്തിയിരുന്ന ധാർമ്മികരയുമട ബൊധയര രുരുഷന്മാർക്കും ബൊധക ൊമണന്ന ശക്ത ൊയ സവരശ ാണ് അേരുമട നിലരൊട് നൽകുന്നത്‌. ഈ ധീര ൊയ നടരടി അേമര മേെും ഇരയല്,  െിച്ച് സൊ ൂഹിക ത്രരിവരൊധത്തിന്റെ ത്രരീക ൊക്കി ൊറ്റുന്നു.നാടകത്തിൽ രൊത്രി ആത്മൊഭി ൊനേും േയക്തിരവവബൊധേും നിെഞ്ഞ സ്‌ത്രീയാണ്.</w:t>
      </w:r>
    </w:p>
    <w:p>
      <w:pPr>
        <w:spacing w:before="40" w:after="120" w:line="324" w:lineRule="auto"/>
      </w:pPr>
      <w:r>
        <w:rPr>
          <w:rFonts w:ascii="Noto Sans Malayalam" w:hAnsi="Noto Sans Malayalam" w:cs="Noto Sans Malayalam"/>
          <w:b w:val="0"/>
          <w:i w:val="0"/>
          <w:color w:val="1E293B"/>
          <w:sz w:val="23"/>
        </w:rPr>
        <w:t>അനീരിമക്കരിമര ശബ്ദ ുയർത്തൊനും സവന്തം അനുഭേങ്ങമള സൊ ൂഹിക വി ർശനത്തിന്റെ ആയുധ ൊക്കൊനും അവർ രയ്യൊെൊകുന്നു. അടിച്ച ർത്തലുകൾക്ക് കീഴടങ്ങൊമര സവരവം സംരക്ഷിക്കാൻ ത്ശ ിക്കുന്ന സ്‌ത്രീയുമട ത്രരിനിധിയൊയാണ് രൊത്രിമയ നാടകകൃത്ത് ചിത്രീകരിക്കുന്നത്‌.അങ്ങമന, ഓവരൊവരൊ കൊലത്തിലും എന്ന നാടകത്തിമല കുെിവയടത്തു രൊത്രി രിരൃൊധിരരയ േയേസ്ഥമയ വചൊദയം മചയ്‌ര ധീരയും ആത്മവബൊധ ുള്ളരു ൊയ സ്‌ത്രീയാണ്. സൊ ൂഹിക അനീരികൾമക്കരിരൊയ സ്‌ത്രീത്രരിവരൊധത്തിന്റെ ശക്ത ൊയ ത്രരീക ായി അേരുമട േയക്തിരവം നാടകത്തിൽ അനൊേരണം മചയ്യമപ്പടുന്നു.</w:t>
      </w:r>
    </w:p>
    <w:p>
      <w:pPr>
        <w:spacing w:before="40" w:after="120" w:line="324" w:lineRule="auto"/>
      </w:pPr>
      <w:r>
        <w:rPr>
          <w:rFonts w:ascii="Noto Sans Malayalam" w:hAnsi="Noto Sans Malayalam" w:cs="Noto Sans Malayalam"/>
          <w:b w:val="0"/>
          <w:i w:val="0"/>
          <w:color w:val="1E293B"/>
          <w:sz w:val="23"/>
        </w:rPr>
        <w:t>സിനി  എന്ന കല നുഷയൻ്മെ വിസ്‌ യകര ൊയ കണ്ടുരിടുത്തങ്ങളിമലൊന്നാണ് സിനി .</w:t>
      </w:r>
    </w:p>
    <w:p>
      <w:pPr>
        <w:spacing w:before="40" w:after="120" w:line="324" w:lineRule="auto"/>
      </w:pPr>
      <w:r>
        <w:rPr>
          <w:rFonts w:ascii="Noto Sans Malayalam" w:hAnsi="Noto Sans Malayalam" w:cs="Noto Sans Malayalam"/>
          <w:b w:val="0"/>
          <w:i w:val="0"/>
          <w:color w:val="1E293B"/>
          <w:sz w:val="23"/>
        </w:rPr>
        <w:t>ആദയകൊലത്ത് സിനി യു ൊമയത്തിയേമര ജനം ത്ഭൊന്തന്മൊമരന്ന് വിളിച്ചു.</w:t>
      </w:r>
    </w:p>
    <w:p>
      <w:pPr>
        <w:spacing w:before="40" w:after="120" w:line="324" w:lineRule="auto"/>
      </w:pPr>
      <w:r>
        <w:rPr>
          <w:rFonts w:ascii="Noto Sans Malayalam" w:hAnsi="Noto Sans Malayalam" w:cs="Noto Sans Malayalam"/>
          <w:b w:val="0"/>
          <w:i w:val="0"/>
          <w:color w:val="1E293B"/>
          <w:sz w:val="23"/>
        </w:rPr>
        <w:t>വഫൊവട്ടൊ ത്ഗൊഫിയുമട കണ്ടുരിടുത്തവത്തൊമട ചലിക്കുന്ന ചിത്രങ്ങൾ നിർമ്മിക്കാൻ സൊധിക്കും എന്ന ചിന്തയുണ്ടൊയത്‌ 17-്ൊ്ം നൂറ്റാണ്ടിന്റെ രണ്ടൊം രകുരിയിലാണ്.</w:t>
      </w:r>
    </w:p>
    <w:p>
      <w:pPr>
        <w:spacing w:before="40" w:after="120" w:line="324" w:lineRule="auto"/>
      </w:pPr>
      <w:r>
        <w:rPr>
          <w:rFonts w:ascii="Noto Sans Malayalam" w:hAnsi="Noto Sans Malayalam" w:cs="Noto Sans Malayalam"/>
          <w:b w:val="0"/>
          <w:i w:val="0"/>
          <w:color w:val="1E293B"/>
          <w:sz w:val="23"/>
        </w:rPr>
        <w:t>മരൊരുജനങ്ങൾക്കായി ആദയ ായി സിനി ത്രദർശിപ്പിച്ചത്‌ ലൂ ിയർ സവഹൊദരന്മൊരാണ്. ത്ഫാൻസിമല മബസനനിൽ ജനിച്ച ഇവർ ലൊ ാർട്ടീനിയർ എന്ന ത്രശസ്‌ര ൊയ മടക്സനിക്കൽ സ്‌കൂളിൽ രരിശീലനം വനടി. രിരൊവിന്റെ വഫൊവട്ടൊത്ഗൊഫിക്ക് സ്ഥൊരനത്തിൽ രരീക്ഷണം നടത്തി അവർ േളർന്നു.</w:t>
      </w:r>
    </w:p>
    <w:p>
      <w:pPr>
        <w:spacing w:before="40" w:after="120" w:line="324" w:lineRule="auto"/>
      </w:pPr>
      <w:r>
        <w:rPr>
          <w:rFonts w:ascii="Noto Sans Malayalam" w:hAnsi="Noto Sans Malayalam" w:cs="Noto Sans Malayalam"/>
          <w:b w:val="0"/>
          <w:i w:val="0"/>
          <w:color w:val="1E293B"/>
          <w:sz w:val="23"/>
        </w:rPr>
        <w:t>ഫൊക്സട െിയിൽ നിന്ന് മരൊഴിലൊളികൾ ഇെങ്ങിേരുന്നരും മെയിൽവേവസ്റ്റഷനിവലക്ക് ത്ടയിൻ േരുന്നരു ായിരുന്നു ആദയമത്ത</w:t>
      </w:r>
    </w:p>
    <w:p>
      <w:pPr>
        <w:spacing w:before="240" w:after="80"/>
      </w:pPr>
      <w:r>
        <w:rPr>
          <w:rFonts w:ascii="Noto Sans Malayalam" w:hAnsi="Noto Sans Malayalam" w:cs="Noto Sans Malayalam"/>
          <w:b/>
          <w:i w:val="0"/>
          <w:color w:val="1E3A8A"/>
          <w:sz w:val="28"/>
        </w:rPr>
        <w:t>ചലച്ചിത്രങ്ങൾ. ചലിക്കുന്ന ഈ ചിത്ര ങ്ങൾ ത്രദർശിപ്പിച്ചരിൻ്മെ പേരിൽ</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22] ───</w:t>
      </w:r>
    </w:p>
    <w:p>
      <w:pPr>
        <w:spacing w:before="40" w:after="120" w:line="324" w:lineRule="auto"/>
      </w:pPr>
      <w:r>
        <w:rPr>
          <w:rFonts w:ascii="Noto Sans Malayalam" w:hAnsi="Noto Sans Malayalam" w:cs="Noto Sans Malayalam"/>
          <w:b w:val="0"/>
          <w:i w:val="0"/>
          <w:color w:val="1E293B"/>
          <w:sz w:val="23"/>
        </w:rPr>
        <w:t>ത്ഫാൻസിൽനിന്ന് ഒളിവച്ചൊവടണ്ടിേന്ന ലൂ ിയർ സവഹൊദരന്മാർ 1896 ജൂവലയിൽ വബൊംമബയിമലത്തി.</w:t>
      </w:r>
    </w:p>
    <w:p>
      <w:pPr>
        <w:spacing w:before="40" w:after="120" w:line="324" w:lineRule="auto"/>
      </w:pPr>
      <w:r>
        <w:rPr>
          <w:rFonts w:ascii="Noto Sans Malayalam" w:hAnsi="Noto Sans Malayalam" w:cs="Noto Sans Malayalam"/>
          <w:b w:val="0"/>
          <w:i w:val="0"/>
          <w:color w:val="1E293B"/>
          <w:sz w:val="23"/>
        </w:rPr>
        <w:t>സൊവഹബ്‌ ഫാൽമക എന്നെിയമപ്പടുന്ന ദന്തിരൊജ് വഗൊവിര് ഫാൽമക്കയാണ് ഇന്തയൻ സിനി യുമട രിരൊവ്. രൊജൊഹരിശ്ചത്ര എന്ന നിശബ്ദ ചിത്രത്തിന്റെ നിർമ്മൊരൊേും സംവിധൊയകനും കയൊ െൊ ൊനും ചിത്രസംവയൊജകനുമ ല്ൊം ഫാൽവക്ക ആയിരുന്നു.</w:t>
      </w:r>
    </w:p>
    <w:p>
      <w:pPr>
        <w:spacing w:before="40" w:after="120" w:line="324" w:lineRule="auto"/>
      </w:pPr>
      <w:r>
        <w:rPr>
          <w:rFonts w:ascii="Noto Sans Malayalam" w:hAnsi="Noto Sans Malayalam" w:cs="Noto Sans Malayalam"/>
          <w:b w:val="0"/>
          <w:i w:val="0"/>
          <w:color w:val="1E293B"/>
          <w:sz w:val="23"/>
        </w:rPr>
        <w:t>ത്ശീകൃഷ്ണജന്മ, ഭസ്‌ ൊസുരവ ൊഹിനി, സൊവിത്രി, വസരുബന്ധൻ എന്നീ സിനി കളും അവേഹം നിർമ്മിച്ചു. 1969 ൽ അവേഹത്തിൻ്മെ സ്‌ രണാർത്ഥം വകത്ര ഗേൺമ ൻ് ദൊദൊ സൊവഹബ്‌ ഫാൽവക്ക അോർഡ് ഏർമപ്പടുത്തിയത്‌.</w:t>
      </w:r>
    </w:p>
    <w:p>
      <w:pPr>
        <w:spacing w:before="40" w:after="120" w:line="324" w:lineRule="auto"/>
      </w:pPr>
      <w:r>
        <w:rPr>
          <w:rFonts w:ascii="Noto Sans Malayalam" w:hAnsi="Noto Sans Malayalam" w:cs="Noto Sans Malayalam"/>
          <w:b w:val="0"/>
          <w:i w:val="0"/>
          <w:color w:val="1E293B"/>
          <w:sz w:val="23"/>
        </w:rPr>
        <w:t>1931 ലാണ് ആലംആര എന്ന ശബ്ദചിത്രം ഇന്തയയിൽ നിർമ്മി ക്കമപ്പടുന്നത്‌.</w:t>
      </w:r>
    </w:p>
    <w:p>
      <w:pPr>
        <w:spacing w:before="40" w:after="120" w:line="324" w:lineRule="auto"/>
      </w:pPr>
      <w:r>
        <w:rPr>
          <w:rFonts w:ascii="Noto Sans Malayalam" w:hAnsi="Noto Sans Malayalam" w:cs="Noto Sans Malayalam"/>
          <w:b w:val="0"/>
          <w:i w:val="0"/>
          <w:color w:val="1E293B"/>
          <w:sz w:val="23"/>
        </w:rPr>
        <w:t>സിനി  വകരളത്തിൽ മലയാളത്തിമല ആദയമത്ത നിശബ്ദചിത്ര ൊയ വിഗരകു ൊരൻ രുെത്തുേ ന്നത്‌ 1928 ലാണ്. മജ.സി. ഡ്ൊനിവയൽ ആയിരുന്നു ഈ ചിത്രത്തിൻ്മെ നിർമ്മൊ രൊേും സംവിധൊയകനും കയൊ െൊ ൊനുമ ല്ൊം. രൻ്മെ എല്ൊ സമ്പൊദയേും വിറ്റു നിർമ്മിച്ച ഈ സിനി യുമട ആദയത്രദർശനം തന്നെ കുഴപ്പത്തിലായി രി.മക.</w:t>
      </w:r>
    </w:p>
    <w:p>
      <w:pPr>
        <w:spacing w:before="40" w:after="120" w:line="324" w:lineRule="auto"/>
      </w:pPr>
      <w:r>
        <w:rPr>
          <w:rFonts w:ascii="Noto Sans Malayalam" w:hAnsi="Noto Sans Malayalam" w:cs="Noto Sans Malayalam"/>
          <w:b w:val="0"/>
          <w:i w:val="0"/>
          <w:color w:val="1E293B"/>
          <w:sz w:val="23"/>
        </w:rPr>
        <w:t>വെൊസി എന്ന കീഴൊളസ്‌ത്രീമയ നായികയൊക്കിയരിൽ ത്രരിവഷധിച്ച് സവർണ്ണവത്രക്ഷകർ സ്‌ത്കീനിനുവനമര കമല്െിയുകയും സ്‌ത്കീൻ കീെുകയും മചയ്‌രു.</w:t>
      </w:r>
    </w:p>
    <w:p>
      <w:pPr>
        <w:spacing w:before="40" w:after="120" w:line="324" w:lineRule="auto"/>
      </w:pPr>
      <w:r>
        <w:rPr>
          <w:rFonts w:ascii="Noto Sans Malayalam" w:hAnsi="Noto Sans Malayalam" w:cs="Noto Sans Malayalam"/>
          <w:b w:val="0"/>
          <w:i w:val="0"/>
          <w:color w:val="1E293B"/>
          <w:sz w:val="23"/>
        </w:rPr>
        <w:t>എല്ൊം നഷ്ടമപ്പട്ട് നിരൊശനായി ഡ്ൊനിവയൽ  ത്ദൊസിവലക്ക് നൊടുവിട്ടു. മലയാള സിനി യുമട രിരൊവ് എന്ന് ഡ്ൊനിവയലിമന വിളിക്കൊം. സംസ്ഥൊന സർക്കാർ മജ.സി.</w:t>
      </w:r>
    </w:p>
    <w:p>
      <w:pPr>
        <w:spacing w:before="40" w:after="120" w:line="324" w:lineRule="auto"/>
      </w:pPr>
      <w:r>
        <w:rPr>
          <w:rFonts w:ascii="Noto Sans Malayalam" w:hAnsi="Noto Sans Malayalam" w:cs="Noto Sans Malayalam"/>
          <w:b w:val="0"/>
          <w:i w:val="0"/>
          <w:color w:val="1E293B"/>
          <w:sz w:val="23"/>
        </w:rPr>
        <w:t>ഡ്ൊനിവയലിൻ്മെ പേരിൽ അോർഡ്ും ഏർമപ്പടുത്തിയിട്ടുണ്ട്.</w:t>
      </w:r>
    </w:p>
    <w:p>
      <w:pPr>
        <w:spacing w:before="40" w:after="120" w:line="324" w:lineRule="auto"/>
      </w:pPr>
      <w:r>
        <w:rPr>
          <w:rFonts w:ascii="Noto Sans Malayalam" w:hAnsi="Noto Sans Malayalam" w:cs="Noto Sans Malayalam"/>
          <w:b w:val="0"/>
          <w:i w:val="0"/>
          <w:color w:val="1E293B"/>
          <w:sz w:val="23"/>
        </w:rPr>
        <w:t>മലയാളത്തിമല ആദയശബ്ദചിത്രം ബൊലനാണ്. ഇതിമല നൊയകൻ നാടക നടൻ, കൊഥികൻ എന്ന നിലയിമലല്ൊം ത്രശസ്‌രനൊയ മക.മക. അരൂർ എന്ന മക. കുഞ്ചൻ നൊയരായിരുന്നു. ഇന്തയൻ ചലച്ചിത്രരംഗമത്ത ശക്ത ൊയ സൊന്നിദ്ധയ  ാണ് മലയാളത്തിൻ്വെത്‌. ആവഗൊള ത്രശസ്‌രരൊയ ഒവട്ടമെ</w:t>
      </w:r>
    </w:p>
    <w:p>
      <w:pPr>
        <w:spacing w:before="240" w:after="80"/>
      </w:pPr>
      <w:r>
        <w:rPr>
          <w:rFonts w:ascii="Noto Sans Malayalam" w:hAnsi="Noto Sans Malayalam" w:cs="Noto Sans Malayalam"/>
          <w:b/>
          <w:i w:val="0"/>
          <w:color w:val="1E3A8A"/>
          <w:sz w:val="28"/>
        </w:rPr>
        <w:t>ചലച്ചിത്രകൊരന്മൊമരയും</w:t>
      </w:r>
    </w:p>
    <w:p>
      <w:pPr>
        <w:spacing w:before="240" w:after="80"/>
      </w:pPr>
      <w:r>
        <w:rPr>
          <w:rFonts w:ascii="Noto Sans Malayalam" w:hAnsi="Noto Sans Malayalam" w:cs="Noto Sans Malayalam"/>
          <w:b/>
          <w:i w:val="0"/>
          <w:color w:val="1E3A8A"/>
          <w:sz w:val="28"/>
        </w:rPr>
        <w:t>ചലച്ചിത്രങ്ങവളയും</w:t>
      </w:r>
    </w:p>
    <w:p>
      <w:pPr>
        <w:spacing w:before="40" w:after="120" w:line="324" w:lineRule="auto"/>
      </w:pPr>
      <w:r>
        <w:rPr>
          <w:rFonts w:ascii="Noto Sans Malayalam" w:hAnsi="Noto Sans Malayalam" w:cs="Noto Sans Malayalam"/>
          <w:b w:val="0"/>
          <w:i w:val="0"/>
          <w:color w:val="1E293B"/>
          <w:sz w:val="23"/>
        </w:rPr>
        <w:t>മലയാളം സംഭൊേന മചയ്‌രിട്ടുണ്ട്.</w:t>
      </w:r>
    </w:p>
    <w:p>
      <w:pPr>
        <w:spacing w:before="40" w:after="120" w:line="324" w:lineRule="auto"/>
      </w:pPr>
      <w:r>
        <w:rPr>
          <w:rFonts w:ascii="Noto Sans Malayalam" w:hAnsi="Noto Sans Malayalam" w:cs="Noto Sans Malayalam"/>
          <w:b w:val="0"/>
          <w:i w:val="0"/>
          <w:color w:val="1E293B"/>
          <w:sz w:val="23"/>
        </w:rPr>
        <w:t>1951 ൽ ത്രദർശനത്തിമന ത്തിയ 'ജീവിരനൗക'യാണ് േയൊരൊരവിജയം വനടിയ ആദയചിത്രം.</w:t>
      </w:r>
    </w:p>
    <w:p>
      <w:pPr>
        <w:spacing w:before="40" w:after="120" w:line="324" w:lineRule="auto"/>
      </w:pPr>
      <w:r>
        <w:rPr>
          <w:rFonts w:ascii="Noto Sans Malayalam" w:hAnsi="Noto Sans Malayalam" w:cs="Noto Sans Malayalam"/>
          <w:b w:val="0"/>
          <w:i w:val="0"/>
          <w:color w:val="1E293B"/>
          <w:sz w:val="23"/>
        </w:rPr>
        <w:t>1954 ൽ രുെത്തിെങ്ങിയ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23] ───</w:t>
      </w:r>
    </w:p>
    <w:p>
      <w:pPr>
        <w:spacing w:before="40" w:after="120" w:line="324" w:lineRule="auto"/>
      </w:pPr>
      <w:r>
        <w:rPr>
          <w:rFonts w:ascii="Noto Sans Malayalam" w:hAnsi="Noto Sans Malayalam" w:cs="Noto Sans Malayalam"/>
          <w:b w:val="0"/>
          <w:i w:val="0"/>
          <w:color w:val="1E293B"/>
          <w:sz w:val="23"/>
        </w:rPr>
        <w:t>'നീലക്കുയിൽ' ഒവട്ടമെ അോർഡ്ുകൾ വനടിയവരൊമട മലയാള സിനി വദശീയരലത്തിൽതന്നെ ത്ശദ്ധിക്കമപ്പട്ടുരുടങ്ങി.</w:t>
      </w:r>
    </w:p>
    <w:p>
      <w:pPr>
        <w:spacing w:before="40" w:after="120" w:line="324" w:lineRule="auto"/>
      </w:pPr>
      <w:r>
        <w:rPr>
          <w:rFonts w:ascii="Noto Sans Malayalam" w:hAnsi="Noto Sans Malayalam" w:cs="Noto Sans Malayalam"/>
          <w:b w:val="0"/>
          <w:i w:val="0"/>
          <w:color w:val="1E293B"/>
          <w:sz w:val="23"/>
        </w:rPr>
        <w:t>സിനി  എന്ന സങ്കരകല ഓവരൊ കലൊരൂരങ്ങളുമടയും ഉത്ഭവ്വും േളർച്ചയും അവനവഷിച്ചുമചല്ുവമ്പൊൾ അത്‌ മറ്റൊന്നിൽനിന്ന്ഉരുത്തിരിഞ്ഞുേന്നരൊമണന്നും കൊണൊം. അരു മകാണ്ട് ഇരര കലകളുമട സവൊധീന ില്ൊത്ത കലൊരൂരങ്ങളിമല്ന്നുകൊണൊം. ഇതിൽ ഏറ്റേും േലിയ ഉദൊഹരണ ാണ് സിനി . വഫൊവട്ടൊത്ഗൊഫി, ചിത്രകല, സംഗീരം, കവിര, നാടകം, വനൊേൽ, േൊസ്‌രുശില്രകല തുടങ്ങിയവയുമട സവൊധീനം സിനി യിൽ കൊണാൻ കഴിയും. സിനി യുമട ആരംഭകൊലത്ത് സവരത്ന്ത ൊയ ഒരു കലൊസൃഷ്ടിയായി അരിമന വി ർശകർ രരിഗണിച്ചില്.</w:t>
      </w:r>
    </w:p>
    <w:p>
      <w:pPr>
        <w:spacing w:before="40" w:after="120" w:line="324" w:lineRule="auto"/>
      </w:pPr>
      <w:r>
        <w:rPr>
          <w:rFonts w:ascii="Noto Sans Malayalam" w:hAnsi="Noto Sans Malayalam" w:cs="Noto Sans Malayalam"/>
          <w:b w:val="0"/>
          <w:i w:val="0"/>
          <w:color w:val="1E293B"/>
          <w:sz w:val="23"/>
        </w:rPr>
        <w:t>കൊരണം അത്‌  റ്റ് രല കലകളുമടയും സങ്കരരൂര ായിരുന്നു. രിന്നീട് സിനി  രനി  മരളി യിച്ച കലൊരൂര ായി േളർച്ചത്രൊരിച്ചു. ഒറ്റവനൊട്ടത്തിൽ സിനി യ്‌ക്ക് ചിത്രരചന വയൊടും നാടകവത്തൊടും വഫൊവട്ടൊത്ഗൊഫിവയൊടും ആണ് കൂടുരൽ ബന്ധമ ന്നു ന സ്ിലൊക്കണം.</w:t>
      </w:r>
    </w:p>
    <w:p>
      <w:pPr>
        <w:spacing w:before="40" w:after="120" w:line="324" w:lineRule="auto"/>
      </w:pPr>
      <w:r>
        <w:rPr>
          <w:rFonts w:ascii="Noto Sans Malayalam" w:hAnsi="Noto Sans Malayalam" w:cs="Noto Sans Malayalam"/>
          <w:b w:val="0"/>
          <w:i w:val="0"/>
          <w:color w:val="1E293B"/>
          <w:sz w:val="23"/>
        </w:rPr>
        <w:t>എന്നാൽ അരിന് സംഗീരവത്തൊടും വനൊേലിവനൊടും ഇണരിരി യൊത്ത ബന്ധ ുമണ്ടന്നുകൊണൊം.</w:t>
      </w:r>
    </w:p>
    <w:p>
      <w:pPr>
        <w:spacing w:before="40" w:after="120" w:line="324" w:lineRule="auto"/>
      </w:pPr>
      <w:r>
        <w:rPr>
          <w:rFonts w:ascii="Noto Sans Malayalam" w:hAnsi="Noto Sans Malayalam" w:cs="Noto Sans Malayalam"/>
          <w:b w:val="0"/>
          <w:i w:val="0"/>
          <w:color w:val="1E293B"/>
          <w:sz w:val="23"/>
        </w:rPr>
        <w:t>ഒരു വനൊേലിൽ എഴുരിവച്ചർക്കൊേുന്ന സംഭേ ങ്ങവളൊ ത്രരയകരകവളൊ സിനി യിലും കൊണിക്കൊം. സിനി യുമട 'നവരറ്റീവ് സവഭൊേം  ൂല ൊണിത്‌ കഴിയുന്നത്‌ വനൊേൽ ഭൊഷൊരര ൊയ നവരഷനാണ് നടത്തുന്നമരങ്കിൽ സിനി ഇവ ജുകൾ മകാണ്ട് അരു സൊധിക്കുന്നു എന്ന േയരയൊസവ യുള്ളൂ.</w:t>
      </w:r>
    </w:p>
    <w:p>
      <w:pPr>
        <w:spacing w:before="40" w:after="120" w:line="324" w:lineRule="auto"/>
      </w:pPr>
      <w:r>
        <w:rPr>
          <w:rFonts w:ascii="Noto Sans Malayalam" w:hAnsi="Noto Sans Malayalam" w:cs="Noto Sans Malayalam"/>
          <w:b w:val="0"/>
          <w:i w:val="0"/>
          <w:color w:val="1E293B"/>
          <w:sz w:val="23"/>
        </w:rPr>
        <w:t>സിനി യുമട ആദയകൊലത്ത് കൂടുരൽ സവൊധീനം മചലുത്തിയ കലയാണ് നാടകം.</w:t>
      </w:r>
    </w:p>
    <w:p>
      <w:pPr>
        <w:spacing w:before="40" w:after="120" w:line="324" w:lineRule="auto"/>
      </w:pPr>
      <w:r>
        <w:rPr>
          <w:rFonts w:ascii="Noto Sans Malayalam" w:hAnsi="Noto Sans Malayalam" w:cs="Noto Sans Malayalam"/>
          <w:b w:val="0"/>
          <w:i w:val="0"/>
          <w:color w:val="1E293B"/>
          <w:sz w:val="23"/>
        </w:rPr>
        <w:t>ശബ്ദസിനി കളുമട േരവേൊമട നാടകത്തിൻ്മെ മസല്ുവലൊയ്‌ഡ്ിലുള്ള ആവിഷ്ക്കരണമ ന്ന നിലയിവലക്ക് സിനി ചുരുങ്ങിവപ്പായി. നാടകമത്തയും സിനി മയയും ബന്ധിപ്പിക്കുന്ന ഘടകം അരിൽ രണ്ടിലും ഉൾമക്കാണ്ടിട്ടുള്ള സംഭൊഷണ ാണ്. എന്നിരുന്നൊലും നാടകം അവരരടി മസല്ുവലൊയ്‌ഡ്ിൽ രകർത്തി സിനി യൊക്കാൻ ത്ശ ിച്ചേമരല്ൊം രരൊജയ ടഞ്ഞു. എന്നാൽ നാടക ത്തിൻ്മെ ആത്മൊവിമന സവൊംശീകരിച്ച് രുനുഃസൃഷ്ടി നടത്തിയവർ വിജയിച്ചിട്ടുണ്ട്.</w:t>
      </w:r>
    </w:p>
    <w:p>
      <w:pPr>
        <w:spacing w:before="40" w:after="120" w:line="324" w:lineRule="auto"/>
      </w:pPr>
      <w:r>
        <w:rPr>
          <w:rFonts w:ascii="Noto Sans Malayalam" w:hAnsi="Noto Sans Malayalam" w:cs="Noto Sans Malayalam"/>
          <w:b w:val="0"/>
          <w:i w:val="0"/>
          <w:color w:val="1E293B"/>
          <w:sz w:val="23"/>
        </w:rPr>
        <w:t>ഉദൊഹരണത്തിന് വഷക്സസ്‌രിയെുമട ൊക്സബത്ത് എന്ന നാടകമത്ത കുെവസൊേ സിനി യൊക്കിയരാണ്.</w:t>
      </w:r>
    </w:p>
    <w:p>
      <w:pPr>
        <w:spacing w:before="40" w:after="120" w:line="324" w:lineRule="auto"/>
      </w:pPr>
      <w:r>
        <w:rPr>
          <w:rFonts w:ascii="Noto Sans Malayalam" w:hAnsi="Noto Sans Malayalam" w:cs="Noto Sans Malayalam"/>
          <w:b w:val="0"/>
          <w:i w:val="0"/>
          <w:color w:val="1E293B"/>
          <w:sz w:val="23"/>
        </w:rPr>
        <w:t>അമരൊരു ൊസ്റ്റർരീസൊേുകയും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24] ───</w:t>
      </w:r>
    </w:p>
    <w:p>
      <w:pPr>
        <w:spacing w:before="40" w:after="120" w:line="324" w:lineRule="auto"/>
      </w:pPr>
      <w:r>
        <w:rPr>
          <w:rFonts w:ascii="Noto Sans Malayalam" w:hAnsi="Noto Sans Malayalam" w:cs="Noto Sans Malayalam"/>
          <w:b w:val="0"/>
          <w:i w:val="0"/>
          <w:color w:val="1E293B"/>
          <w:sz w:val="23"/>
        </w:rPr>
        <w:t>മചയ്‌രു.</w:t>
      </w:r>
    </w:p>
    <w:p>
      <w:pPr>
        <w:spacing w:before="40" w:after="120" w:line="324" w:lineRule="auto"/>
      </w:pPr>
      <w:r>
        <w:rPr>
          <w:rFonts w:ascii="Noto Sans Malayalam" w:hAnsi="Noto Sans Malayalam" w:cs="Noto Sans Malayalam"/>
          <w:b w:val="0"/>
          <w:i w:val="0"/>
          <w:color w:val="1E293B"/>
          <w:sz w:val="23"/>
        </w:rPr>
        <w:t>സിനി നാടക ത്തിന്റെ രല രലങ്ങളും ഉൾമക്കൊള്ളാൻ ത്ശ ിച്ചിട്ടുണ്ട്. സംഭൊഷണം, സംഗീരം, ഗൊനം ഇേമയല്ൊം ത്രരയക്ഷത്തിൽ നാടകത്തിൽ നിന്ന് സിനി യിവലമക്കത്തിയേയൊമണന്നു കൊണൊം.  ൊത്ര ല് ആദയകൊല മലയാളസിനി കൾ നാടകങ്ങമള ഓർമ്മിപ്പിച്ചുമകാണ്ടിരുന്നു എന്നരും ഒരു യൊഥാർത്ഥയ ാണ്.</w:t>
      </w:r>
    </w:p>
    <w:p>
      <w:pPr>
        <w:spacing w:before="40" w:after="120" w:line="324" w:lineRule="auto"/>
      </w:pPr>
      <w:r>
        <w:rPr>
          <w:rFonts w:ascii="Noto Sans Malayalam" w:hAnsi="Noto Sans Malayalam" w:cs="Noto Sans Malayalam"/>
          <w:b w:val="0"/>
          <w:i w:val="0"/>
          <w:color w:val="1E293B"/>
          <w:sz w:val="23"/>
        </w:rPr>
        <w:t>സിനി യിൽ ഉരവയൊഗിക്കുന്ന സംഗീരം വത്രക്ഷകനിൽ ഉളേൊക്കുന്ന അനു ഭൂരിവിവശഷങ്ങമള ആത്ശയിച്ചിരിക്കുന്നു സിനി യുമട വിജയം. വത്രക്ഷകർ സിനി കൊണുവമ്പൊൾ നിരയജീവിരത്തിൽ ഉണ്ടൊകുന്നരുവരൊമല സംഭേങ്ങളിൽ സവയം ഭൊഗേൊക്കൊകുന്നില്.</w:t>
      </w:r>
    </w:p>
    <w:p>
      <w:pPr>
        <w:spacing w:before="40" w:after="120" w:line="324" w:lineRule="auto"/>
      </w:pPr>
      <w:r>
        <w:rPr>
          <w:rFonts w:ascii="Noto Sans Malayalam" w:hAnsi="Noto Sans Malayalam" w:cs="Noto Sans Malayalam"/>
          <w:b w:val="0"/>
          <w:i w:val="0"/>
          <w:color w:val="1E293B"/>
          <w:sz w:val="23"/>
        </w:rPr>
        <w:t>അരുമകാണ്ട് യൊഥാർത്ഥയവബൊധം സൃഷ്ടിക്കാൻ വേണ്ടി യാണ് ബൊക്ക്ത്ഗൗണ്ട്  യൂസിക്സ ഉരവയൊഗിക്കുന്നത്‌. േളമര ത്രസക്ത ൊയ ഒന്നാണ് ഇത്‌. രവക്ഷ വത്രക്ഷകർ ഈ സംഗീരം ത്ശദ്ധിക്കൊെില്. അയൊളുമട അവബൊധത്തി ലൂമട  നസ്ിൽ അലമയൊലികളുണ്ടൊക്കാൻ ഈ സംഗീരത്തിനു കഴിയുകയും മചയ്യും.</w:t>
      </w:r>
    </w:p>
    <w:p>
      <w:pPr>
        <w:spacing w:before="40" w:after="120" w:line="324" w:lineRule="auto"/>
      </w:pPr>
      <w:r>
        <w:rPr>
          <w:rFonts w:ascii="Noto Sans Malayalam" w:hAnsi="Noto Sans Malayalam" w:cs="Noto Sans Malayalam"/>
          <w:b w:val="0"/>
          <w:i w:val="0"/>
          <w:color w:val="1E293B"/>
          <w:sz w:val="23"/>
        </w:rPr>
        <w:t>അരുമകാണ്ടുതന്നെ വത്രക്ഷകമന സിനി യുമട വേകൊരിക ണ്ഡല ത്തിവലക്ക് ഉയർത്തിമക്കാണ്ടുേരാൻ സൊധിക്കുന്നരായിരിക്കണം ബൊക്ക്ത്ഗൗണ്ട്  യൂസിക്സ.</w:t>
      </w:r>
    </w:p>
    <w:p>
      <w:pPr>
        <w:spacing w:before="40" w:after="120" w:line="324" w:lineRule="auto"/>
      </w:pPr>
      <w:r>
        <w:rPr>
          <w:rFonts w:ascii="Noto Sans Malayalam" w:hAnsi="Noto Sans Malayalam" w:cs="Noto Sans Malayalam"/>
          <w:b w:val="0"/>
          <w:i w:val="0"/>
          <w:color w:val="1E293B"/>
          <w:sz w:val="23"/>
        </w:rPr>
        <w:t>ഇങ്ങമന അനേധി കലൊരൂരങ്ങളുമട ഉചിര ൊയ സന്നിവേശ ാണ് സിനി യായി രൂരൊന്തരം ത്രൊരിക്കുന്നമരന്നു കൊണൊം. രുരിയ കൊലത്ത് സിനി തന്നെ വലൊകത്ത് ഏറ്റേും ത്രചൊരം വനടിയ കലയായി  ൊെിയ സവരത്ന്തകലയായി രരിണ ിച്ചിട്ടുമണ്ടന്നരും ഒരു യൊഥാർത്ഥയ ാണ്.</w:t>
      </w:r>
    </w:p>
    <w:p>
      <w:pPr>
        <w:spacing w:before="40" w:after="120" w:line="324" w:lineRule="auto"/>
      </w:pPr>
      <w:r>
        <w:rPr>
          <w:rFonts w:ascii="Noto Sans Malayalam" w:hAnsi="Noto Sans Malayalam" w:cs="Noto Sans Malayalam"/>
          <w:b w:val="0"/>
          <w:i w:val="0"/>
          <w:color w:val="1E293B"/>
          <w:sz w:val="23"/>
        </w:rPr>
        <w:t>രിരക്കഥ</w:t>
      </w:r>
    </w:p>
    <w:p>
      <w:pPr>
        <w:spacing w:before="240" w:after="80"/>
      </w:pPr>
      <w:r>
        <w:rPr>
          <w:rFonts w:ascii="Noto Sans Malayalam" w:hAnsi="Noto Sans Malayalam" w:cs="Noto Sans Malayalam"/>
          <w:b/>
          <w:i w:val="0"/>
          <w:color w:val="1E3A8A"/>
          <w:sz w:val="28"/>
        </w:rPr>
        <w:t>ചലച്ചിത്രത്തിനായി എഴുരുന്ന ദൃശയങ്ങളുമട വരഖകമള രിരക്കഥമയന്നു</w:t>
      </w:r>
    </w:p>
    <w:p>
      <w:pPr>
        <w:spacing w:before="40" w:after="120" w:line="324" w:lineRule="auto"/>
      </w:pPr>
      <w:r>
        <w:rPr>
          <w:rFonts w:ascii="Noto Sans Malayalam" w:hAnsi="Noto Sans Malayalam" w:cs="Noto Sans Malayalam"/>
          <w:b w:val="0"/>
          <w:i w:val="0"/>
          <w:color w:val="1E293B"/>
          <w:sz w:val="23"/>
        </w:rPr>
        <w:t>വിളിക്കൊം. ഒരു ദൃശയത്തിൽ അടങ്ങിയിട്ടുള്ള സ്ഥലം, കൊലം, കഥൊരൊത്രങ്ങൾ, ശബ്ദം, കഥൊരൊത്രങ്ങളുമട ചലനം,  വനൊനില രുടങ്ങി നാടകീയര േമര ഒരു രിരക്കഥയിൽ ഉണ്ടായിരിക്കും. ചില രിരക്കഥൊകൃത്തുക്കൾ ഓവരൊ സീനും േരച്ച് രിരക്കഥവയൊമടൊപ്പം ഉരവയൊഗിക്കുന്നരും രരിോണ്. മലയാള സിനി യിൽ ഒര രൻ ഇത്തരത്തിൽ രിരക്കഥയിമല ഓവരൊ സീനും േരയ്‌ക്കുന്നത്‌ ഇതിനുദൊഹരണ  ാണ്. രിരക്കഥ സവരത്ന്ത ൊവയൊ സൊഹിരയ, കലൊരൂരങ്ങമള അേലംബിവച്ചൊഎഴുരൊെുണ്ട്.</w:t>
      </w:r>
    </w:p>
    <w:p>
      <w:pPr>
        <w:spacing w:before="40" w:after="120" w:line="324" w:lineRule="auto"/>
      </w:pPr>
      <w:r>
        <w:rPr>
          <w:rFonts w:ascii="Noto Sans Malayalam" w:hAnsi="Noto Sans Malayalam" w:cs="Noto Sans Malayalam"/>
          <w:b w:val="0"/>
          <w:i w:val="0"/>
          <w:color w:val="1E293B"/>
          <w:sz w:val="23"/>
        </w:rPr>
        <w:t>കുെവസൊേ,</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25] ───</w:t>
      </w:r>
    </w:p>
    <w:p>
      <w:pPr>
        <w:spacing w:before="40" w:after="120" w:line="324" w:lineRule="auto"/>
      </w:pPr>
      <w:r>
        <w:rPr>
          <w:rFonts w:ascii="Noto Sans Malayalam" w:hAnsi="Noto Sans Malayalam" w:cs="Noto Sans Malayalam"/>
          <w:b w:val="0"/>
          <w:i w:val="0"/>
          <w:color w:val="1E293B"/>
          <w:sz w:val="23"/>
        </w:rPr>
        <w:t>ആൻ്വെൊണിവയൊണി, മഫല്ിനി, മബർഗ്മാൻ രുട ങ്ങിയേരുമട രിരക്കഥകൾ  ികച്ചരും സൊഹിരയഗുണ ുള്ളേയു ാണ്.</w:t>
      </w:r>
    </w:p>
    <w:p>
      <w:pPr>
        <w:spacing w:before="40" w:after="120" w:line="324" w:lineRule="auto"/>
      </w:pPr>
      <w:r>
        <w:rPr>
          <w:rFonts w:ascii="Noto Sans Malayalam" w:hAnsi="Noto Sans Malayalam" w:cs="Noto Sans Malayalam"/>
          <w:b w:val="0"/>
          <w:i w:val="0"/>
          <w:color w:val="1E293B"/>
          <w:sz w:val="23"/>
        </w:rPr>
        <w:t>രിരക്കഥ ചലച്ചിത്രത്തിൻ്മെ അടിത്തെയാണ്. ഒരു കഥ സിനി ൊ ൊധയ ത്തിന്റെ സൊധയരകൾ ഉരവയൊഗിച്ച് എഴുരമപ്പടുവമ്പൊൾ അത്‌ രിരക്കഥയൊകുന്നു രിരക്കഥ ഇന്ന് ഒരു സൊഹിരയരൂരം എന്ന നിലയിൽ ത്ശദ്ധവനടികമകാണ്ടിരുന്നു.</w:t>
      </w:r>
    </w:p>
    <w:p>
      <w:pPr>
        <w:spacing w:before="40" w:after="120" w:line="324" w:lineRule="auto"/>
      </w:pPr>
      <w:r>
        <w:rPr>
          <w:rFonts w:ascii="Noto Sans Malayalam" w:hAnsi="Noto Sans Malayalam" w:cs="Noto Sans Malayalam"/>
          <w:b w:val="0"/>
          <w:i w:val="0"/>
          <w:color w:val="1E293B"/>
          <w:sz w:val="23"/>
        </w:rPr>
        <w:t>പ്രസിദ്ധീകരിച്ചു േരുന്ന രിരക്കഥകൾ യഥാർത്ഥരിരക്കഥയിൽ നിന്നു േയരയസ്‌രസ ൊ യിരിക്കും.</w:t>
      </w:r>
    </w:p>
    <w:p>
      <w:pPr>
        <w:spacing w:before="40" w:after="120" w:line="324" w:lineRule="auto"/>
      </w:pPr>
      <w:r>
        <w:rPr>
          <w:rFonts w:ascii="Noto Sans Malayalam" w:hAnsi="Noto Sans Malayalam" w:cs="Noto Sans Malayalam"/>
          <w:b w:val="0"/>
          <w:i w:val="0"/>
          <w:color w:val="1E293B"/>
          <w:sz w:val="23"/>
        </w:rPr>
        <w:t>ോയിക്കാൻ എളുപ്പ ുള്ള രീരിയിവലക്ക് രിരക്കഥ ൊറ്റമപ്പടുന്നുണ്ട്.</w:t>
      </w:r>
    </w:p>
    <w:p>
      <w:pPr>
        <w:spacing w:before="40" w:after="120" w:line="324" w:lineRule="auto"/>
      </w:pPr>
      <w:r>
        <w:rPr>
          <w:rFonts w:ascii="Noto Sans Malayalam" w:hAnsi="Noto Sans Malayalam" w:cs="Noto Sans Malayalam"/>
          <w:b w:val="0"/>
          <w:i w:val="0"/>
          <w:color w:val="1E293B"/>
          <w:sz w:val="23"/>
        </w:rPr>
        <w:t>സിനി യ്‌ക്കടിസ്ഥൊനം രിരക്കഥയൊമണന്ന കൊരയത്തിൽ സംശയ ില്. രവക്ഷ രിര ക്കഥയില്ൊമര സിനി മയടുക്കുന്ന സംവിധൊയകരു ുണ്ട്.</w:t>
      </w:r>
    </w:p>
    <w:p>
      <w:pPr>
        <w:spacing w:before="40" w:after="120" w:line="324" w:lineRule="auto"/>
      </w:pPr>
      <w:r>
        <w:rPr>
          <w:rFonts w:ascii="Noto Sans Malayalam" w:hAnsi="Noto Sans Malayalam" w:cs="Noto Sans Malayalam"/>
          <w:b w:val="0"/>
          <w:i w:val="0"/>
          <w:color w:val="1E293B"/>
          <w:sz w:val="23"/>
        </w:rPr>
        <w:t>'ചലച്ചിത്രത്തിന് ഒരു കഥ വേണം.</w:t>
      </w:r>
    </w:p>
    <w:p>
      <w:pPr>
        <w:spacing w:before="40" w:after="120" w:line="324" w:lineRule="auto"/>
      </w:pPr>
      <w:r>
        <w:rPr>
          <w:rFonts w:ascii="Noto Sans Malayalam" w:hAnsi="Noto Sans Malayalam" w:cs="Noto Sans Malayalam"/>
          <w:b w:val="0"/>
          <w:i w:val="0"/>
          <w:color w:val="1E293B"/>
          <w:sz w:val="23"/>
        </w:rPr>
        <w:t>കഥ ആദി ദ്ധയൊന്ത ുള്ളരൊേൊം, രല ുെകൾ ത്രരയക്ഷമപ്പടുന്നരൊേൊം.</w:t>
      </w:r>
    </w:p>
    <w:p>
      <w:pPr>
        <w:spacing w:before="40" w:after="120" w:line="324" w:lineRule="auto"/>
      </w:pPr>
      <w:r>
        <w:rPr>
          <w:rFonts w:ascii="Noto Sans Malayalam" w:hAnsi="Noto Sans Malayalam" w:cs="Noto Sans Malayalam"/>
          <w:b w:val="0"/>
          <w:i w:val="0"/>
          <w:color w:val="1E293B"/>
          <w:sz w:val="23"/>
        </w:rPr>
        <w:t>ഒരു േയക്തിയുമടരൊേൊം, ഒരന്തരീക്ഷത്തിന്റെ വയൊ, നി ിഷത്തിന്വെവയൊ ആേൊം.</w:t>
      </w:r>
    </w:p>
    <w:p>
      <w:pPr>
        <w:spacing w:before="40" w:after="120" w:line="324" w:lineRule="auto"/>
      </w:pPr>
      <w:r>
        <w:rPr>
          <w:rFonts w:ascii="Noto Sans Malayalam" w:hAnsi="Noto Sans Malayalam" w:cs="Noto Sans Malayalam"/>
          <w:b w:val="0"/>
          <w:i w:val="0"/>
          <w:color w:val="1E293B"/>
          <w:sz w:val="23"/>
        </w:rPr>
        <w:t>ഈ കഥമയ സിനി യ്‌ക്കുവേണ്ടി രൊകമപ്പടു ത്തുന്ന  മറ്റൊരു ത്രത്കിയ ആേശയ ാണ് അരാണ് രിരക്കഥ എന്ന് രിരക്കഥമയപ്പറ്റി എം.ടി. േൊസുവദേൻ നൊയർ അഭിത്രൊയമപ്പട്ടിട്ടുണ്ട്.</w:t>
      </w:r>
    </w:p>
    <w:p>
      <w:pPr>
        <w:spacing w:before="40" w:after="120" w:line="324" w:lineRule="auto"/>
      </w:pPr>
      <w:r>
        <w:rPr>
          <w:rFonts w:ascii="Noto Sans Malayalam" w:hAnsi="Noto Sans Malayalam" w:cs="Noto Sans Malayalam"/>
          <w:b w:val="0"/>
          <w:i w:val="0"/>
          <w:color w:val="1E293B"/>
          <w:sz w:val="23"/>
        </w:rPr>
        <w:t>എന്നാൽ രിരക്കഥയുമട രരി ിരികമളക്കുെിച്ച്എം.ടിയുംചിന്തിക്കൊരിരുന്നിട്ടില്.വനൊേലിസ്റ്റിമന വപ്പൊമലകഥൊരൊത്രങ്ങളുമട  നസ്ിൻ്മെ അടിത്തട്ടിവലക്ക് ഇെങ്ങിമച്ചല്ാൻ സ്‌ത്കീൻവപ്ല രചയി രൊവിന് കഴിയുകയില്. ചലച്ചിത്രകൊരന് ഒരുരവക്ഷ അരുസൊധയ ൊകും എന്ന് അവേഹം അഭിത്രൊയമപ്പട്ടിട്ടുണ്ട്. മലയാളത്തിമല ത്രശസ്‌രരൊയ രിരക്കഥൊകൊര ന്മാർ ഉെൂബ്‌, എം.ടി., രത്മരൊജൻ, അടൂർ വഗൊരൊലകൃഷ്ണൻ, മരാൻകുന്നം വർക്കി, എസ്‌.എൽ. രുരം സദൊനരൻ, വരൊപ്പിൽഭൊസി, വജൊൺവരൊൾ, വലൊഹിരദൊ സ്‌, ത്ശീനിേൊസൻ തുടങ്ങിയവരാണ്.</w:t>
      </w:r>
    </w:p>
    <w:p>
      <w:pPr>
        <w:spacing w:before="240" w:after="80"/>
      </w:pPr>
      <w:r>
        <w:rPr>
          <w:rFonts w:ascii="Noto Sans Malayalam" w:hAnsi="Noto Sans Malayalam" w:cs="Noto Sans Malayalam"/>
          <w:b/>
          <w:i w:val="0"/>
          <w:color w:val="1E3A8A"/>
          <w:sz w:val="28"/>
        </w:rPr>
        <w:t>നൻപകൽ വനരത്തു  യക്കം ( സിനി )</w:t>
      </w:r>
    </w:p>
    <w:p>
      <w:pPr>
        <w:spacing w:before="40" w:after="120" w:line="324" w:lineRule="auto"/>
      </w:pPr>
      <w:r>
        <w:rPr>
          <w:rFonts w:ascii="Noto Sans Malayalam" w:hAnsi="Noto Sans Malayalam" w:cs="Noto Sans Malayalam"/>
          <w:b w:val="0"/>
          <w:i w:val="0"/>
          <w:color w:val="1E293B"/>
          <w:sz w:val="23"/>
        </w:rPr>
        <w:t>സംവിധൊനം :ലിവജൊ വജൊസ്‌ മരല്ിവശ്ശരി കഥൊരൊത്രങ്ങൾ മജയിംസ്‌ / സുരരം –  മ്മൂട്ടി</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26] ───</w:t>
      </w:r>
    </w:p>
    <w:p>
      <w:pPr>
        <w:spacing w:before="40" w:after="120" w:line="324" w:lineRule="auto"/>
      </w:pPr>
      <w:r>
        <w:rPr>
          <w:rFonts w:ascii="Noto Sans Malayalam" w:hAnsi="Noto Sans Malayalam" w:cs="Noto Sans Malayalam"/>
          <w:b w:val="0"/>
          <w:i w:val="0"/>
          <w:color w:val="1E293B"/>
          <w:sz w:val="23"/>
        </w:rPr>
        <w:t>സുരരത്തിന്റെ ഭൊരയ (ര ിഴ്ത് ത്ഗൊ ത്തിൽ) – അവശൊക സുരരത്തിന്റെ അമ്മ – ര ണി ബസ്‌ യൊത്രയിമല കൂട്ടുകാർ – ര യൊ സുവി അനഘ രൊജീവ് സിദ്ധാർഥ് കഥയുമട വകത്രബിരു  മ്മൂട്ടി അേരരിപ്പിച്ച മജയിംസ്‌ / സുരരം എന്ന ഇരട്ട രിരിച്ചെിയലുള്ള കഥൊരൊത്ര ാണ്.</w:t>
      </w:r>
    </w:p>
    <w:p>
      <w:pPr>
        <w:spacing w:before="40" w:after="120" w:line="324" w:lineRule="auto"/>
      </w:pPr>
      <w:r>
        <w:rPr>
          <w:rFonts w:ascii="Noto Sans Malayalam" w:hAnsi="Noto Sans Malayalam" w:cs="Noto Sans Malayalam"/>
          <w:b w:val="0"/>
          <w:i w:val="0"/>
          <w:color w:val="1E293B"/>
          <w:sz w:val="23"/>
        </w:rPr>
        <w:t>മജയിംസ്‌ / സുരരം –  മ്മൂട്ടി വകരളത്തിൽ നിന്നുള്ള ഒരു നാടക സംഘത്തിൻ്മെ ബസ്‌ യൊത്രയിമല അംഗ ൊയ മജയിംസ്‌, ഒരു ര ിഴ്ത് ത്ഗൊ ത്തിൽ എത്തിയവപ്പൊൾ അത്രരീക്ഷിര ായി സുരരം എന്ന ആളായി  ൊെുന്നു.. സുരരത്തിൻ്മെ ഭൊരയ സവന്തൊഷേും ആശങ്കയും ഒരു ിച്ച് അനുഭവിക്കുന്ന സ്‌ത്രീ. അേളുമട വിശവൊസ ാണ് കഥയ്‌ക്ക് വികൊരരീത്േര നൽകുന്നത്‌.</w:t>
      </w:r>
    </w:p>
    <w:p>
      <w:pPr>
        <w:spacing w:before="40" w:after="120" w:line="324" w:lineRule="auto"/>
      </w:pPr>
      <w:r>
        <w:rPr>
          <w:rFonts w:ascii="Noto Sans Malayalam" w:hAnsi="Noto Sans Malayalam" w:cs="Noto Sans Malayalam"/>
          <w:b w:val="0"/>
          <w:i w:val="0"/>
          <w:color w:val="1E293B"/>
          <w:sz w:val="23"/>
        </w:rPr>
        <w:t>സുരരത്തിന്റെ അമ്മ – ര ണി കവനൊട് ആഴത്തിലുള്ള സ്‌വനഹ ുള്ള അമ്മ. സുരരം രിരിച്ചുേന്നുമേന്ന വിശവൊസം അേൾക്കുള്ള ആശവൊസേും ത്രരീക്ഷയും ത്രരിനിധീകരിക്കുന്നു.</w:t>
      </w:r>
    </w:p>
    <w:p>
      <w:pPr>
        <w:spacing w:before="40" w:after="120" w:line="324" w:lineRule="auto"/>
      </w:pPr>
      <w:r>
        <w:rPr>
          <w:rFonts w:ascii="Noto Sans Malayalam" w:hAnsi="Noto Sans Malayalam" w:cs="Noto Sans Malayalam"/>
          <w:b w:val="0"/>
          <w:i w:val="0"/>
          <w:color w:val="1E293B"/>
          <w:sz w:val="23"/>
        </w:rPr>
        <w:t>ബസ്‌ യൊത്രയിമല കൂട്ടുകാർ മജയിംസിമനൊപ്പം യൊത്ര മചയ്യുന്നവർ.</w:t>
      </w:r>
    </w:p>
    <w:p>
      <w:pPr>
        <w:spacing w:before="40" w:after="120" w:line="324" w:lineRule="auto"/>
      </w:pPr>
      <w:r>
        <w:rPr>
          <w:rFonts w:ascii="Noto Sans Malayalam" w:hAnsi="Noto Sans Malayalam" w:cs="Noto Sans Malayalam"/>
          <w:b w:val="0"/>
          <w:i w:val="0"/>
          <w:color w:val="1E293B"/>
          <w:sz w:val="23"/>
        </w:rPr>
        <w:t>മജയിംസിന്റെ ൊറ്റം അവർക്ക് അമ്പരപ്പും ഭയേും ഉണ്ടൊക്കുന്നു.</w:t>
      </w:r>
    </w:p>
    <w:p>
      <w:pPr>
        <w:spacing w:before="40" w:after="120" w:line="324" w:lineRule="auto"/>
      </w:pPr>
      <w:r>
        <w:rPr>
          <w:rFonts w:ascii="Noto Sans Malayalam" w:hAnsi="Noto Sans Malayalam" w:cs="Noto Sans Malayalam"/>
          <w:b w:val="0"/>
          <w:i w:val="0"/>
          <w:color w:val="1E293B"/>
          <w:sz w:val="23"/>
        </w:rPr>
        <w:t>യൊഥാർഥയേും അനയേും രമ്മിലുള്ള സംഘർഷം ഇേരുമട ത്രരികരണങ്ങളിലൂമട ത്രകട ൊകുന്നു.</w:t>
      </w:r>
    </w:p>
    <w:p>
      <w:pPr>
        <w:spacing w:before="40" w:after="120" w:line="324" w:lineRule="auto"/>
      </w:pPr>
      <w:r>
        <w:rPr>
          <w:rFonts w:ascii="Noto Sans Malayalam" w:hAnsi="Noto Sans Malayalam" w:cs="Noto Sans Malayalam"/>
          <w:b w:val="0"/>
          <w:i w:val="0"/>
          <w:color w:val="1E293B"/>
          <w:sz w:val="23"/>
        </w:rPr>
        <w:t>ര യൊ സുവി – സ്ഥിരിഗരികൾ  നസ്ിലൊക്കാൻ ത്ശ ിക്കുന്ന, കരുതലുള്ള യൊത്രക്കൊരി അനഘ – കൗരുകേും ആശങ്കയും വചർന്ന ത്രരികരണങ്ങൾ രൊജീവ് – ത്രൊവയൊഗിക ായി ചിന്തിക്കുന്ന േയക്തി സിദ്ധാർഥ് – സംഭേങ്ങളുമട അസവൊഭൊവികര ശക്ത ായി അനുഭവിക്കുന്ന യൊത്രക്കൊരൻ “നൻപകൽ വനരത്ത്  യക്കം” – രിരിച്ചെിവിന്റെയും അനുഭേത്തിന്റെയും സിനി .</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27] ───</w:t>
      </w:r>
    </w:p>
    <w:p>
      <w:pPr>
        <w:spacing w:before="40" w:after="120" w:line="324" w:lineRule="auto"/>
      </w:pPr>
      <w:r>
        <w:rPr>
          <w:rFonts w:ascii="Noto Sans Malayalam" w:hAnsi="Noto Sans Malayalam" w:cs="Noto Sans Malayalam"/>
          <w:b w:val="0"/>
          <w:i w:val="0"/>
          <w:color w:val="1E293B"/>
          <w:sz w:val="23"/>
        </w:rPr>
        <w:t>ആധുനിക മലയാള സിനി  കഴിഞ്ഞ കുെച്ചു വർഷങ്ങളായി രരമ്പരൊഗര കഥൊത്രേൊഹങ്ങളിൽ നിന്ന് ൊെി, നുഷയ നസ്ിന്റെ സങ്കീർണ്ണരകളിവലക്കും അനുഭേങ്ങളുമട ആഴങ്ങളിവലക്കും ത്ശദ്ധ വകത്രീകരിക്കുന്ന കലൊസൃഷ്ടികളിവലക്ക് േളർന്നു മകാണ്ടിരിക്കുകയാണ്.</w:t>
      </w:r>
    </w:p>
    <w:p>
      <w:pPr>
        <w:spacing w:before="40" w:after="120" w:line="324" w:lineRule="auto"/>
      </w:pPr>
      <w:r>
        <w:rPr>
          <w:rFonts w:ascii="Noto Sans Malayalam" w:hAnsi="Noto Sans Malayalam" w:cs="Noto Sans Malayalam"/>
          <w:b w:val="0"/>
          <w:i w:val="0"/>
          <w:color w:val="1E293B"/>
          <w:sz w:val="23"/>
        </w:rPr>
        <w:t>ഈ  ൊറ്റത്തിന്റെ ഏറ്റേും ശക്ത ൊയ ഉദൊഹരണങ്ങളിമലൊന്നാണ് ലിവജൊ വജൊസ്‌ മരല്ിവശ്ശരി സംവിധൊനം മചയ്‌ര “നൻപകൽ വനരത്ത്  യക്കം” (2022).</w:t>
      </w:r>
    </w:p>
    <w:p>
      <w:pPr>
        <w:spacing w:before="40" w:after="120" w:line="324" w:lineRule="auto"/>
      </w:pPr>
      <w:r>
        <w:rPr>
          <w:rFonts w:ascii="Noto Sans Malayalam" w:hAnsi="Noto Sans Malayalam" w:cs="Noto Sans Malayalam"/>
          <w:b w:val="0"/>
          <w:i w:val="0"/>
          <w:color w:val="1E293B"/>
          <w:sz w:val="23"/>
        </w:rPr>
        <w:t>വിവനൊദത്തിനായി ൊത്രം സിനി കൊണുന്ന വത്രക്ഷകമരക്കൊൾ, ചിന്തിക്കുകയും അനുഭവിക്കുകയും മചയ്യുന്ന വത്രക്ഷകമര ലക്ഷയ ിട്ടുള്ള ഒരു കലൊസൃഷ്ടിയാണ് ഈ ചിത്രം.</w:t>
      </w:r>
    </w:p>
    <w:p>
      <w:pPr>
        <w:spacing w:before="40" w:after="120" w:line="324" w:lineRule="auto"/>
      </w:pPr>
      <w:r>
        <w:rPr>
          <w:rFonts w:ascii="Noto Sans Malayalam" w:hAnsi="Noto Sans Malayalam" w:cs="Noto Sans Malayalam"/>
          <w:b w:val="0"/>
          <w:i w:val="0"/>
          <w:color w:val="1E293B"/>
          <w:sz w:val="23"/>
        </w:rPr>
        <w:t>സൊധൊരണ കഥൊഘടനകൾ, േയക്ത ൊയ രുടക്കം– ധയം–അേസൊനം, നാടകീയ സംഘർഷങ്ങൾ എന്നിേ ഒഴിേൊക്കി, ഒരു ജീവിരൊേസ്ഥമയയും ൊനസികൊനുഭേമത്തയും ആസ്‌രദ ൊക്കിയുള്ള അേരരണ ാണ് “നൻപകൽ വനരത്ത്  യക്കം” സവീകരിക്കുന്നത്‌.  നുഷയന്റെ രിരിച്ചെിവ് എന്ന ആശയം എത്ര ൊത്രം അസ്‌രഷ്ടേും അനിശ്ചിരേു ൊമണന്ന് ഈ സിനി  സൂക്ഷ്  ായി രുെന്നുകൊട്ടുന്നു.</w:t>
      </w:r>
    </w:p>
    <w:p>
      <w:pPr>
        <w:spacing w:before="40" w:after="120" w:line="324" w:lineRule="auto"/>
      </w:pPr>
      <w:r>
        <w:rPr>
          <w:rFonts w:ascii="Noto Sans Malayalam" w:hAnsi="Noto Sans Malayalam" w:cs="Noto Sans Malayalam"/>
          <w:b w:val="0"/>
          <w:i w:val="0"/>
          <w:color w:val="1E293B"/>
          <w:sz w:val="23"/>
        </w:rPr>
        <w:t>കഥൊരരിസരം ചിത്രത്തിന്റെ കഥ നടക്കുന്നത്‌ ഒരു രീർത്ഥൊടന യൊത്രയ്‌ക്കിടയിലാണ്.</w:t>
      </w:r>
    </w:p>
    <w:p>
      <w:pPr>
        <w:spacing w:before="40" w:after="120" w:line="324" w:lineRule="auto"/>
      </w:pPr>
      <w:r>
        <w:rPr>
          <w:rFonts w:ascii="Noto Sans Malayalam" w:hAnsi="Noto Sans Malayalam" w:cs="Noto Sans Malayalam"/>
          <w:b w:val="0"/>
          <w:i w:val="0"/>
          <w:color w:val="1E293B"/>
          <w:sz w:val="23"/>
        </w:rPr>
        <w:t>വകരളത്തിൽ നിന്നുള്ള ഒരു സംഘം ര ിഴ്ത്നൊട്ടിലൂമട സഞ്ചരിക്കുവമ്പൊൾ, ഉച്ചവനരമത്ത വിത്ശ ത്തിനായി അവർ ഒരു  ര ിഴ്ത് ത്ഗൊ ത്തിൽ നിൽക്കുന്നു.</w:t>
      </w:r>
    </w:p>
    <w:p>
      <w:pPr>
        <w:spacing w:before="40" w:after="120" w:line="324" w:lineRule="auto"/>
      </w:pPr>
      <w:r>
        <w:rPr>
          <w:rFonts w:ascii="Noto Sans Malayalam" w:hAnsi="Noto Sans Malayalam" w:cs="Noto Sans Malayalam"/>
          <w:b w:val="0"/>
          <w:i w:val="0"/>
          <w:color w:val="1E293B"/>
          <w:sz w:val="23"/>
        </w:rPr>
        <w:t>ഈ വിത്ശ ത്തിനിടയിൽ, സംഘത്തിമല ഒരൊൾ ( മ്മൂട്ടി അേരരിപ്പിക്കുന്ന കഥൊരൊത്രം) ഉെക്കത്തിൽ നിന്ന് എഴുവന്നറ്റ വശഷം അത്രരീക്ഷിര ായി ഒരു ര ിഴ്ത് ത്ഗൊ േൊസിമയവപ്പൊമല മരരു ൊൊൻ രുടങ്ങുന്നു.അയൊളുമട ഭൊഷ ൊെുന്നു, ഓർമ്മകൾ  ൊെുന്നു, ബന്ധങ്ങൾ  ൊെുന്നു, ശരീരഭൊഷ വരൊലും മറ്റൊരൊളുവടരുവരൊമല വരൊന്നുന്നു. അയൊൾ രന്റെ വരര്, കുടുംബം, േീട് എന്നിേമയക്കുെിച്ച് സംസൊരിക്കുന്നത്‌, അവിമട രൊ സിക്കുന്ന ത്ഗൊ േൊസികളു ായി അവിഭൊജയ ായി ബന്ധമപ്പടുന്നരുവരൊമല ആണ്.</w:t>
      </w:r>
    </w:p>
    <w:p>
      <w:pPr>
        <w:spacing w:before="40" w:after="120" w:line="324" w:lineRule="auto"/>
      </w:pPr>
      <w:r>
        <w:rPr>
          <w:rFonts w:ascii="Noto Sans Malayalam" w:hAnsi="Noto Sans Malayalam" w:cs="Noto Sans Malayalam"/>
          <w:b w:val="0"/>
          <w:i w:val="0"/>
          <w:color w:val="1E293B"/>
          <w:sz w:val="23"/>
        </w:rPr>
        <w:t>ഇവരൊമട, യൊത്രൊസംഘത്തിനും ത്ഗൊ േൊസികൾക്കും ഒരുവരൊമല ആശയക്കുഴപ്പം ഉണ്ടൊകുന്നു.</w:t>
      </w:r>
    </w:p>
    <w:p>
      <w:pPr>
        <w:spacing w:before="40" w:after="120" w:line="324" w:lineRule="auto"/>
      </w:pPr>
      <w:r>
        <w:rPr>
          <w:rFonts w:ascii="Noto Sans Malayalam" w:hAnsi="Noto Sans Malayalam" w:cs="Noto Sans Malayalam"/>
          <w:b w:val="0"/>
          <w:i w:val="0"/>
          <w:color w:val="1E293B"/>
          <w:sz w:val="23"/>
        </w:rPr>
        <w:t>എന്നാൽ സിനി  ഈ സംഭേത്തിന് ശൊസ്‌ത്രീയവ ൊ യുക്തിരരവ ൊ ആയ വിശദീകരണം നൽകുന്നില്.</w:t>
      </w:r>
    </w:p>
    <w:p>
      <w:pPr>
        <w:spacing w:before="40" w:after="120" w:line="324" w:lineRule="auto"/>
      </w:pPr>
      <w:r>
        <w:rPr>
          <w:rFonts w:ascii="Noto Sans Malayalam" w:hAnsi="Noto Sans Malayalam" w:cs="Noto Sans Malayalam"/>
          <w:b w:val="0"/>
          <w:i w:val="0"/>
          <w:color w:val="1E293B"/>
          <w:sz w:val="23"/>
        </w:rPr>
        <w:t>രകരം, ഈ അേസ്ഥ നുഷയ നസ്ിൽ സൃഷ്ടിക്കുന്ന സംഘർഷങ്ങളും വചൊദയങ്ങളും അനുഭേങ്ങളും ആണ്</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28] ───</w:t>
      </w:r>
    </w:p>
    <w:p>
      <w:pPr>
        <w:spacing w:before="40" w:after="120" w:line="324" w:lineRule="auto"/>
      </w:pPr>
      <w:r>
        <w:rPr>
          <w:rFonts w:ascii="Noto Sans Malayalam" w:hAnsi="Noto Sans Malayalam" w:cs="Noto Sans Malayalam"/>
          <w:b w:val="0"/>
          <w:i w:val="0"/>
          <w:color w:val="1E293B"/>
          <w:sz w:val="23"/>
        </w:rPr>
        <w:t>സിനി യുമട വകത്രവിഷയം. അരിനാൽ തന്നെ, “നൻപകൽ വനരത്ത്  യക്കം” ഒരു സംഭേകഥയല്;  െിച്ച് ഒരു  ൊനസികൊേസ്ഥയുമട  അേരരണ ാണ്.</w:t>
      </w:r>
    </w:p>
    <w:p>
      <w:pPr>
        <w:spacing w:before="40" w:after="120" w:line="324" w:lineRule="auto"/>
      </w:pPr>
      <w:r>
        <w:rPr>
          <w:rFonts w:ascii="Noto Sans Malayalam" w:hAnsi="Noto Sans Malayalam" w:cs="Noto Sans Malayalam"/>
          <w:b w:val="0"/>
          <w:i w:val="0"/>
          <w:color w:val="1E293B"/>
          <w:sz w:val="23"/>
        </w:rPr>
        <w:t>രിരിച്ചെിവ് (Identity) എന്ന വകത്ര ആശയം “നൻപകൽ വനരത്ത് യക്കം” എന്ന സിനി യുമട ഹൃദയത്തിൽ നിലമകൊള്ളുന്നത്‌ രിരിച്ചെിവ് (identity) എന്ന വചൊദയ ാണ്.</w:t>
      </w:r>
    </w:p>
    <w:p>
      <w:pPr>
        <w:spacing w:before="40" w:after="120" w:line="324" w:lineRule="auto"/>
      </w:pPr>
      <w:r>
        <w:rPr>
          <w:rFonts w:ascii="Noto Sans Malayalam" w:hAnsi="Noto Sans Malayalam" w:cs="Noto Sans Malayalam"/>
          <w:b w:val="0"/>
          <w:i w:val="0"/>
          <w:color w:val="1E293B"/>
          <w:sz w:val="23"/>
        </w:rPr>
        <w:t>ഒരൊമള ഒരൊളൊക്കുന്നത്‌ എന്താണ് എന്ന അടിസ്ഥൊന വചൊദയ ാണ് ചിത്രം വത്രക്ഷകന്റെ  ുന്നിൽ മേക്കുന്നത്‌.</w:t>
      </w:r>
    </w:p>
    <w:p>
      <w:pPr>
        <w:spacing w:before="40" w:after="120" w:line="324" w:lineRule="auto"/>
      </w:pPr>
      <w:r>
        <w:rPr>
          <w:rFonts w:ascii="Noto Sans Malayalam" w:hAnsi="Noto Sans Malayalam" w:cs="Noto Sans Malayalam"/>
          <w:b w:val="0"/>
          <w:i w:val="0"/>
          <w:color w:val="1E293B"/>
          <w:sz w:val="23"/>
        </w:rPr>
        <w:t>ഓർമ്മകളൊവണൊ നമമ്മ നമ്മളൊക്കുന്നത്‌?</w:t>
      </w:r>
    </w:p>
    <w:p>
      <w:pPr>
        <w:spacing w:before="40" w:after="120" w:line="324" w:lineRule="auto"/>
      </w:pPr>
      <w:r>
        <w:rPr>
          <w:rFonts w:ascii="Noto Sans Malayalam" w:hAnsi="Noto Sans Malayalam" w:cs="Noto Sans Malayalam"/>
          <w:b w:val="0"/>
          <w:i w:val="0"/>
          <w:color w:val="1E293B"/>
          <w:sz w:val="23"/>
        </w:rPr>
        <w:t>ശരീര ൊവണൊ?</w:t>
      </w:r>
    </w:p>
    <w:p>
      <w:pPr>
        <w:spacing w:before="40" w:after="120" w:line="324" w:lineRule="auto"/>
      </w:pPr>
      <w:r>
        <w:rPr>
          <w:rFonts w:ascii="Noto Sans Malayalam" w:hAnsi="Noto Sans Malayalam" w:cs="Noto Sans Malayalam"/>
          <w:b w:val="0"/>
          <w:i w:val="0"/>
          <w:color w:val="1E293B"/>
          <w:sz w:val="23"/>
        </w:rPr>
        <w:t>ഭൊഷയൊവണൊ?</w:t>
      </w:r>
    </w:p>
    <w:p>
      <w:pPr>
        <w:spacing w:before="40" w:after="120" w:line="324" w:lineRule="auto"/>
      </w:pPr>
      <w:r>
        <w:rPr>
          <w:rFonts w:ascii="Noto Sans Malayalam" w:hAnsi="Noto Sans Malayalam" w:cs="Noto Sans Malayalam"/>
          <w:b w:val="0"/>
          <w:i w:val="0"/>
          <w:color w:val="1E293B"/>
          <w:sz w:val="23"/>
        </w:rPr>
        <w:t>ജന്മസ്ഥല ൊവണൊ?</w:t>
      </w:r>
    </w:p>
    <w:p>
      <w:pPr>
        <w:spacing w:before="40" w:after="120" w:line="324" w:lineRule="auto"/>
      </w:pPr>
      <w:r>
        <w:rPr>
          <w:rFonts w:ascii="Noto Sans Malayalam" w:hAnsi="Noto Sans Malayalam" w:cs="Noto Sans Malayalam"/>
          <w:b w:val="0"/>
          <w:i w:val="0"/>
          <w:color w:val="1E293B"/>
          <w:sz w:val="23"/>
        </w:rPr>
        <w:t>അമല്ങ്കിൽ ഇേമയൊമക്കയും വചർമന്നൊരുസങ്കീർണ്ണരയൊവണൊ  നുഷയൻ?</w:t>
      </w:r>
    </w:p>
    <w:p>
      <w:pPr>
        <w:spacing w:before="40" w:after="120" w:line="324" w:lineRule="auto"/>
      </w:pPr>
      <w:r>
        <w:rPr>
          <w:rFonts w:ascii="Noto Sans Malayalam" w:hAnsi="Noto Sans Malayalam" w:cs="Noto Sans Malayalam"/>
          <w:b w:val="0"/>
          <w:i w:val="0"/>
          <w:color w:val="1E293B"/>
          <w:sz w:val="23"/>
        </w:rPr>
        <w:t>മ്മൂട്ടിയുമടകഥൊരൊത്രംശരീരൊടിസ്ഥൊനത്തിൽ ഒരൊളായിരിക്കുവമ്പൊഴും, ൊനസിക ൊയും ഭൊഷൊരര ൊയും മറ്റൊരൊളായി ൊെുന്നു.</w:t>
      </w:r>
    </w:p>
    <w:p>
      <w:pPr>
        <w:spacing w:before="40" w:after="120" w:line="324" w:lineRule="auto"/>
      </w:pPr>
      <w:r>
        <w:rPr>
          <w:rFonts w:ascii="Noto Sans Malayalam" w:hAnsi="Noto Sans Malayalam" w:cs="Noto Sans Malayalam"/>
          <w:b w:val="0"/>
          <w:i w:val="0"/>
          <w:color w:val="1E293B"/>
          <w:sz w:val="23"/>
        </w:rPr>
        <w:t>ഇതിലൂമട, ശരീരേും രിരിച്ചെിേും ഒവര കൊരയങ്ങളമല്ന്ന ആശയം ചിത്രം സൂചിപ്പിക്കുന്നു. രിരിച്ചെിവ് സ്ഥിരരയുള്ള ഒന്നല്; സൊഹചരയങ്ങളും സ യേും സ്ഥലേും അനുസരിച്ച് അത്‌  ൊെൊമ ന്ന സങ്കൽരം സിനി ശക്ത ായി അേരരിപ്പിക്കുന്നു.</w:t>
      </w:r>
    </w:p>
    <w:p>
      <w:pPr>
        <w:spacing w:before="40" w:after="120" w:line="324" w:lineRule="auto"/>
      </w:pPr>
      <w:r>
        <w:rPr>
          <w:rFonts w:ascii="Noto Sans Malayalam" w:hAnsi="Noto Sans Malayalam" w:cs="Noto Sans Malayalam"/>
          <w:b w:val="0"/>
          <w:i w:val="0"/>
          <w:color w:val="1E293B"/>
          <w:sz w:val="23"/>
        </w:rPr>
        <w:t>ഓർമ്മയും സവയേും (Memory and Self) ഓർമ്മ (memory)  നുഷയന്റെ സവയം (self) രൂരമപ്പടുന്നരിൽ പ്രധാന രങ്ക് േഹിക്കുന്നു. സിനി യിൽ കഥൊരൊത്രത്തിന്റെ ഓർമ്മകൾ  ൊെുവമ്പൊൾ, അേന്റെ സവഭൊവ്വും ബന്ധങ്ങളും ൊെുന്നരായി കൊണൊം.</w:t>
      </w:r>
    </w:p>
    <w:p>
      <w:pPr>
        <w:spacing w:before="40" w:after="120" w:line="324" w:lineRule="auto"/>
      </w:pPr>
      <w:r>
        <w:rPr>
          <w:rFonts w:ascii="Noto Sans Malayalam" w:hAnsi="Noto Sans Malayalam" w:cs="Noto Sans Malayalam"/>
          <w:b w:val="0"/>
          <w:i w:val="0"/>
          <w:color w:val="1E293B"/>
          <w:sz w:val="23"/>
        </w:rPr>
        <w:t>അേൻ രെയുന്ന ഓർമ്മകൾ യഥാർത്ഥ ൊവണൊ, സവപ്‌ന ൊവണൊ, അമല്ങ്കിൽ നസ്ിന്റെ സൃഷ്ടിയൊവണൊ എന്നരിന് േയക്ത ൊയ ഉത്തര ില്.</w:t>
      </w:r>
    </w:p>
    <w:p>
      <w:pPr>
        <w:spacing w:before="40" w:after="120" w:line="324" w:lineRule="auto"/>
      </w:pPr>
      <w:r>
        <w:rPr>
          <w:rFonts w:ascii="Noto Sans Malayalam" w:hAnsi="Noto Sans Malayalam" w:cs="Noto Sans Malayalam"/>
          <w:b w:val="0"/>
          <w:i w:val="0"/>
          <w:color w:val="1E293B"/>
          <w:sz w:val="23"/>
        </w:rPr>
        <w:t>ഇത്‌ വത്രക്ഷകമന ഒരു ദാർശനിക ചിന്തയിവലക്ക് നയിക്കുന്നു:ഓർമ്മകൾ ഇല്ൊരൊയാൽ, അമല്ങ്കിൽ ൊെിയാൽ, നുഷയൻ അവര േയക്തിയായിരിക്കുവ ൊ?</w:t>
      </w:r>
    </w:p>
    <w:p>
      <w:pPr>
        <w:spacing w:before="40" w:after="120" w:line="324" w:lineRule="auto"/>
      </w:pPr>
      <w:r>
        <w:rPr>
          <w:rFonts w:ascii="Noto Sans Malayalam" w:hAnsi="Noto Sans Malayalam" w:cs="Noto Sans Malayalam"/>
          <w:b w:val="0"/>
          <w:i w:val="0"/>
          <w:color w:val="1E293B"/>
          <w:sz w:val="23"/>
        </w:rPr>
        <w:t>ഈ വചൊദയം സിനി  രുെന്ന നിലയിൽ തന്നെ വചൊദിക്കുന്നു. ഉത്തരങ്ങൾ കമണ്ടവത്തണ്ടത്‌ വത്രക്ഷകനാണ്.സ യം:</w:t>
      </w:r>
    </w:p>
    <w:p>
      <w:pPr>
        <w:spacing w:before="40" w:after="120" w:line="324" w:lineRule="auto"/>
      </w:pPr>
      <w:r>
        <w:rPr>
          <w:rFonts w:ascii="Noto Sans Malayalam" w:hAnsi="Noto Sans Malayalam" w:cs="Noto Sans Malayalam"/>
          <w:b w:val="0"/>
          <w:i w:val="0"/>
          <w:color w:val="1E293B"/>
          <w:sz w:val="23"/>
        </w:rPr>
        <w:t>“ഉച്ചവനരമത്ത യക്കം” എന്ന അേസ്ഥ സിനി യുമട രലമക്കട്ട് തന്നെ സ യം എന്ന ആശയമത്ത സൂചിപ്പിക്കുന്നു.</w:t>
      </w:r>
    </w:p>
    <w:p>
      <w:pPr>
        <w:spacing w:before="40" w:after="120" w:line="324" w:lineRule="auto"/>
      </w:pPr>
      <w:r>
        <w:rPr>
          <w:rFonts w:ascii="Noto Sans Malayalam" w:hAnsi="Noto Sans Malayalam" w:cs="Noto Sans Malayalam"/>
          <w:b w:val="0"/>
          <w:i w:val="0"/>
          <w:color w:val="1E293B"/>
          <w:sz w:val="23"/>
        </w:rPr>
        <w:t>“ഉച്ചവനരമത്ത  യക്കം” എന്നത്‌ ശരീരേും  നസ്ും  രഗരിയിലൊകുന്ന ഒരു</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29] ───</w:t>
      </w:r>
    </w:p>
    <w:p>
      <w:pPr>
        <w:spacing w:before="40" w:after="120" w:line="324" w:lineRule="auto"/>
      </w:pPr>
      <w:r>
        <w:rPr>
          <w:rFonts w:ascii="Noto Sans Malayalam" w:hAnsi="Noto Sans Malayalam" w:cs="Noto Sans Malayalam"/>
          <w:b w:val="0"/>
          <w:i w:val="0"/>
          <w:color w:val="1E293B"/>
          <w:sz w:val="23"/>
        </w:rPr>
        <w:t>അേസ്ഥയാണ്. ഈ സ യത്ത് യൊഥാർത്ഥയേും സവപ്‌നേും രമ്മിലുള്ള അരിരുകൾ  ങ്ങിവപ്പൊകുന്നു.</w:t>
      </w:r>
    </w:p>
    <w:p>
      <w:pPr>
        <w:spacing w:before="40" w:after="120" w:line="324" w:lineRule="auto"/>
      </w:pPr>
      <w:r>
        <w:rPr>
          <w:rFonts w:ascii="Noto Sans Malayalam" w:hAnsi="Noto Sans Malayalam" w:cs="Noto Sans Malayalam"/>
          <w:b w:val="0"/>
          <w:i w:val="0"/>
          <w:color w:val="1E293B"/>
          <w:sz w:val="23"/>
        </w:rPr>
        <w:t>ചിത്രത്തിൽ -സ യം  രഗരിയിലൊകുന്നു സംഭേങ്ങൾ േളമര രരുമക്ക  ുവന്നെുന്നു വത്രക്ഷകനും ആ  യക്കത്തിവലക്ക് ആകർഷിക്കമപ്പടുന്നുഇത്‌ സിനി മയ ഒരു ധയൊനൊത്മക അനുഭേ ായി  ൊറ്റുന്നു. സ യം ഇവിമട ഒരു രശ്ചൊത്തലം ൊത്ര ല്; സിനി യുമട ആന്തരികഭൊേമത്ത നിയത്ന്തിക്കുന്ന ഘടക ാണ്.</w:t>
      </w:r>
    </w:p>
    <w:p>
      <w:pPr>
        <w:spacing w:before="40" w:after="120" w:line="324" w:lineRule="auto"/>
      </w:pPr>
      <w:r>
        <w:rPr>
          <w:rFonts w:ascii="Noto Sans Malayalam" w:hAnsi="Noto Sans Malayalam" w:cs="Noto Sans Malayalam"/>
          <w:b w:val="0"/>
          <w:i w:val="0"/>
          <w:color w:val="1E293B"/>
          <w:sz w:val="23"/>
        </w:rPr>
        <w:t>ഭൊഷയും സ്ഥലേും (Language and Space) മലയാളേും ര ിഴും രമ്മിലുള്ള ഭൊഷൊവഭദം സിനി യിൽ േളമര പ്രധാന ാണ്. ഭൊഷ  ൊെുവമ്പൊൾ, കഥൊരൊത്രത്തിന്റെ രിരിച്ചെിേും  ൊെുന്നു.</w:t>
      </w:r>
    </w:p>
    <w:p>
      <w:pPr>
        <w:spacing w:before="40" w:after="120" w:line="324" w:lineRule="auto"/>
      </w:pPr>
      <w:r>
        <w:rPr>
          <w:rFonts w:ascii="Noto Sans Malayalam" w:hAnsi="Noto Sans Malayalam" w:cs="Noto Sans Malayalam"/>
          <w:b w:val="0"/>
          <w:i w:val="0"/>
          <w:color w:val="1E293B"/>
          <w:sz w:val="23"/>
        </w:rPr>
        <w:t>വകരളത്തിൽ നിന്നുള്ള ഒരൊൾ ര ിഴ്ത്നൊട്ടിമല ഒരു ത്ഗൊ ത്തിൽ എത്തിയവപ്പൊൾ, അവിടുമത്ത ഭൊഷയും സംസ്‌കൊരേും അേന്റെ സവയമത്ത സവൊധീനിക്കുന്നു.ഇതിലൂമട ചിത്രം രെയുന്നത്‌:രിരിച്ചെിവ് േയക്തിഗരം ൊത്ര ല് അത്‌ സൊ ൂഹികേും സൊംസ്‌കൊരികേു ൊയ ഘടകങ്ങളാൽ രൂരമപ്പടുന്നരാണ് സ്ഥലം  ൊെുവമ്പൊൾ  നുഷയനും  ൊെുന്നു എന്ന ആശയം േളമര സൂക്ഷ്  ായി സിനി  അേരരിപ്പിക്കുന്നു ഈ സിനി യുമട ഏറ്റേും േലിയ ശക്തികളിമലൊന്ന്  മ്മൂട്ടിയുമട അഭിനയം തന്നെയാണ്. സംഭൊഷണം േളമര കുെോയിട്ടും, ശരീരഭൊഷയിലൂമടയും കണ്ണുകളുമട ചലനത്തിലൂമടയും അവേഹം കഥൊരൊത്രത്തിന്റെ ഉള്ളടക്കം േയക്ത ൊക്കുന്നു.</w:t>
      </w:r>
    </w:p>
    <w:p>
      <w:pPr>
        <w:spacing w:before="40" w:after="120" w:line="324" w:lineRule="auto"/>
      </w:pPr>
      <w:r>
        <w:rPr>
          <w:rFonts w:ascii="Noto Sans Malayalam" w:hAnsi="Noto Sans Malayalam" w:cs="Noto Sans Malayalam"/>
          <w:b w:val="0"/>
          <w:i w:val="0"/>
          <w:color w:val="1E293B"/>
          <w:sz w:val="23"/>
        </w:rPr>
        <w:t>രണ്ടു േയരയസ്‌ര േയക്തിരവങ്ങമള അരിത്ക  ില്ൊമര നാടകീയരയില്ൊമരേളമര സവൊഭൊവിക ായി അേരരിപ്പിക്കുന്നു.</w:t>
      </w:r>
    </w:p>
    <w:p>
      <w:pPr>
        <w:spacing w:before="40" w:after="120" w:line="324" w:lineRule="auto"/>
      </w:pPr>
      <w:r>
        <w:rPr>
          <w:rFonts w:ascii="Noto Sans Malayalam" w:hAnsi="Noto Sans Malayalam" w:cs="Noto Sans Malayalam"/>
          <w:b w:val="0"/>
          <w:i w:val="0"/>
          <w:color w:val="1E293B"/>
          <w:sz w:val="23"/>
        </w:rPr>
        <w:t>ഇത്‌ മ്മൂട്ടിയുമട അഭിനയജീവിരത്തിമല ഏറ്റേും സൂക്ഷ് േും ആന്തരികേു ൊയ ത്രകടനങ്ങളിൽ ഒന്നായി വിലയിരുത്തൊം.</w:t>
      </w:r>
    </w:p>
    <w:p>
      <w:pPr>
        <w:spacing w:before="40" w:after="120" w:line="324" w:lineRule="auto"/>
      </w:pPr>
      <w:r>
        <w:rPr>
          <w:rFonts w:ascii="Noto Sans Malayalam" w:hAnsi="Noto Sans Malayalam" w:cs="Noto Sans Malayalam"/>
          <w:b w:val="0"/>
          <w:i w:val="0"/>
          <w:color w:val="1E293B"/>
          <w:sz w:val="23"/>
        </w:rPr>
        <w:t>ലിവജൊ വജൊസ്‌ മരല്ിവശ്ശരിയുമട സംവിധൊനവശലി ഈ ചിത്രത്തിൽ േളമര നിയത്ന്തിരേും ധയൊനൊത്മകേു ാണ്. കയൊ െ, ശബ്ദം, നിശ്ശബ്ദര, മത്ഫയി ുകൾ — എല്ൊം വചർന്ന് ഒരു  യക്ക ുള്ള അന്തരീക്ഷം സൃഷ്ടിക്കുന്നു.</w:t>
      </w:r>
    </w:p>
    <w:p>
      <w:pPr>
        <w:spacing w:before="40" w:after="120" w:line="324" w:lineRule="auto"/>
      </w:pPr>
      <w:r>
        <w:rPr>
          <w:rFonts w:ascii="Noto Sans Malayalam" w:hAnsi="Noto Sans Malayalam" w:cs="Noto Sans Malayalam"/>
          <w:b w:val="0"/>
          <w:i w:val="0"/>
          <w:color w:val="1E293B"/>
          <w:sz w:val="23"/>
        </w:rPr>
        <w:t>നീണ്ട വഷൊട്ടുകൾ സ്റ്റൊറ്റിക്സ മത്ഫയി ുകൾ നിശ്ശബ്ദരയുമട ശക്ത ൊയ ഉരവയൊഗം</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30] ───</w:t>
      </w:r>
    </w:p>
    <w:p>
      <w:pPr>
        <w:spacing w:before="40" w:after="120" w:line="324" w:lineRule="auto"/>
      </w:pPr>
      <w:r>
        <w:rPr>
          <w:rFonts w:ascii="Noto Sans Malayalam" w:hAnsi="Noto Sans Malayalam" w:cs="Noto Sans Malayalam"/>
          <w:b w:val="0"/>
          <w:i w:val="0"/>
          <w:color w:val="1E293B"/>
          <w:sz w:val="23"/>
        </w:rPr>
        <w:t>ഇേമയല്ൊം വചർന്ന് സിനി മയ ഒരു “അനുഭേ ായി”  ൊറ്റുന്നു. സിനി വചൊദയങ്ങൾക്ക് ഉത്തരങ്ങൾ നൽകുന്നില്; രകരം വചൊദയങ്ങവളൊമട അേസൊനിക്കുന്നു.</w:t>
      </w:r>
    </w:p>
    <w:p>
      <w:pPr>
        <w:spacing w:before="40" w:after="120" w:line="324" w:lineRule="auto"/>
      </w:pPr>
      <w:r>
        <w:rPr>
          <w:rFonts w:ascii="Noto Sans Malayalam" w:hAnsi="Noto Sans Malayalam" w:cs="Noto Sans Malayalam"/>
          <w:b w:val="0"/>
          <w:i w:val="0"/>
          <w:color w:val="1E293B"/>
          <w:sz w:val="23"/>
        </w:rPr>
        <w:t>“നൻപകൽ വനരത്ത് യക്കം” വിവനൊദത്തിനായി ൊത്രം നിർമ്മിച്ച സിനി യല്. അത്‌ ഒരു ചിന്തൊനുഭേ ാണ്. രിരിച്ചെിവ്, ഓർമ്മ, സ യം, ഭൊഷ, സ്ഥലം എന്നിേമയക്കുെിച്ച് വത്രക്ഷകമന ആഴത്തിൽ ചിന്തിപ്പിക്കുന്ന ഒരു കലൊസൃഷ്ടിയാണ് ഇത്‌.</w:t>
      </w:r>
    </w:p>
    <w:p>
      <w:pPr>
        <w:spacing w:before="40" w:after="120" w:line="324" w:lineRule="auto"/>
      </w:pPr>
      <w:r>
        <w:rPr>
          <w:rFonts w:ascii="Noto Sans Malayalam" w:hAnsi="Noto Sans Malayalam" w:cs="Noto Sans Malayalam"/>
          <w:b w:val="0"/>
          <w:i w:val="0"/>
          <w:color w:val="1E293B"/>
          <w:sz w:val="23"/>
        </w:rPr>
        <w:t>മലയാള സിനി യ്‌ക്ക് രുരിയ േഴികൾ രുെന്നുകൊട്ടുന്ന ഈ ചിത്രം, കഥ രെയുന്നരിലുരരി അനുഭേം സൃഷ്ടിക്കുന്ന സിനി യുമട ികച്ച ഉദൊഹരണ ാണ്.</w:t>
      </w:r>
    </w:p>
    <w:p>
      <w:pPr>
        <w:spacing w:before="40" w:after="120" w:line="324" w:lineRule="auto"/>
      </w:pPr>
      <w:r>
        <w:rPr>
          <w:rFonts w:ascii="Noto Sans Malayalam" w:hAnsi="Noto Sans Malayalam" w:cs="Noto Sans Malayalam"/>
          <w:b w:val="0"/>
          <w:i w:val="0"/>
          <w:color w:val="1E293B"/>
          <w:sz w:val="23"/>
        </w:rPr>
        <w:t>വചൊദയങ്ങളും ഉത്തര സൂചികയും 1 നൻപകൽ വനരത്ത്  യക്കം സിനി യിൽ  മ്മുട്ടി അേരരിപ്പിക്കുന്ന കഥൊരൊത്രത്തിൻ്മെ ഇരട്ട’ േയക്തിരവം എന്തിമനമയല്ൊം സൂചിപ്പിക്കുന്നു ?</w:t>
      </w:r>
    </w:p>
    <w:p>
      <w:pPr>
        <w:spacing w:before="40" w:after="120" w:line="324" w:lineRule="auto"/>
      </w:pPr>
      <w:r>
        <w:rPr>
          <w:rFonts w:ascii="Noto Sans Malayalam" w:hAnsi="Noto Sans Malayalam" w:cs="Noto Sans Malayalam"/>
          <w:b w:val="0"/>
          <w:i w:val="0"/>
          <w:color w:val="1E293B"/>
          <w:sz w:val="23"/>
        </w:rPr>
        <w:t>.‘നൻപകൽ വനരത്ത്  യക്കം’ എന്ന ലിവജൊ വജൊസ്‌ മരല്ിവശ്ശരി ചിത്രത്തിൽ മ്മൂട്ടി അേരരിപ്പിക്കുന്ന കഥൊരൊത്രത്തിമല ഇരട്ട േയക്തിരവം നുഷയന്റെസവരവമത്തക്കുെിച്ചുള്ള ആഴ ുള്ള ദാർശനിക വചൊദയങ്ങമളയാണ് ഉന്നയിക്കുന്നത്‌.</w:t>
      </w:r>
    </w:p>
    <w:p>
      <w:pPr>
        <w:spacing w:before="40" w:after="120" w:line="324" w:lineRule="auto"/>
      </w:pPr>
      <w:r>
        <w:rPr>
          <w:rFonts w:ascii="Noto Sans Malayalam" w:hAnsi="Noto Sans Malayalam" w:cs="Noto Sans Malayalam"/>
          <w:b w:val="0"/>
          <w:i w:val="0"/>
          <w:color w:val="1E293B"/>
          <w:sz w:val="23"/>
        </w:rPr>
        <w:t>സിനി യുമട രുടക്കത്തിൽ വകരളത്തിൽനിന്നുള്ളഒരുയൊത്രൊസംഘത്തിമല അംഗ ൊയ ‘ അയൊൾ മരമട്ടന്ന് തന്നെ സുരരം എന്ന ര ിഴ്ത്നൊട്ടുകൊരനായി  ൊെുന്നു. ഈ  ൊറ്റം മേെും വരൊഗൊേസ്ഥവയൊ ൊനസിക വേകലയവ ൊ എന്നരിലുരരി, നുഷയന്റെ ഉള്ളിമല വിഭജിര ൊയ സവരവത്തിന്റെ ത്രരീക ായി സിനി അേരരിപ്പിക്കുന്നു.</w:t>
      </w:r>
    </w:p>
    <w:p>
      <w:pPr>
        <w:spacing w:before="40" w:after="120" w:line="324" w:lineRule="auto"/>
      </w:pPr>
      <w:r>
        <w:rPr>
          <w:rFonts w:ascii="Noto Sans Malayalam" w:hAnsi="Noto Sans Malayalam" w:cs="Noto Sans Malayalam"/>
          <w:b w:val="0"/>
          <w:i w:val="0"/>
          <w:color w:val="1E293B"/>
          <w:sz w:val="23"/>
        </w:rPr>
        <w:t>മജയിംസ്‌ എന്ന കഥൊരൊത്രം ഒരു സൊധൊരണ മലയാളിയാണ്; ഭൊഷ, വേഷം, മരരു ൊറ്റം, ജീവിരവബൊധം എന്നിേ എല്ൊം വകരളീയ സംസ്‌കൊരേു ായി ബന്ധമപ്പട്ടരാണ്. എന്നാൽ സുരരം എന്ന സവരവത്തിവലക്ക്  ൊെുവമ്പൊൾ അയൊളുമട ഭൊഷയും ചിന്തയും ശരീരഭൊഷയും ഓർമ്മകളും  ുഴുേനായി ൊെുന്നു. ഇത്‌ ഒരു  നുഷയന്റെ രിരിച്ചെിയൽ അേന്റെ ഓർമ്മകളിലും സൊ ൂഹിക ബന്ധങ്ങളിലു ാണ് ആധൊര ൊക്കിയിരിക്കുന്നത്‌ എന്ന ആശയം േയക്ത ൊക്കുന്നു. ഒരൊൾ ആരൊമണന്ന് രീരു ൊനിക്കുന്നത്‌ ശരീര ല്,  െിച്ച്</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31] ───</w:t>
      </w:r>
    </w:p>
    <w:p>
      <w:pPr>
        <w:spacing w:before="40" w:after="120" w:line="324" w:lineRule="auto"/>
      </w:pPr>
      <w:r>
        <w:rPr>
          <w:rFonts w:ascii="Noto Sans Malayalam" w:hAnsi="Noto Sans Malayalam" w:cs="Noto Sans Malayalam"/>
          <w:b w:val="0"/>
          <w:i w:val="0"/>
          <w:color w:val="1E293B"/>
          <w:sz w:val="23"/>
        </w:rPr>
        <w:t>അേന്റെ ഓർമ്മകളും അനുഭേങ്ങളും സൊംസ്‌കൊരിക രശ്ചൊത്തലേു ൊമണന്ന േൊദം സിനി  ശക്ത ായി ഉന്നയിക്കുന്നു.</w:t>
      </w:r>
    </w:p>
    <w:p>
      <w:pPr>
        <w:spacing w:before="40" w:after="120" w:line="324" w:lineRule="auto"/>
      </w:pPr>
      <w:r>
        <w:rPr>
          <w:rFonts w:ascii="Noto Sans Malayalam" w:hAnsi="Noto Sans Malayalam" w:cs="Noto Sans Malayalam"/>
          <w:b w:val="0"/>
          <w:i w:val="0"/>
          <w:color w:val="1E293B"/>
          <w:sz w:val="23"/>
        </w:rPr>
        <w:t>ഇരട്ട േയക്തിരവം േഴി സിനി വബൊധയ ൊയ ജീവിരത്തിന്റെയും അേവബൊധൊരീര ൊയ നസ്ിന്റെയും സംഘർഷം അേരരിപ്പിക്കുന്നു.</w:t>
      </w:r>
    </w:p>
    <w:p>
      <w:pPr>
        <w:spacing w:before="40" w:after="120" w:line="324" w:lineRule="auto"/>
      </w:pPr>
      <w:r>
        <w:rPr>
          <w:rFonts w:ascii="Noto Sans Malayalam" w:hAnsi="Noto Sans Malayalam" w:cs="Noto Sans Malayalam"/>
          <w:b w:val="0"/>
          <w:i w:val="0"/>
          <w:color w:val="1E293B"/>
          <w:sz w:val="23"/>
        </w:rPr>
        <w:t>നുഷയന്റെ നസ്ിൽ അടിഞ്ഞുകൂടിയ അനുഭേങ്ങൾ, ഭൊഷകൾ, സംസ്‌കൊരങ്ങൾഎന്നിേഅേസരംലഭിക്കുവമ്പൊൾ രുെവത്തക്കു േരൊമ ന്ന ആശയം ഇവിമട സൂക്ഷ്  ായി ത്രരിഫലിക്കുന്നു.</w:t>
      </w:r>
    </w:p>
    <w:p>
      <w:pPr>
        <w:spacing w:before="40" w:after="120" w:line="324" w:lineRule="auto"/>
      </w:pPr>
      <w:r>
        <w:rPr>
          <w:rFonts w:ascii="Noto Sans Malayalam" w:hAnsi="Noto Sans Malayalam" w:cs="Noto Sans Malayalam"/>
          <w:b w:val="0"/>
          <w:i w:val="0"/>
          <w:color w:val="1E293B"/>
          <w:sz w:val="23"/>
        </w:rPr>
        <w:t>മജയിംസിൽ ഉെങ്ങിക്കിടന്ന സുരരം ഉണരുന്നത്‌ ഒരു ത്ഗൊ ത്തിന്റെ ഇടേഴികളിലും ആളുകളുമടയും ബന്ധങ്ങളിലു ാണ്. അരിലൂമട  നുഷയന്റെ  നസ്ിന് അരിരുകളിമല്ന്നും, അത്‌ ഭൂ ിശൊസ്‌ത്രരര ൊയ അരിർത്തികമള െികടക്കുന്നരൊമണന്നും സിനി  സൂചിപ്പിക്കുന്നു.</w:t>
      </w:r>
    </w:p>
    <w:p>
      <w:pPr>
        <w:spacing w:before="40" w:after="120" w:line="324" w:lineRule="auto"/>
      </w:pPr>
      <w:r>
        <w:rPr>
          <w:rFonts w:ascii="Noto Sans Malayalam" w:hAnsi="Noto Sans Malayalam" w:cs="Noto Sans Malayalam"/>
          <w:b w:val="0"/>
          <w:i w:val="0"/>
          <w:color w:val="1E293B"/>
          <w:sz w:val="23"/>
        </w:rPr>
        <w:t>SLIDE - 35 അവരസ യം, ഈ ഇരട്ട േയക്തിരവം വകരള–ര ിഴ്ത് അരിർത്തിയുമട ത്രരീകേു ാണ്.</w:t>
      </w:r>
    </w:p>
    <w:p>
      <w:pPr>
        <w:spacing w:before="40" w:after="120" w:line="324" w:lineRule="auto"/>
      </w:pPr>
      <w:r>
        <w:rPr>
          <w:rFonts w:ascii="Noto Sans Malayalam" w:hAnsi="Noto Sans Malayalam" w:cs="Noto Sans Malayalam"/>
          <w:b w:val="0"/>
          <w:i w:val="0"/>
          <w:color w:val="1E293B"/>
          <w:sz w:val="23"/>
        </w:rPr>
        <w:t>ഭൊഷയുമടയും സംസ്‌കൊരത്തിന്റെയും രൊത്ഷ്ടീയത്തിന്റെയും പേരിൽ  നുഷയമര വവർരിരിക്കുന്ന അരിർത്തികൾ എത്രവത്തൊളം കൃത്രി  ൊമണന്ന് സിനി  വചൊദയം മചയ്യുന്നു. ഒവര ശരീരത്തിൽ രണ്ട് സവരവങ്ങൾ ജീവിക്കാൻ കഴിയുന്നുമേങ്കിൽ,  നുഷയമര ഭൊഷയുമടവയൊ ത്രവദശത്തിന്റെവയൊ പേരിൽ വവർരിരിക്കുന്നത്‌ എത്ര ൊത്രം അർഥേത്താണ് എന്ന വചൊദയ ാണ് ഇവിമട ഉയരുന്നത്‌.</w:t>
      </w:r>
    </w:p>
    <w:p>
      <w:pPr>
        <w:spacing w:before="40" w:after="120" w:line="324" w:lineRule="auto"/>
      </w:pPr>
      <w:r>
        <w:rPr>
          <w:rFonts w:ascii="Noto Sans Malayalam" w:hAnsi="Noto Sans Malayalam" w:cs="Noto Sans Malayalam"/>
          <w:b w:val="0"/>
          <w:i w:val="0"/>
          <w:color w:val="1E293B"/>
          <w:sz w:val="23"/>
        </w:rPr>
        <w:t>മജയിംസും സുരരേും രമ്മിലുള്ള േയരയൊസങ്ങൾക്കപ്പുെം, ഇരുേരും ഒവര നുഷയനാണ് എന്ന രിരിച്ചെിവ് സിനി  വത്രക്ഷകനിവലക്ക് നിശ്ശബ്ദ ായി വക ൊെുന്നു.</w:t>
      </w:r>
    </w:p>
    <w:p>
      <w:pPr>
        <w:spacing w:before="40" w:after="120" w:line="324" w:lineRule="auto"/>
      </w:pPr>
      <w:r>
        <w:rPr>
          <w:rFonts w:ascii="Noto Sans Malayalam" w:hAnsi="Noto Sans Malayalam" w:cs="Noto Sans Malayalam"/>
          <w:b w:val="0"/>
          <w:i w:val="0"/>
          <w:color w:val="1E293B"/>
          <w:sz w:val="23"/>
        </w:rPr>
        <w:t>ചുരുക്കത്തിൽ, ‘നൻപകൽ വനരത്ത്  യക്കം’ എന്ന സിനി യിൽ  മ്മൂട്ടി അേരരിപ്പിക്കുന്ന ഇരട്ട േയക്തിരവം നുഷയന്റെ അസ്‌രിരവം ഏകരൊന മല്ന്നും, അത്‌ ഓർമ്മ, സംസ്‌കൊരം, ഭൊഷ, അനുഭേങ്ങൾ എന്നിേ വചർന്ന് നിർമ്മിക്കമപ്പടുന്നരൊമണന്നും േയക്ത ൊക്കുന്നു. “ഞാൻ ആരാണ്?” എന്ന അടിസ്ഥൊന വചൊദയത്തിവലക്ക് വത്രക്ഷകമന രിരിച്ചുമകാണ്ടുവരൊകുന്ന ഈ കഥൊരൊത്രം, നുഷയസവരവത്തിന്റെ സങ്കീർണ്ണരമയ ആഴത്തിൽ ത്രരിനിധീകരിക്കുന്ന ഒരു ദാർശനിക രൂരക ായി  ൊെുന്നു.</w:t>
      </w:r>
    </w:p>
    <w:p>
      <w:pPr>
        <w:spacing w:before="40" w:after="120" w:line="324" w:lineRule="auto"/>
      </w:pPr>
      <w:r>
        <w:rPr>
          <w:rFonts w:ascii="Noto Sans Malayalam" w:hAnsi="Noto Sans Malayalam" w:cs="Noto Sans Malayalam"/>
          <w:b w:val="0"/>
          <w:i w:val="0"/>
          <w:color w:val="1E293B"/>
          <w:sz w:val="23"/>
        </w:rPr>
        <w:t>2.നൻപകൽ വനരത്ത് യക്കം എന്ന സിനി യിൽ ത്രവയൊജനമപ്പടുത്തിയിരിക്കുന്ന രണ്ട് സിനി ൊ സവങ്കരങ്ങമള രരിചയമപ്പടുത്തുക ?</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32] ───</w:t>
      </w:r>
    </w:p>
    <w:p>
      <w:pPr>
        <w:spacing w:before="40" w:after="120" w:line="324" w:lineRule="auto"/>
      </w:pPr>
      <w:r>
        <w:rPr>
          <w:rFonts w:ascii="Noto Sans Malayalam" w:hAnsi="Noto Sans Malayalam" w:cs="Noto Sans Malayalam"/>
          <w:b w:val="0"/>
          <w:i w:val="0"/>
          <w:color w:val="1E293B"/>
          <w:sz w:val="23"/>
        </w:rPr>
        <w:t>‘നൻപകൽ വനരത്ത്  യക്കം’ എന്ന ലിവജൊ വജൊസ്‌ മരല്ിവശ്ശരി സംവിധൊനം മചയ്‌ര സിനി യിൽ കഥമയ ആഴത്തിലും അർത്ഥസമ്പുഷ്ട ൊയും അേരരിപ്പിക്കാൻ നിരേധി സിനി ൊ സവങ്കരങ്ങൾ ഉരവയൊഗിച്ചിരിക്കുന്നു.</w:t>
      </w:r>
    </w:p>
    <w:p>
      <w:pPr>
        <w:spacing w:before="40" w:after="120" w:line="324" w:lineRule="auto"/>
      </w:pPr>
      <w:r>
        <w:rPr>
          <w:rFonts w:ascii="Noto Sans Malayalam" w:hAnsi="Noto Sans Malayalam" w:cs="Noto Sans Malayalam"/>
          <w:b w:val="0"/>
          <w:i w:val="0"/>
          <w:color w:val="1E293B"/>
          <w:sz w:val="23"/>
        </w:rPr>
        <w:t>അേയിൽ പ്രധാന ായി ത്ശവദ്ധയ ൊയ രണ്ട് സവങ്കരങ്ങളാണ് മ ാണ്ടൊഷും ിസ്‌   എൻ സീനും .</w:t>
      </w:r>
    </w:p>
    <w:p>
      <w:pPr>
        <w:spacing w:before="40" w:after="120" w:line="324" w:lineRule="auto"/>
      </w:pPr>
      <w:r>
        <w:rPr>
          <w:rFonts w:ascii="Noto Sans Malayalam" w:hAnsi="Noto Sans Malayalam" w:cs="Noto Sans Malayalam"/>
          <w:b w:val="0"/>
          <w:i w:val="0"/>
          <w:color w:val="1E293B"/>
          <w:sz w:val="23"/>
        </w:rPr>
        <w:t>രവണ്ടൊ അരിലധികവ ൊ വഷൊട്ടുകൾ കൂട്ടിവച്ചർത്ത് അർത്ഥനിർമ്മിരി നടത്തുന്നരിന് മ ാണ്ടൊഷ് എന്നു രെയൊം. ിസ് എൻ സീൻഎന്നത്‌ ഒരു ത്ഫഞ്ച് രദ ാണ് അത്‌ ഒരു സിനി യുമടവയൊ നാടകത്തിന്റെവയൊ ദൃശയ അേരരണമത്തയും മ ൊത്തത്തിലുള്ള രൂരമത്തയും സൂചിപ്പിക്കുന്നു.</w:t>
      </w:r>
    </w:p>
    <w:p>
      <w:pPr>
        <w:spacing w:before="40" w:after="120" w:line="324" w:lineRule="auto"/>
      </w:pPr>
      <w:r>
        <w:rPr>
          <w:rFonts w:ascii="Noto Sans Malayalam" w:hAnsi="Noto Sans Malayalam" w:cs="Noto Sans Malayalam"/>
          <w:b w:val="0"/>
          <w:i w:val="0"/>
          <w:color w:val="1E293B"/>
          <w:sz w:val="23"/>
        </w:rPr>
        <w:t>സിനി യിൽ ഉരവയൊഗിച്ചിരിക്കുന്ന മലൊവക്കഷനുകൾ, ത്ഗൊ ൊന്തരീക്ഷം, േീടുകൾ, മരരുേുകൾ, കഥൊരൊത്രങ്ങളുമട വേഷം, ശരീരഭൊഷ എന്നിേ എല്ൊം അരീേ യൊഥാർത്ഥയത്തിലൂന്നിയരാണ്. കൃത്രി  വലറ്റിംഗിവനക്കൊൾ ത്രകൃരിദത്ത ൊയ മേളിച്ച ാണ് അധികേും ഉരവയൊഗിച്ചിരിക്കുന്നത്‌.</w:t>
      </w:r>
    </w:p>
    <w:p>
      <w:pPr>
        <w:spacing w:before="40" w:after="120" w:line="324" w:lineRule="auto"/>
      </w:pPr>
      <w:r>
        <w:rPr>
          <w:rFonts w:ascii="Noto Sans Malayalam" w:hAnsi="Noto Sans Malayalam" w:cs="Noto Sans Malayalam"/>
          <w:b w:val="0"/>
          <w:i w:val="0"/>
          <w:color w:val="1E293B"/>
          <w:sz w:val="23"/>
        </w:rPr>
        <w:t>ദീർഘ ൊയ സ്റ്റൊറ്റിക്സ വഷൊട്ടുകളും സവൊഭൊവിക കയൊ െ ചലനങ്ങളും സിനി യ്‌ക്ക് വഡ്ൊകയുമ ന്െി ഭൊേം നൽകുന്നു. ഇതിലൂമട വത്രക്ഷകൻ സിനി മയ ഒരു കഥയായി കൊണുന്നരിന് രകരം, യഥാർത്ഥ ജീവിരത്തിന്റെ ഒരു ഭൊഗം വനരിട്ട് അനുഭവിക്കുന്നരുവരൊമല വരൊന്നുന്നു.</w:t>
      </w:r>
    </w:p>
    <w:p>
      <w:pPr>
        <w:spacing w:before="40" w:after="120" w:line="324" w:lineRule="auto"/>
      </w:pPr>
      <w:r>
        <w:rPr>
          <w:rFonts w:ascii="Noto Sans Malayalam" w:hAnsi="Noto Sans Malayalam" w:cs="Noto Sans Malayalam"/>
          <w:b w:val="0"/>
          <w:i w:val="0"/>
          <w:color w:val="1E293B"/>
          <w:sz w:val="23"/>
        </w:rPr>
        <w:t>ര ിഴ്ത് ത്ഗൊ ത്തിന്റെ വദനംദിന ജീവിരം, അവിടുമത്ത  നുഷയരുമട ലൊളിരയം, അേരുമട ബന്ധങ്ങൾ എന്നിേ ിസ്‌ എൻ സിനീലൂടവിശവൊസയരവയൊമടഅേരരിപ്പിക്കമപ്പടുന്നു.ഈ രണ്ട് സിനി ൊ സവങ്കരങ്ങളും വചർന്ന് ‘നൻപകൽ വനരത്ത്  യക്കം’ എന്ന സിനി മയ േയരയസ്‌രേും ആഴ ുള്ളരു ൊയ ഒരു കലൊസൃഷ്ടിയൊക്കുന്നു. ,  , ഈ സിനി മേെും വിവനൊദചിത്ര ല്;  െിച്ച്  നുഷയന്റെ സവരവം, ഓർമ്മ, രിരിച്ചെിയൽ എന്നിേമയക്കുെിച്ചുള്ള ഒരു ദൃശയധയൊന ായി  ൊെുന്നു.</w:t>
      </w:r>
    </w:p>
    <w:p>
      <w:pPr>
        <w:spacing w:before="40" w:after="120" w:line="324" w:lineRule="auto"/>
      </w:pPr>
      <w:r>
        <w:rPr>
          <w:rFonts w:ascii="Noto Sans Malayalam" w:hAnsi="Noto Sans Malayalam" w:cs="Noto Sans Malayalam"/>
          <w:b w:val="0"/>
          <w:i w:val="0"/>
          <w:color w:val="1E293B"/>
          <w:sz w:val="23"/>
        </w:rPr>
        <w:t>3,“ഞാൻ ഇന്തഊര്ക്കൊരൻ അല്യൊ” – സരർഭം േയക്ത ൊക്കുക?</w:t>
      </w:r>
    </w:p>
    <w:p>
      <w:pPr>
        <w:spacing w:before="40" w:after="120" w:line="324" w:lineRule="auto"/>
      </w:pPr>
      <w:r>
        <w:rPr>
          <w:rFonts w:ascii="Noto Sans Malayalam" w:hAnsi="Noto Sans Malayalam" w:cs="Noto Sans Malayalam"/>
          <w:b w:val="0"/>
          <w:i w:val="0"/>
          <w:color w:val="1E293B"/>
          <w:sz w:val="23"/>
        </w:rPr>
        <w:t>ലിവജൊ വജൊസ്‌ മരല്ിവശ്ശരി സംവിധൊനം മചയ്‌ര ‘നൻപകൽ വനരത്ത്  യക്കം’ എന്ന സിനി  മലയാള സിനി യിൽ അരൂർേ ായി കൊണുന്ന ദാർശനിക ആഴ ുള്ള ഒരു കലൊസൃഷ്ടിയാണ്.</w:t>
      </w:r>
    </w:p>
    <w:p>
      <w:pPr>
        <w:spacing w:before="40" w:after="120" w:line="324" w:lineRule="auto"/>
      </w:pPr>
      <w:r>
        <w:rPr>
          <w:rFonts w:ascii="Noto Sans Malayalam" w:hAnsi="Noto Sans Malayalam" w:cs="Noto Sans Malayalam"/>
          <w:b w:val="0"/>
          <w:i w:val="0"/>
          <w:color w:val="1E293B"/>
          <w:sz w:val="23"/>
        </w:rPr>
        <w:t>നുഷയന്റെ സവരവം, ഓർമ്മ, രിരിച്ചെിയൽ, ഭൊഷ, സംസ്‌കൊരം രുടങ്ങിയ വിഷയങ്ങമള നിശബ്ദരയിലൂമടയും ലളിര ൊയ ദൃശയങ്ങളിലൂമടയും സിനി  വചൊദയം മചയ്യുന്നു. ഈ സിനി യിൽ  മ്മൂട്ടി അേരരിപ്പിക്കുന്ന മജയിംസ്‌ / സുരരം എന്ന കഥൊരൊത്രത്തിന്റെ ജീവിരത്തിൽ ഉയരുന്ന ഒരു പ്രധാന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33] ───</w:t>
      </w:r>
    </w:p>
    <w:p>
      <w:pPr>
        <w:spacing w:before="40" w:after="120" w:line="324" w:lineRule="auto"/>
      </w:pPr>
      <w:r>
        <w:rPr>
          <w:rFonts w:ascii="Noto Sans Malayalam" w:hAnsi="Noto Sans Malayalam" w:cs="Noto Sans Malayalam"/>
          <w:b w:val="0"/>
          <w:i w:val="0"/>
          <w:color w:val="1E293B"/>
          <w:sz w:val="23"/>
        </w:rPr>
        <w:t>സംഭൊഷണ ാണ് “ഞാൻ ഇന്തഊര്ക്കൊരൻ അല്യൊ” എന്ന േൊകയം.</w:t>
      </w:r>
    </w:p>
    <w:p>
      <w:pPr>
        <w:spacing w:before="40" w:after="120" w:line="324" w:lineRule="auto"/>
      </w:pPr>
      <w:r>
        <w:rPr>
          <w:rFonts w:ascii="Noto Sans Malayalam" w:hAnsi="Noto Sans Malayalam" w:cs="Noto Sans Malayalam"/>
          <w:b w:val="0"/>
          <w:i w:val="0"/>
          <w:color w:val="1E293B"/>
          <w:sz w:val="23"/>
        </w:rPr>
        <w:t>ഈേൊകയം സിനി യുമട വകത്രത്രവ യമത്തയും നുഷയന്റെ അസ്‌രിരവസങ്കീർണ്ണരമയയും അരീേ ശക്ത ായി ത്രരിനിധീകരിക്കുന്നു.</w:t>
      </w:r>
    </w:p>
    <w:p>
      <w:pPr>
        <w:spacing w:before="40" w:after="120" w:line="324" w:lineRule="auto"/>
      </w:pPr>
      <w:r>
        <w:rPr>
          <w:rFonts w:ascii="Noto Sans Malayalam" w:hAnsi="Noto Sans Malayalam" w:cs="Noto Sans Malayalam"/>
          <w:b w:val="0"/>
          <w:i w:val="0"/>
          <w:color w:val="1E293B"/>
          <w:sz w:val="23"/>
        </w:rPr>
        <w:t>സിനി യുമട രുടക്കത്തിൽ മജയിംസ്‌ എന്ന മലയാളി കഥൊരൊത്രം വകരളത്തിൽ നിന്നുള്ള ഒരു വിവനൊദയൊത്രൊ സംഘത്തിന്റെ ഭൊഗ ൊയാണ് ത്രരയക്ഷമപ്പടുന്നത്‌. ര ിഴ്ത്നൊട്ടിമല ഒരു മചെിയ ത്ഗൊ ത്തിൽ ബസ്‌ നിർത്തുന്ന സ യത്ത് അയൊൾ അവിമട നിന്ന് അത്രരീക്ഷിര ായി അകന്നുവരൊകുകയും രിന്നീട് സുരരം എന്ന നൊട്ടുകൊരനായി ൊെുകയും മചയ്യുന്നു.</w:t>
      </w:r>
    </w:p>
    <w:p>
      <w:pPr>
        <w:spacing w:before="40" w:after="120" w:line="324" w:lineRule="auto"/>
      </w:pPr>
      <w:r>
        <w:rPr>
          <w:rFonts w:ascii="Noto Sans Malayalam" w:hAnsi="Noto Sans Malayalam" w:cs="Noto Sans Malayalam"/>
          <w:b w:val="0"/>
          <w:i w:val="0"/>
          <w:color w:val="1E293B"/>
          <w:sz w:val="23"/>
        </w:rPr>
        <w:t>ത്ഗൊ േൊസികൾക്ക് അയൊൾ അേരുമട തന്നെ ഒരൊളായി വരൊന്നുന്നു— അേന്റെ ഭൊഷ, മരരു ൊറ്റം, ബന്ധങ്ങൾ, ഓർമ്മകൾ എല്ൊം ഒരു നൊട്ടുകൊരന്റെരാണ്. സുരരം എന്ന നിലയിൽ അയൊൾ അവിടുമത്ത േീട്ടിലും ബന്ധങ്ങളിലും ജീവിരത്തിലും ലയിക്കുന്നു. എന്നാൽ ഈ സുരരം എന്ന സവരവത്തിനുള്ളിൽ എവിമടവയൊ ഒളിഞ്ഞുകിടക്കുന്ന മജയിംസ്‌ എന്ന  മറ്റൊരു സവരവ ാണ് രിന്നീട് “ഞാൻ ഇന്തഊര്ക്കൊരൻ അല്യൊ” എന്ന േൊക്കുകളിലൂമട രുെത്തുേരുന്നത്‌.ഈ േൊക്ക് ഉയരുന്ന സരർഭം മേെും ഒരു സ്ഥലരരിചയ നിവഷധ ല്.</w:t>
      </w:r>
    </w:p>
    <w:p>
      <w:pPr>
        <w:spacing w:before="40" w:after="120" w:line="324" w:lineRule="auto"/>
      </w:pPr>
      <w:r>
        <w:rPr>
          <w:rFonts w:ascii="Noto Sans Malayalam" w:hAnsi="Noto Sans Malayalam" w:cs="Noto Sans Malayalam"/>
          <w:b w:val="0"/>
          <w:i w:val="0"/>
          <w:color w:val="1E293B"/>
          <w:sz w:val="23"/>
        </w:rPr>
        <w:t>അത്‌ ഒരു നുഷയൻ രന്റെ തന്നെ സവരവമത്തക്കുെിച്ച് സംശയിക്കുന്ന നി ിഷ ാണ്.</w:t>
      </w:r>
    </w:p>
    <w:p>
      <w:pPr>
        <w:spacing w:before="40" w:after="120" w:line="324" w:lineRule="auto"/>
      </w:pPr>
      <w:r>
        <w:rPr>
          <w:rFonts w:ascii="Noto Sans Malayalam" w:hAnsi="Noto Sans Malayalam" w:cs="Noto Sans Malayalam"/>
          <w:b w:val="0"/>
          <w:i w:val="0"/>
          <w:color w:val="1E293B"/>
          <w:sz w:val="23"/>
        </w:rPr>
        <w:t>ഒരൊൾ ജീവിക്കുന്ന സ്ഥലേും അേന്റെ ഓർമ്മകളും അേന്റെ ബന്ധങ്ങളും വചർന്നാണ് “നൊട്ടുകൊരൻ” എന്ന രിരിച്ചെിയൽ ഉണ്ടൊകുന്നത്‌. എന്നാൽ മജയിംസ്‌ / സുരരം എന്ന കഥൊരൊത്രത്തിൽ  എല്ൊം രമ്മിൽ സംഘർഷത്തിലാണ്. ശരീരം ഒരൊളുവടരായിരിക്കുവമ്പൊഴും  നസ്ും ഓർമ്മകളും  മറ്റൊരൊളുവടരൊകുന്നു.</w:t>
      </w:r>
    </w:p>
    <w:p>
      <w:pPr>
        <w:spacing w:before="40" w:after="120" w:line="324" w:lineRule="auto"/>
      </w:pPr>
      <w:r>
        <w:rPr>
          <w:rFonts w:ascii="Noto Sans Malayalam" w:hAnsi="Noto Sans Malayalam" w:cs="Noto Sans Malayalam"/>
          <w:b w:val="0"/>
          <w:i w:val="0"/>
          <w:color w:val="1E293B"/>
          <w:sz w:val="23"/>
        </w:rPr>
        <w:t>അത്തരമ ൊരു അേസ്ഥയിൽ “ഞാൻ ഇന്തഊര്ക്കൊരൻ അല്യൊ” എന്ന ത്രസ്‌രൊേന, “ഞാൻ ഇവിമട ഉൾമപ്പട്ടേനൊവണൊ?” എന്ന ആഴ ുള്ള അസ്‌രിരവവചൊദയ ായി  ൊെുന്നു.</w:t>
      </w:r>
    </w:p>
    <w:p>
      <w:pPr>
        <w:spacing w:before="40" w:after="120" w:line="324" w:lineRule="auto"/>
      </w:pPr>
      <w:r>
        <w:rPr>
          <w:rFonts w:ascii="Noto Sans Malayalam" w:hAnsi="Noto Sans Malayalam" w:cs="Noto Sans Malayalam"/>
          <w:b w:val="0"/>
          <w:i w:val="0"/>
          <w:color w:val="1E293B"/>
          <w:sz w:val="23"/>
        </w:rPr>
        <w:t>ഈ സംഭൊഷണത്തിലൂമട സിനി  ഭൊഷയുമടയും സംസ്‌കൊരത്തിന്റെയും രങ്കും ശക്ത ായി ചർച്ച മചയ്യുന്നു. ഭൊഷയാണ് ഒരൊമള ഒരു സ ൂഹത്തിന്റെ ഭൊഗ ൊക്കുന്നത്‌. സുരര ായി ര ിഴ്ത് സംസൊരിക്കുന്നരിനാൽ ത്ഗൊ േൊസികൾ അയൊമള സവന്തം ആളായി സവീകരിക്കുന്നു. എന്നാൽ ഭൊഷയ്‌ക്ക് രിന്നിമല ഓർമ്മകളും അനുഭേങ്ങളും ൊെുവമ്പൊൾ, ആ രിരിച്ചെിയൽ രകർന്നുവരൊകുന്നു. അരിനാൽ തന്നെ “ഞാൻ ഇന്തഊര്ക്കൊരൻ അല്യൊ” എന്ന േൊചകം ഭൊഷയിലൂമട നിർമ്മിക്കമപ്പട്ട സവരവത്തിന്റെ നിസ്ൊരരയും രാൽക്കൊലികരയും രുെന്നുകൊട്ടുന്നു.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34] ───</w:t>
      </w:r>
    </w:p>
    <w:p>
      <w:pPr>
        <w:spacing w:before="40" w:after="120" w:line="324" w:lineRule="auto"/>
      </w:pPr>
      <w:r>
        <w:rPr>
          <w:rFonts w:ascii="Noto Sans Malayalam" w:hAnsi="Noto Sans Malayalam" w:cs="Noto Sans Malayalam"/>
          <w:b w:val="0"/>
          <w:i w:val="0"/>
          <w:color w:val="1E293B"/>
          <w:sz w:val="23"/>
        </w:rPr>
        <w:t>അവരൊമടൊപ്പം, ഈ സംഭൊഷണം വകരള–ര ിഴ്ത് അരിർത്തിയുമട ത്രരീകൊത്മക ൊയ അർത്ഥേും േഹിക്കുന്നു.  നുഷയമര ഭൊഷയുമടയും ത്രവദശത്തിന്റെയും പേരിൽ വവർരിരിക്കുന്ന അരിർത്തികൾ എത്രവത്തൊളം കൃത്രി  ൊമണന്ന് സിനി  ഇവിമട സൂചിപ്പിക്കുന്നു. ഒവര  നുഷയൻ ഒരിടത്ത് നൊട്ടുകൊരനും റ്റിടത്ത് അനയനു ൊകുന്ന അേസ്ഥ, സൊ ൂഹിക രിരിച്ചെിയലുകളുമട നിർമ്മിരസവഭൊേമത്ത രുെന്നുകൊട്ടുന്നു.</w:t>
      </w:r>
    </w:p>
    <w:p>
      <w:pPr>
        <w:spacing w:before="40" w:after="120" w:line="324" w:lineRule="auto"/>
      </w:pPr>
      <w:r>
        <w:rPr>
          <w:rFonts w:ascii="Noto Sans Malayalam" w:hAnsi="Noto Sans Malayalam" w:cs="Noto Sans Malayalam"/>
          <w:b w:val="0"/>
          <w:i w:val="0"/>
          <w:color w:val="1E293B"/>
          <w:sz w:val="23"/>
        </w:rPr>
        <w:t>“ഞാൻ ഇന്തഊര്ക്കൊരൻ അല്” എന്ന േൊകയം,  നുഷയമന  നുഷയനൊക്കുന്നത്‌ സ്ഥലം അല്, െിച്ച് അേന്റെ വബൊധേുംഅനുഭേങ്ങളു ൊമണന്ന ആശയം ഉെപ്പിക്കുന്നു.ഈ സരർഭം  ൊനസികരലത്തിലും േളമര പ്രധാന ാണ്.</w:t>
      </w:r>
    </w:p>
    <w:p>
      <w:pPr>
        <w:spacing w:before="40" w:after="120" w:line="324" w:lineRule="auto"/>
      </w:pPr>
      <w:r>
        <w:rPr>
          <w:rFonts w:ascii="Noto Sans Malayalam" w:hAnsi="Noto Sans Malayalam" w:cs="Noto Sans Malayalam"/>
          <w:b w:val="0"/>
          <w:i w:val="0"/>
          <w:color w:val="1E293B"/>
          <w:sz w:val="23"/>
        </w:rPr>
        <w:t>മജയിംസ്‌ എന്ന േയക്തിരവം രിരിച്ചുേരുന്ന നി ിഷത്തിൽ സുരരം എന്ന സവരവം രളരുന്നു.</w:t>
      </w:r>
    </w:p>
    <w:p>
      <w:pPr>
        <w:spacing w:before="40" w:after="120" w:line="324" w:lineRule="auto"/>
      </w:pPr>
      <w:r>
        <w:rPr>
          <w:rFonts w:ascii="Noto Sans Malayalam" w:hAnsi="Noto Sans Malayalam" w:cs="Noto Sans Malayalam"/>
          <w:b w:val="0"/>
          <w:i w:val="0"/>
          <w:color w:val="1E293B"/>
          <w:sz w:val="23"/>
        </w:rPr>
        <w:t>അത്‌ നുഷയന്റെ നസ്ിൽ നടക്കുന്ന ആന്തരിക സംഘർഷത്തിന്റെ ത്രരിഫലന ാണ്.</w:t>
      </w:r>
    </w:p>
    <w:p>
      <w:pPr>
        <w:spacing w:before="40" w:after="120" w:line="324" w:lineRule="auto"/>
      </w:pPr>
      <w:r>
        <w:rPr>
          <w:rFonts w:ascii="Noto Sans Malayalam" w:hAnsi="Noto Sans Malayalam" w:cs="Noto Sans Malayalam"/>
          <w:b w:val="0"/>
          <w:i w:val="0"/>
          <w:color w:val="1E293B"/>
          <w:sz w:val="23"/>
        </w:rPr>
        <w:t>ഒരൊളുമട ഉള്ളിൽ ഒന്നിലധികം സവരവങ്ങൾ ഉണ്ടൊകൊമ ന്നും, സൊഹചരയങ്ങൾ ൊെുവമ്പൊൾ അേ രുെവത്തക്ക് േരൊമ ന്നും സിനി  ഈ സംഭൊഷണത്തിലൂമട സൂചിപ്പിക്കുന്നു.</w:t>
      </w:r>
    </w:p>
    <w:p>
      <w:pPr>
        <w:spacing w:before="40" w:after="120" w:line="324" w:lineRule="auto"/>
      </w:pPr>
      <w:r>
        <w:rPr>
          <w:rFonts w:ascii="Noto Sans Malayalam" w:hAnsi="Noto Sans Malayalam" w:cs="Noto Sans Malayalam"/>
          <w:b w:val="0"/>
          <w:i w:val="0"/>
          <w:color w:val="1E293B"/>
          <w:sz w:val="23"/>
        </w:rPr>
        <w:t>അരിനാൽ “ഞാൻ ഇന്തഊര്ക്കൊരൻ അല്യൊ” എന്ന േൊക്ക് ഒരു േയക്തിയുമട നസ്ിമല രിളർപ്പിന്റെ ശബ്ദ ാണ്.</w:t>
      </w:r>
    </w:p>
    <w:p>
      <w:pPr>
        <w:spacing w:before="40" w:after="120" w:line="324" w:lineRule="auto"/>
      </w:pPr>
      <w:r>
        <w:rPr>
          <w:rFonts w:ascii="Noto Sans Malayalam" w:hAnsi="Noto Sans Malayalam" w:cs="Noto Sans Malayalam"/>
          <w:b w:val="0"/>
          <w:i w:val="0"/>
          <w:color w:val="1E293B"/>
          <w:sz w:val="23"/>
        </w:rPr>
        <w:t>സിനി യുമട സ ത്ഗ ഘടനയിൽ ഈ േൊകയം ഒരു വടണിങ്ങ് വരായിൻ്ൊയി ത്രവർത്തിക്കുന്നു.</w:t>
      </w:r>
    </w:p>
    <w:p>
      <w:pPr>
        <w:spacing w:before="40" w:after="120" w:line="324" w:lineRule="auto"/>
      </w:pPr>
      <w:r>
        <w:rPr>
          <w:rFonts w:ascii="Noto Sans Malayalam" w:hAnsi="Noto Sans Malayalam" w:cs="Noto Sans Malayalam"/>
          <w:b w:val="0"/>
          <w:i w:val="0"/>
          <w:color w:val="1E293B"/>
          <w:sz w:val="23"/>
        </w:rPr>
        <w:t>അരുേമര ത്ഗൊ ം അയൊമള രൂർണ ായി സവീകരിച്ചിരുന്നുമേങ്കിൽ, ഈ േൊവക്കൊമട അയൊൾ േീണ്ടും ഒരു അനയനൊകുന്നു.</w:t>
      </w:r>
    </w:p>
    <w:p>
      <w:pPr>
        <w:spacing w:before="40" w:after="120" w:line="324" w:lineRule="auto"/>
      </w:pPr>
      <w:r>
        <w:rPr>
          <w:rFonts w:ascii="Noto Sans Malayalam" w:hAnsi="Noto Sans Malayalam" w:cs="Noto Sans Malayalam"/>
          <w:b w:val="0"/>
          <w:i w:val="0"/>
          <w:color w:val="1E293B"/>
          <w:sz w:val="23"/>
        </w:rPr>
        <w:t>എന്നാൽ അവരൊമടൊപ്പം, അയൊൾ രന്റെ യൊഥാർത്ഥയത്തിവലക്കും ടങ്ങുന്നു.</w:t>
      </w:r>
    </w:p>
    <w:p>
      <w:pPr>
        <w:spacing w:before="40" w:after="120" w:line="324" w:lineRule="auto"/>
      </w:pPr>
      <w:r>
        <w:rPr>
          <w:rFonts w:ascii="Noto Sans Malayalam" w:hAnsi="Noto Sans Malayalam" w:cs="Noto Sans Malayalam"/>
          <w:b w:val="0"/>
          <w:i w:val="0"/>
          <w:color w:val="1E293B"/>
          <w:sz w:val="23"/>
        </w:rPr>
        <w:t>ഈ വേരുദ്ധയ ാണ് സിനി യുമട സൗരരയം. ഒവര സ യം അേൻ നൊട്ടുകൊരനും അല്ൊത്തേനു ാണ്. ഈ ദവരവൊേസ്ഥയിലൂമടയാണ് സംവിധൊയകൻ നുഷയസവരവത്തിന്റെ സങ്കീർണ്ണര വത്രക്ഷകനിവലക്ക് വക ൊെുന്നത്‌.</w:t>
      </w:r>
    </w:p>
    <w:p>
      <w:pPr>
        <w:spacing w:before="40" w:after="120" w:line="324" w:lineRule="auto"/>
      </w:pPr>
      <w:r>
        <w:rPr>
          <w:rFonts w:ascii="Noto Sans Malayalam" w:hAnsi="Noto Sans Malayalam" w:cs="Noto Sans Malayalam"/>
          <w:b w:val="0"/>
          <w:i w:val="0"/>
          <w:color w:val="1E293B"/>
          <w:sz w:val="23"/>
        </w:rPr>
        <w:t>ചുരുക്കത്തിൽ, “ഞാൻ ഇന്തഊര്ക്കൊരൻ അല്യൊ” എന്ന േൊകയം ‘നൻപകൽ വനരത്ത്  യക്കം’ എന്ന സിനി യിമല ഒരു സൊധൊരണ സംഭൊഷണ ല്. അത്‌ നുഷയന്റെ അസ്‌രിരവമത്ത, രിരിച്ചെിയലിമന, ഓർമ്മമയ, ഭൊഷമയയും സംസ്‌കൊരമത്തയും വചൊദയം മചയ്യുന്ന ഒരു ദാർശനിക ത്രഖയൊരന ാണ്.</w:t>
      </w:r>
    </w:p>
    <w:p>
      <w:pPr>
        <w:spacing w:before="40" w:after="120" w:line="324" w:lineRule="auto"/>
      </w:pPr>
      <w:r>
        <w:rPr>
          <w:rFonts w:ascii="Noto Sans Malayalam" w:hAnsi="Noto Sans Malayalam" w:cs="Noto Sans Malayalam"/>
          <w:b w:val="0"/>
          <w:i w:val="0"/>
          <w:color w:val="1E293B"/>
          <w:sz w:val="23"/>
        </w:rPr>
        <w:t>ഒരൊൾ എവിമടയാണ് മരട്ടത്‌, ആരാണ് അേൻ, എന്താണ് അേമന നിർേചിക്കുന്നത്‌ എന്നീ വചൊദയങ്ങളാണ് ഈ േൊ ചകത്തിലൂമട സിനി ഉന്നയിക്കുന്നത്‌.</w:t>
      </w:r>
    </w:p>
    <w:p>
      <w:pPr>
        <w:spacing w:before="40" w:after="120" w:line="324" w:lineRule="auto"/>
      </w:pPr>
      <w:r>
        <w:rPr>
          <w:rFonts w:ascii="Noto Sans Malayalam" w:hAnsi="Noto Sans Malayalam" w:cs="Noto Sans Malayalam"/>
          <w:b w:val="0"/>
          <w:i w:val="0"/>
          <w:color w:val="1E293B"/>
          <w:sz w:val="23"/>
        </w:rPr>
        <w:t>അരിനാൽ തന്നെ, ഈ സംഭൊഷണം സിനി യുമട ആത്മൊോയി നിലമകൊള്ളുന്നു.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35] ───</w:t>
      </w:r>
    </w:p>
    <w:p>
      <w:pPr>
        <w:spacing w:before="40" w:after="120" w:line="324" w:lineRule="auto"/>
      </w:pPr>
      <w:r>
        <w:rPr>
          <w:rFonts w:ascii="Noto Sans Malayalam" w:hAnsi="Noto Sans Malayalam" w:cs="Noto Sans Malayalam"/>
          <w:b w:val="0"/>
          <w:i w:val="0"/>
          <w:color w:val="1E293B"/>
          <w:sz w:val="23"/>
        </w:rPr>
        <w:t>4.യൊഥാർത്ഥയേും ഫാൻ്െസിയും കൂടിക്കുഴയുന്ന നൻപകൽ വനരത്തു യക്കം എന്ന സിനി യുമട രരിചരണ ൊയ സവിവശഷരകൾ എമന്തല്ൊം ?</w:t>
      </w:r>
    </w:p>
    <w:p>
      <w:pPr>
        <w:spacing w:before="40" w:after="120" w:line="324" w:lineRule="auto"/>
      </w:pPr>
      <w:r>
        <w:rPr>
          <w:rFonts w:ascii="Noto Sans Malayalam" w:hAnsi="Noto Sans Malayalam" w:cs="Noto Sans Malayalam"/>
          <w:b w:val="0"/>
          <w:i w:val="0"/>
          <w:color w:val="1E293B"/>
          <w:sz w:val="23"/>
        </w:rPr>
        <w:t>ലിവജൊ വജൊസ്‌ മരല്ിവശ്ശരി സംവിധൊനം ചെയ്ത് 2022-ൽ രുെത്തിെങ്ങിയ ‘നൻപകൽ വനരത്തു  യക്കം’ സ കൊലീന മലയാള സിനി യിമല ഏറ്റേും േയരയസ്‌ര ൊയ അനുഭേങ്ങളിൽ ഒന്നാണ്.</w:t>
      </w:r>
    </w:p>
    <w:p>
      <w:pPr>
        <w:spacing w:before="40" w:after="120" w:line="324" w:lineRule="auto"/>
      </w:pPr>
      <w:r>
        <w:rPr>
          <w:rFonts w:ascii="Noto Sans Malayalam" w:hAnsi="Noto Sans Malayalam" w:cs="Noto Sans Malayalam"/>
          <w:b w:val="0"/>
          <w:i w:val="0"/>
          <w:color w:val="1E293B"/>
          <w:sz w:val="23"/>
        </w:rPr>
        <w:t>കഥൊരര ൊയ ലൊളിരയം, സംഭൊഷണങ്ങളുമട അരൂർേര, ദൃശയങ്ങളുമട  ിനി ലിസ്റ്റിക്സ സവഭൊേം, യൊഥാർത്ഥയേും ഫാൻ്െസിയും രമ്മിലുള്ള അരിർത്തികമള ഉവേശരൂർവ്വം ൊയ്‌ച്ചുകളയുന്ന അേരരണവശലി — ഇേമയല്ൊം വചർന്ന് ഈ സിനി മയ ഒരു സിനി ൊനുഭേ ായി (cinematic experience)  ൊറ്റുന്നു.</w:t>
      </w:r>
    </w:p>
    <w:p>
      <w:pPr>
        <w:spacing w:before="40" w:after="120" w:line="324" w:lineRule="auto"/>
      </w:pPr>
      <w:r>
        <w:rPr>
          <w:rFonts w:ascii="Noto Sans Malayalam" w:hAnsi="Noto Sans Malayalam" w:cs="Noto Sans Malayalam"/>
          <w:b w:val="0"/>
          <w:i w:val="0"/>
          <w:color w:val="1E293B"/>
          <w:sz w:val="23"/>
        </w:rPr>
        <w:t>സൊധൊരണ അർത്ഥത്തിൽ കഥവയൊ വക്ല ൊക്സവസൊ ഇല്ൊത്ത ഈ സിനി , നുഷയ  നസ്ിന്റെ അരരിചിര ൊയ ഇടങ്ങളിൽ സഞ്ചരിക്കുന്ന ഒരു ദൃശയകവിരയാണ്.</w:t>
      </w:r>
    </w:p>
    <w:p>
      <w:pPr>
        <w:spacing w:before="40" w:after="120" w:line="324" w:lineRule="auto"/>
      </w:pPr>
      <w:r>
        <w:rPr>
          <w:rFonts w:ascii="Noto Sans Malayalam" w:hAnsi="Noto Sans Malayalam" w:cs="Noto Sans Malayalam"/>
          <w:b w:val="0"/>
          <w:i w:val="0"/>
          <w:color w:val="1E293B"/>
          <w:sz w:val="23"/>
        </w:rPr>
        <w:t>ത്രവരയകിച്ച് യൊഥാർത്ഥയേും ഫാൻ്െസിയും രമ്മിലുള്ള ിത്ശണം ആണ് ഈ സിനി യുമട രരിചരണരര ൊയ സവിവശഷരകളിൽ ഏറ്റേും പ്രധാനമപ്പട്ടത്‌.</w:t>
      </w:r>
    </w:p>
    <w:p>
      <w:pPr>
        <w:spacing w:before="40" w:after="120" w:line="324" w:lineRule="auto"/>
      </w:pPr>
      <w:r>
        <w:rPr>
          <w:rFonts w:ascii="Noto Sans Malayalam" w:hAnsi="Noto Sans Malayalam" w:cs="Noto Sans Malayalam"/>
          <w:b w:val="0"/>
          <w:i w:val="0"/>
          <w:color w:val="1E293B"/>
          <w:sz w:val="23"/>
        </w:rPr>
        <w:t>1. യൊഥാർത്ഥയത്തിന്റെ ദൃശയേത്‌കരണം: സൊധൊരണരയുമട സൗരരയം സിനി യുമട ആദയരകുരി ശക്ത ായി യൊഥാർത്ഥയവബൊധത്തിൽ ഉെച്ചുനിൽക്കുന്നു.</w:t>
      </w:r>
    </w:p>
    <w:p>
      <w:pPr>
        <w:spacing w:before="40" w:after="120" w:line="324" w:lineRule="auto"/>
      </w:pPr>
      <w:r>
        <w:rPr>
          <w:rFonts w:ascii="Noto Sans Malayalam" w:hAnsi="Noto Sans Malayalam" w:cs="Noto Sans Malayalam"/>
          <w:b w:val="0"/>
          <w:i w:val="0"/>
          <w:color w:val="1E293B"/>
          <w:sz w:val="23"/>
        </w:rPr>
        <w:t>ഒരു രീർത്ഥൊടക സംഘം ര ിഴ്ത്നൊടൻ ത്ഗൊ േഴികൾ രകൽവനരമത്ത കടുത്ത സൂരയത്രകൊശം ഭക്ഷണം, ക്ഷീണം, മചെിയ സംഭൊഷണങ്ങൾ ഇേമയല്ൊം ഒരു വഡ്ൊകയുമ ന്െി വശലിവയൊട് വചർന്നാണ് അേരരിപ്പിക്കുന്നത്‌.</w:t>
      </w:r>
    </w:p>
    <w:p>
      <w:pPr>
        <w:spacing w:before="40" w:after="120" w:line="324" w:lineRule="auto"/>
      </w:pPr>
      <w:r>
        <w:rPr>
          <w:rFonts w:ascii="Noto Sans Malayalam" w:hAnsi="Noto Sans Malayalam" w:cs="Noto Sans Malayalam"/>
          <w:b w:val="0"/>
          <w:i w:val="0"/>
          <w:color w:val="1E293B"/>
          <w:sz w:val="23"/>
        </w:rPr>
        <w:t>കയൊ െ ദൃശയങ്ങമള അലങ്കരിക്കുന്നില്; െിച്ച് അേമയ നിരീക്ഷിക്കുന്നു. ഈ നിരീക്ഷണൊത്മക സ ീരനം (observational realism) വത്രക്ഷകമന സിനി യുമട ഉള്ളിവലക്ക് സവൊഭൊവിക ായി ക്ഷണിക്കുന്നു.</w:t>
      </w:r>
    </w:p>
    <w:p>
      <w:pPr>
        <w:spacing w:before="40" w:after="120" w:line="324" w:lineRule="auto"/>
      </w:pPr>
      <w:r>
        <w:rPr>
          <w:rFonts w:ascii="Noto Sans Malayalam" w:hAnsi="Noto Sans Malayalam" w:cs="Noto Sans Malayalam"/>
          <w:b w:val="0"/>
          <w:i w:val="0"/>
          <w:color w:val="1E293B"/>
          <w:sz w:val="23"/>
        </w:rPr>
        <w:t>ഇവിമട യൊഥാർത്ഥയം അരിന്റെ നിസ്ൊരരയിലൂമടയാണ് ശക്ത ൊകുന്നത്‌.</w:t>
      </w:r>
    </w:p>
    <w:p>
      <w:pPr>
        <w:spacing w:before="40" w:after="120" w:line="324" w:lineRule="auto"/>
      </w:pPr>
      <w:r>
        <w:rPr>
          <w:rFonts w:ascii="Noto Sans Malayalam" w:hAnsi="Noto Sans Malayalam" w:cs="Noto Sans Malayalam"/>
          <w:b w:val="0"/>
          <w:i w:val="0"/>
          <w:color w:val="1E293B"/>
          <w:sz w:val="23"/>
        </w:rPr>
        <w:t>ഒന്നും സംഭവിക്കൊത്തരുവരൊമല വരൊന്നുന്ന ഈ വലൊകത്തിലാണ് രിന്നീട് ഫാൻ്െസി കടന്നുേരുന്നത്‌.</w:t>
      </w:r>
    </w:p>
    <w:p>
      <w:pPr>
        <w:spacing w:before="40" w:after="120" w:line="324" w:lineRule="auto"/>
      </w:pPr>
      <w:r>
        <w:rPr>
          <w:rFonts w:ascii="Noto Sans Malayalam" w:hAnsi="Noto Sans Malayalam" w:cs="Noto Sans Malayalam"/>
          <w:b w:val="0"/>
          <w:i w:val="0"/>
          <w:color w:val="1E293B"/>
          <w:sz w:val="23"/>
        </w:rPr>
        <w:t>2. ‘ യക്കം’ എന്ന ആശയം: യൊഥാർത്ഥയ–ഫാൻ്െസി ഇടനില സിനി യുമട ഹൃദയം “ യക്കം” എന്ന ആശയത്തിലാണ്.</w:t>
      </w:r>
    </w:p>
    <w:p>
      <w:pPr>
        <w:spacing w:before="40" w:after="120" w:line="324" w:lineRule="auto"/>
      </w:pPr>
      <w:r>
        <w:rPr>
          <w:rFonts w:ascii="Noto Sans Malayalam" w:hAnsi="Noto Sans Malayalam" w:cs="Noto Sans Malayalam"/>
          <w:b w:val="0"/>
          <w:i w:val="0"/>
          <w:color w:val="1E293B"/>
          <w:sz w:val="23"/>
        </w:rPr>
        <w:t>യക്കം രൂർണ്ണ ൊയ ഉെക്ക ല് യക്കം രൂർണ്ണ ൊയ ജൊത്ഗരയു ല്</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36] ───</w:t>
      </w:r>
    </w:p>
    <w:p>
      <w:pPr>
        <w:spacing w:before="40" w:after="120" w:line="324" w:lineRule="auto"/>
      </w:pPr>
      <w:r>
        <w:rPr>
          <w:rFonts w:ascii="Noto Sans Malayalam" w:hAnsi="Noto Sans Malayalam" w:cs="Noto Sans Malayalam"/>
          <w:b w:val="0"/>
          <w:i w:val="0"/>
          <w:color w:val="1E293B"/>
          <w:sz w:val="23"/>
        </w:rPr>
        <w:t>ഈ ഇടനിലൊേസ്ഥ (liminal state) തന്നെയാണ് സിനി യുമട രത്തവചിന്തൊരര ൊയ അടിസ്ഥൊനം. സൂരയത്രകൊശത്തിൽ, രകൽസ യത്ത്, രുെന്ന ഇടങ്ങളിൽ — സൊധൊരണയായി സവപ്‌നങ്ങൾ ഉണ്ടൊകൊത്ത സൊഹചരയത്തിൽ — ഒരു േയക്തി  മറ്റൊരു േയക്തിയായി  ൊെുന്നു.</w:t>
      </w:r>
    </w:p>
    <w:p>
      <w:pPr>
        <w:spacing w:before="40" w:after="120" w:line="324" w:lineRule="auto"/>
      </w:pPr>
      <w:r>
        <w:rPr>
          <w:rFonts w:ascii="Noto Sans Malayalam" w:hAnsi="Noto Sans Malayalam" w:cs="Noto Sans Malayalam"/>
          <w:b w:val="0"/>
          <w:i w:val="0"/>
          <w:color w:val="1E293B"/>
          <w:sz w:val="23"/>
        </w:rPr>
        <w:t>ഇത്‌ യൊഥാർത്ഥയമത്തയും ഫാൻ്െസിമയയും േയക്ത ായി വവർരിരിക്കാൻ വത്രക്ഷകമന അനുേദിക്കുന്നില്. സംഭവിക്കുന്നത്‌:</w:t>
      </w:r>
    </w:p>
    <w:p>
      <w:pPr>
        <w:spacing w:before="40" w:after="120" w:line="324" w:lineRule="auto"/>
      </w:pPr>
      <w:r>
        <w:rPr>
          <w:rFonts w:ascii="Noto Sans Malayalam" w:hAnsi="Noto Sans Malayalam" w:cs="Noto Sans Malayalam"/>
          <w:b w:val="0"/>
          <w:i w:val="0"/>
          <w:color w:val="1E293B"/>
          <w:sz w:val="23"/>
        </w:rPr>
        <w:t>സവപ്‌ന ൊവണൊ?</w:t>
      </w:r>
    </w:p>
    <w:p>
      <w:pPr>
        <w:spacing w:before="40" w:after="120" w:line="324" w:lineRule="auto"/>
      </w:pPr>
      <w:r>
        <w:rPr>
          <w:rFonts w:ascii="Noto Sans Malayalam" w:hAnsi="Noto Sans Malayalam" w:cs="Noto Sans Malayalam"/>
          <w:b w:val="0"/>
          <w:i w:val="0"/>
          <w:color w:val="1E293B"/>
          <w:sz w:val="23"/>
        </w:rPr>
        <w:t>ൊനസിക വിത്ഭൊന്തിയൊവണൊ?</w:t>
      </w:r>
    </w:p>
    <w:p>
      <w:pPr>
        <w:spacing w:before="40" w:after="120" w:line="324" w:lineRule="auto"/>
      </w:pPr>
      <w:r>
        <w:rPr>
          <w:rFonts w:ascii="Noto Sans Malayalam" w:hAnsi="Noto Sans Malayalam" w:cs="Noto Sans Malayalam"/>
          <w:b w:val="0"/>
          <w:i w:val="0"/>
          <w:color w:val="1E293B"/>
          <w:sz w:val="23"/>
        </w:rPr>
        <w:t>രുനർജന്മ ൊവണൊ?</w:t>
      </w:r>
    </w:p>
    <w:p>
      <w:pPr>
        <w:spacing w:before="40" w:after="120" w:line="324" w:lineRule="auto"/>
      </w:pPr>
      <w:r>
        <w:rPr>
          <w:rFonts w:ascii="Noto Sans Malayalam" w:hAnsi="Noto Sans Malayalam" w:cs="Noto Sans Malayalam"/>
          <w:b w:val="0"/>
          <w:i w:val="0"/>
          <w:color w:val="1E293B"/>
          <w:sz w:val="23"/>
        </w:rPr>
        <w:t>അമല്ങ്കിൽ ഒരു നി ിഷിക ൊയ  ൊനസിക ഇടിവേൊ?</w:t>
      </w:r>
    </w:p>
    <w:p>
      <w:pPr>
        <w:spacing w:before="40" w:after="120" w:line="324" w:lineRule="auto"/>
      </w:pPr>
      <w:r>
        <w:rPr>
          <w:rFonts w:ascii="Noto Sans Malayalam" w:hAnsi="Noto Sans Malayalam" w:cs="Noto Sans Malayalam"/>
          <w:b w:val="0"/>
          <w:i w:val="0"/>
          <w:color w:val="1E293B"/>
          <w:sz w:val="23"/>
        </w:rPr>
        <w:t>സിനി  ഒരിക്കലും ഉത്തരം നൽകുന്നില്. ഈ അനിശ്ചിരരവം തന്നെയാണ് അരിന്റെ രരിചരണരര ൊയ ശക്തി.</w:t>
      </w:r>
    </w:p>
    <w:p>
      <w:pPr>
        <w:spacing w:before="40" w:after="120" w:line="324" w:lineRule="auto"/>
      </w:pPr>
      <w:r>
        <w:rPr>
          <w:rFonts w:ascii="Noto Sans Malayalam" w:hAnsi="Noto Sans Malayalam" w:cs="Noto Sans Malayalam"/>
          <w:b w:val="0"/>
          <w:i w:val="0"/>
          <w:color w:val="1E293B"/>
          <w:sz w:val="23"/>
        </w:rPr>
        <w:t>3. കഥൊരൊത്ര വിഭജനേും ഐഡ്ന്െിറ്റി ഫാൻ്െസിയും മ്മൂട്ടി അേരരിപ്പിക്കുന്ന കഥൊരൊത്രം — സുരരം → മജയിംസ്‌ — മലയാള സിനി യിമല അരൂർേ ൊയ ഒരു ഐഡ്ന്െിറ്റി രരീക്ഷണ ാണ്.</w:t>
      </w:r>
    </w:p>
    <w:p>
      <w:pPr>
        <w:spacing w:before="40" w:after="120" w:line="324" w:lineRule="auto"/>
      </w:pPr>
      <w:r>
        <w:rPr>
          <w:rFonts w:ascii="Noto Sans Malayalam" w:hAnsi="Noto Sans Malayalam" w:cs="Noto Sans Malayalam"/>
          <w:b w:val="0"/>
          <w:i w:val="0"/>
          <w:color w:val="1E293B"/>
          <w:sz w:val="23"/>
        </w:rPr>
        <w:t>ശരീരം ഒന്നുതന്നെയാണ് ഓർമ്മകൾ  ൊെുന്നു ഭൊഷ  ൊെുന്നു മരരു ൊറ്റം  ൊെുന്നു ഇവിമട ഫാൻ്െസി അരിഭൗരിക രൂരത്തിൽ േരുന്നില്.</w:t>
      </w:r>
    </w:p>
    <w:p>
      <w:pPr>
        <w:spacing w:before="40" w:after="120" w:line="324" w:lineRule="auto"/>
      </w:pPr>
      <w:r>
        <w:rPr>
          <w:rFonts w:ascii="Noto Sans Malayalam" w:hAnsi="Noto Sans Malayalam" w:cs="Noto Sans Malayalam"/>
          <w:b w:val="0"/>
          <w:i w:val="0"/>
          <w:color w:val="1E293B"/>
          <w:sz w:val="23"/>
        </w:rPr>
        <w:t>െിച്ച്, വസവക്കൊളജിക്കൽ ഫാൻ്െസി എന്ന നിലയിലാണ് അത്‌ നിലനിൽക്കുന്നത്‌.</w:t>
      </w:r>
    </w:p>
    <w:p>
      <w:pPr>
        <w:spacing w:before="40" w:after="120" w:line="324" w:lineRule="auto"/>
      </w:pPr>
      <w:r>
        <w:rPr>
          <w:rFonts w:ascii="Noto Sans Malayalam" w:hAnsi="Noto Sans Malayalam" w:cs="Noto Sans Malayalam"/>
          <w:b w:val="0"/>
          <w:i w:val="0"/>
          <w:color w:val="1E293B"/>
          <w:sz w:val="23"/>
        </w:rPr>
        <w:t>ഒരു  നുഷയൻ  മറ്റൊരൊളായി വിശവസിച്ച് ജീവിക്കുവമ്പൊൾ, ആ വിശവൊസം യൊഥാർത്ഥയ ൊകുന്നുവണ്ടൊ എന്ന വചൊദയ ാണ് സിനി  ഉന്നയിക്കുന്നത്‌.</w:t>
      </w:r>
    </w:p>
    <w:p>
      <w:pPr>
        <w:spacing w:before="40" w:after="120" w:line="324" w:lineRule="auto"/>
      </w:pPr>
      <w:r>
        <w:rPr>
          <w:rFonts w:ascii="Noto Sans Malayalam" w:hAnsi="Noto Sans Malayalam" w:cs="Noto Sans Malayalam"/>
          <w:b w:val="0"/>
          <w:i w:val="0"/>
          <w:color w:val="1E293B"/>
          <w:sz w:val="23"/>
        </w:rPr>
        <w:t>ത്ഗൊ േൊസികൾ വരൊലും ആ രുരിയ യൊഥാർത്ഥയം സവീകരിക്കുന്ന ഘട്ടത്തിൽ, ഫാൻ്െസി സൊ ൂഹിക യൊഥാർത്ഥയ ായി  ൊെുന്നു.</w:t>
      </w:r>
    </w:p>
    <w:p>
      <w:pPr>
        <w:spacing w:before="40" w:after="120" w:line="324" w:lineRule="auto"/>
      </w:pPr>
      <w:r>
        <w:rPr>
          <w:rFonts w:ascii="Noto Sans Malayalam" w:hAnsi="Noto Sans Malayalam" w:cs="Noto Sans Malayalam"/>
          <w:b w:val="0"/>
          <w:i w:val="0"/>
          <w:color w:val="1E293B"/>
          <w:sz w:val="23"/>
        </w:rPr>
        <w:t>4. ദൃശയഭൊഷയും നിശബ്ദരയുമട രൊത്ഷ്ടീയേും ഈ സിനി യിൽ സംഭൊഷണങ്ങളുമട അഭൊേംഒരുസവിവശഷരരിചരവണൊരൊധിയാണ്.നീണ്ട വഷൊട്ടുകൾനിശ്ചല ൊയ കയൊ െ രശ്ചൊത്തല സംഗീരത്തിന്റെ  ിരരവം ത്രകൃരിയുമട സവൊഭൊവിക ശബ്ദങ്ങൾ</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37] ───</w:t>
      </w:r>
    </w:p>
    <w:p>
      <w:pPr>
        <w:spacing w:before="40" w:after="120" w:line="324" w:lineRule="auto"/>
      </w:pPr>
      <w:r>
        <w:rPr>
          <w:rFonts w:ascii="Noto Sans Malayalam" w:hAnsi="Noto Sans Malayalam" w:cs="Noto Sans Malayalam"/>
          <w:b w:val="0"/>
          <w:i w:val="0"/>
          <w:color w:val="1E293B"/>
          <w:sz w:val="23"/>
        </w:rPr>
        <w:t>ഇേമയല്ൊം വചർന്ന് ഒരു ധയൊനൊത്മക അന്തരീക്ഷം സൃഷ്ടിക്കുന്നു. ഇവിമട ഫാൻ്െസി ഉച്ചത്തിൽ വിളിച്ചുരെയുന്നില്; അത്‌ രരുമക്ക, നിശബ്ദ ായി യൊഥാർത്ഥയത്തിവലക്ക് ലയിക്കുന്നു.</w:t>
      </w:r>
    </w:p>
    <w:p>
      <w:pPr>
        <w:spacing w:before="40" w:after="120" w:line="324" w:lineRule="auto"/>
      </w:pPr>
      <w:r>
        <w:rPr>
          <w:rFonts w:ascii="Noto Sans Malayalam" w:hAnsi="Noto Sans Malayalam" w:cs="Noto Sans Malayalam"/>
          <w:b w:val="0"/>
          <w:i w:val="0"/>
          <w:color w:val="1E293B"/>
          <w:sz w:val="23"/>
        </w:rPr>
        <w:t>നിശബ്ദര തന്നെ ഒരു ഭൊഷയായി ൊെുന്നു.</w:t>
      </w:r>
    </w:p>
    <w:p>
      <w:pPr>
        <w:spacing w:before="40" w:after="120" w:line="324" w:lineRule="auto"/>
      </w:pPr>
      <w:r>
        <w:rPr>
          <w:rFonts w:ascii="Noto Sans Malayalam" w:hAnsi="Noto Sans Malayalam" w:cs="Noto Sans Malayalam"/>
          <w:b w:val="0"/>
          <w:i w:val="0"/>
          <w:color w:val="1E293B"/>
          <w:sz w:val="23"/>
        </w:rPr>
        <w:t>വത്രക്ഷകൻ കൊണൊനും അനുഭവിക്കൊനും നിർബന്ധിരനൊകുന്നു; മേെും  നസ്ിലൊക്കാൻ  ൊത്ര ല്.</w:t>
      </w:r>
    </w:p>
    <w:p>
      <w:pPr>
        <w:spacing w:before="40" w:after="120" w:line="324" w:lineRule="auto"/>
      </w:pPr>
      <w:r>
        <w:rPr>
          <w:rFonts w:ascii="Noto Sans Malayalam" w:hAnsi="Noto Sans Malayalam" w:cs="Noto Sans Malayalam"/>
          <w:b w:val="0"/>
          <w:i w:val="0"/>
          <w:color w:val="1E293B"/>
          <w:sz w:val="23"/>
        </w:rPr>
        <w:t>5. സ യവബൊധേും (Temporality) ഫാൻ്െസി ഘടനയും സിനി യിൽ സ യത്തിന് േയക്ത ൊയ വരഖയില്.സ യം നീങ്ങുന്നുവണ്ടൊ?</w:t>
      </w:r>
    </w:p>
    <w:p>
      <w:pPr>
        <w:spacing w:before="40" w:after="120" w:line="324" w:lineRule="auto"/>
      </w:pPr>
      <w:r>
        <w:rPr>
          <w:rFonts w:ascii="Noto Sans Malayalam" w:hAnsi="Noto Sans Malayalam" w:cs="Noto Sans Malayalam"/>
          <w:b w:val="0"/>
          <w:i w:val="0"/>
          <w:color w:val="1E293B"/>
          <w:sz w:val="23"/>
        </w:rPr>
        <w:t>അവരൊ നിശ്ചല ൊവണൊ?</w:t>
      </w:r>
    </w:p>
    <w:p>
      <w:pPr>
        <w:spacing w:before="40" w:after="120" w:line="324" w:lineRule="auto"/>
      </w:pPr>
      <w:r>
        <w:rPr>
          <w:rFonts w:ascii="Noto Sans Malayalam" w:hAnsi="Noto Sans Malayalam" w:cs="Noto Sans Malayalam"/>
          <w:b w:val="0"/>
          <w:i w:val="0"/>
          <w:color w:val="1E293B"/>
          <w:sz w:val="23"/>
        </w:rPr>
        <w:t>രകൽ  ുഴുേൻ നീളുന്ന ഒരു അനുഭേ ായി സിനി  വരൊന്നുന്നു.ഇത്‌ സവപ്‌നസ യമത്തവപ്പൊമല ദീർഘേും ചുരുങ്ങിയരു ാണ്.</w:t>
      </w:r>
    </w:p>
    <w:p>
      <w:pPr>
        <w:spacing w:before="40" w:after="120" w:line="324" w:lineRule="auto"/>
      </w:pPr>
      <w:r>
        <w:rPr>
          <w:rFonts w:ascii="Noto Sans Malayalam" w:hAnsi="Noto Sans Malayalam" w:cs="Noto Sans Malayalam"/>
          <w:b w:val="0"/>
          <w:i w:val="0"/>
          <w:color w:val="1E293B"/>
          <w:sz w:val="23"/>
        </w:rPr>
        <w:t>യൊഥാർത്ഥയസ യംഇവിമടേളമച്ചൊടിക്കമപ്പടുന്നു.ഈ കൊലവി ർശനം (temporal ambiguity) ഫാൻ്െസിയുമട പ്രധാന ഘടക ായി ത്രവർത്തിക്കുന്നു.</w:t>
      </w:r>
    </w:p>
    <w:p>
      <w:pPr>
        <w:spacing w:before="40" w:after="120" w:line="324" w:lineRule="auto"/>
      </w:pPr>
      <w:r>
        <w:rPr>
          <w:rFonts w:ascii="Noto Sans Malayalam" w:hAnsi="Noto Sans Malayalam" w:cs="Noto Sans Malayalam"/>
          <w:b w:val="0"/>
          <w:i w:val="0"/>
          <w:color w:val="1E293B"/>
          <w:sz w:val="23"/>
        </w:rPr>
        <w:t>6. വക്ല ൊക്സസിമല അരൂർണ്ണര: ഉത്തര ില്ൊയ്‌ യുമട സൗരരയം സിനി യുമട അേസൊനഭൊഗം വത്രക്ഷകമന രൂർണ്ണ ൊയും അനിശ്ചിരരവത്തിൽ നിർത്തുന്നു.</w:t>
      </w:r>
    </w:p>
    <w:p>
      <w:pPr>
        <w:spacing w:before="40" w:after="120" w:line="324" w:lineRule="auto"/>
      </w:pPr>
      <w:r>
        <w:rPr>
          <w:rFonts w:ascii="Noto Sans Malayalam" w:hAnsi="Noto Sans Malayalam" w:cs="Noto Sans Malayalam"/>
          <w:b w:val="0"/>
          <w:i w:val="0"/>
          <w:color w:val="1E293B"/>
          <w:sz w:val="23"/>
        </w:rPr>
        <w:t>മജയിംസ്‌ ശരിക്കും ഉണ്ടായിരുവന്നൊ?</w:t>
      </w:r>
    </w:p>
    <w:p>
      <w:pPr>
        <w:spacing w:before="40" w:after="120" w:line="324" w:lineRule="auto"/>
      </w:pPr>
      <w:r>
        <w:rPr>
          <w:rFonts w:ascii="Noto Sans Malayalam" w:hAnsi="Noto Sans Malayalam" w:cs="Noto Sans Malayalam"/>
          <w:b w:val="0"/>
          <w:i w:val="0"/>
          <w:color w:val="1E293B"/>
          <w:sz w:val="23"/>
        </w:rPr>
        <w:t>സുരരം രിരിമക േവന്നൊ?</w:t>
      </w:r>
    </w:p>
    <w:p>
      <w:pPr>
        <w:spacing w:before="40" w:after="120" w:line="324" w:lineRule="auto"/>
      </w:pPr>
      <w:r>
        <w:rPr>
          <w:rFonts w:ascii="Noto Sans Malayalam" w:hAnsi="Noto Sans Malayalam" w:cs="Noto Sans Malayalam"/>
          <w:b w:val="0"/>
          <w:i w:val="0"/>
          <w:color w:val="1E293B"/>
          <w:sz w:val="23"/>
        </w:rPr>
        <w:t>അവരൊ വത്രക്ഷകനൊവണൊസവപ്‌നം കണ്ടത്‌?</w:t>
      </w:r>
    </w:p>
    <w:p>
      <w:pPr>
        <w:spacing w:before="40" w:after="120" w:line="324" w:lineRule="auto"/>
      </w:pPr>
      <w:r>
        <w:rPr>
          <w:rFonts w:ascii="Noto Sans Malayalam" w:hAnsi="Noto Sans Malayalam" w:cs="Noto Sans Malayalam"/>
          <w:b w:val="0"/>
          <w:i w:val="0"/>
          <w:color w:val="1E293B"/>
          <w:sz w:val="23"/>
        </w:rPr>
        <w:t>രരമ്പരൊഗര സിനി കളിമല വരൊമല ഒരു “െസലൂഷൻ” ഇവിമട ഇല്. ഈ അരൂർണ്ണര തന്നെയാണ് സിനി യുമട ഏറ്റേും േലിയ രരിചരണരര ൊയ വധരയം.</w:t>
      </w:r>
    </w:p>
    <w:p>
      <w:pPr>
        <w:spacing w:before="40" w:after="120" w:line="324" w:lineRule="auto"/>
      </w:pPr>
      <w:r>
        <w:rPr>
          <w:rFonts w:ascii="Noto Sans Malayalam" w:hAnsi="Noto Sans Malayalam" w:cs="Noto Sans Malayalam"/>
          <w:b w:val="0"/>
          <w:i w:val="0"/>
          <w:color w:val="1E293B"/>
          <w:sz w:val="23"/>
        </w:rPr>
        <w:t>‘നൻപകൽ വനരത്തു  യക്കം’ യൊഥാർത്ഥയേും ഫാൻ്െസിയും രമ്മിലുള്ള അരിർത്തികമള ഇല്ൊരൊക്കുന്ന ഒരു ദൃശയൊനുഭേ ാണ്. ഇത്‌ കഥ രെയുന്ന സിനി യല്; അനുഭേം സൃഷ്ടിക്കുന്ന സിനി യാണ്.</w:t>
      </w:r>
    </w:p>
    <w:p>
      <w:pPr>
        <w:spacing w:before="40" w:after="120" w:line="324" w:lineRule="auto"/>
      </w:pPr>
      <w:r>
        <w:rPr>
          <w:rFonts w:ascii="Noto Sans Malayalam" w:hAnsi="Noto Sans Malayalam" w:cs="Noto Sans Malayalam"/>
          <w:b w:val="0"/>
          <w:i w:val="0"/>
          <w:color w:val="1E293B"/>
          <w:sz w:val="23"/>
        </w:rPr>
        <w:t>രരിചരണരര ായി, ിനി ലിസം നിശബ്ദര അനിശ്ചിരരവം ൊനസിക ഫാൻ്െസി ഇേമയല്ൊം വചർന്ന് മലയാള സിനി യിൽ അരൂർേ ൊമയൊരു സൃഷ്ടിമയ ജനിപ്പിക്കുന്നു.</w:t>
      </w:r>
    </w:p>
    <w:p>
      <w:pPr>
        <w:spacing w:before="40" w:after="120" w:line="324" w:lineRule="auto"/>
      </w:pPr>
      <w:r>
        <w:rPr>
          <w:rFonts w:ascii="Noto Sans Malayalam" w:hAnsi="Noto Sans Malayalam" w:cs="Noto Sans Malayalam"/>
          <w:b w:val="0"/>
          <w:i w:val="0"/>
          <w:color w:val="1E293B"/>
          <w:sz w:val="23"/>
        </w:rPr>
        <w:t>ഈ സിനി  നമമ്മ ഓർമ്മിപ്പിക്കുന്നത്‌ ഇരാണ് —</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38] ───</w:t>
      </w:r>
    </w:p>
    <w:p>
      <w:pPr>
        <w:spacing w:before="40" w:after="120" w:line="324" w:lineRule="auto"/>
      </w:pPr>
      <w:r>
        <w:rPr>
          <w:rFonts w:ascii="Noto Sans Malayalam" w:hAnsi="Noto Sans Malayalam" w:cs="Noto Sans Malayalam"/>
          <w:b w:val="0"/>
          <w:i w:val="0"/>
          <w:color w:val="1E293B"/>
          <w:sz w:val="23"/>
        </w:rPr>
        <w:t>എല്ൊ യൊഥാർത്ഥയങ്ങളും രൂർണ്ണ ായി വബൊധയമപ്പടുത്താൻ കഴിയണമ ന്നില്; ചിലത്‌ അനുഭവിക്കമപ്പവടണ്ടേയാണ്.</w:t>
      </w:r>
    </w:p>
    <w:p>
      <w:pPr>
        <w:spacing w:before="40" w:after="120" w:line="324" w:lineRule="auto"/>
      </w:pPr>
      <w:r>
        <w:rPr>
          <w:rFonts w:ascii="Noto Sans Malayalam" w:hAnsi="Noto Sans Malayalam" w:cs="Noto Sans Malayalam"/>
          <w:b w:val="0"/>
          <w:i w:val="0"/>
          <w:color w:val="1E293B"/>
          <w:sz w:val="23"/>
        </w:rPr>
        <w:t>5.സുരരത്തിൻ്െ േീട്ടിമലത്തുന്ന ജയിംസ്‌ േീട്ടിനകത്ത് മരരു ൊെുന്നമരങ്ങമന?</w:t>
      </w:r>
    </w:p>
    <w:p>
      <w:pPr>
        <w:spacing w:before="40" w:after="120" w:line="324" w:lineRule="auto"/>
      </w:pPr>
      <w:r>
        <w:rPr>
          <w:rFonts w:ascii="Noto Sans Malayalam" w:hAnsi="Noto Sans Malayalam" w:cs="Noto Sans Malayalam"/>
          <w:b w:val="0"/>
          <w:i w:val="0"/>
          <w:color w:val="1E293B"/>
          <w:sz w:val="23"/>
        </w:rPr>
        <w:t>.</w:t>
      </w:r>
    </w:p>
    <w:p>
      <w:pPr>
        <w:spacing w:before="240" w:after="80"/>
      </w:pPr>
      <w:r>
        <w:rPr>
          <w:rFonts w:ascii="Noto Sans Malayalam" w:hAnsi="Noto Sans Malayalam" w:cs="Noto Sans Malayalam"/>
          <w:b/>
          <w:i w:val="0"/>
          <w:color w:val="1E3A8A"/>
          <w:sz w:val="28"/>
        </w:rPr>
        <w:t>നൻപകൽ</w:t>
      </w:r>
    </w:p>
    <w:p>
      <w:pPr>
        <w:spacing w:before="40" w:after="120" w:line="324" w:lineRule="auto"/>
      </w:pPr>
      <w:r>
        <w:rPr>
          <w:rFonts w:ascii="Noto Sans Malayalam" w:hAnsi="Noto Sans Malayalam" w:cs="Noto Sans Malayalam"/>
          <w:b w:val="0"/>
          <w:i w:val="0"/>
          <w:color w:val="1E293B"/>
          <w:sz w:val="23"/>
        </w:rPr>
        <w:t>വനരത്തു യക്കം’ എന്ന സിനി യിൽ സുരരൻ യക്കൊേസ്ഥയിൽ നിന്ന് മജയിംസ്‌ എന്ന േയക്തിയായി  ൊെുന്ന ഘട്ടം സിനി യിമല ഏറ്റേും പ്രധാനമപ്പട്ട ഭൊഗ ാണ്. മജയിംസ്‌ സുരരന്റെ േീമടന്ന സ്ഥലമത്ത രന്റെ സവന്തം േീടായി അംഗീകരിക്കുന്ന രീരിയിലാണ് മരരു ൊെുന്നത്‌.</w:t>
      </w:r>
    </w:p>
    <w:p>
      <w:pPr>
        <w:spacing w:before="40" w:after="120" w:line="324" w:lineRule="auto"/>
      </w:pPr>
      <w:r>
        <w:rPr>
          <w:rFonts w:ascii="Noto Sans Malayalam" w:hAnsi="Noto Sans Malayalam" w:cs="Noto Sans Malayalam"/>
          <w:b w:val="0"/>
          <w:i w:val="0"/>
          <w:color w:val="1E293B"/>
          <w:sz w:val="23"/>
        </w:rPr>
        <w:t>ആദയം, മജയിംസ്‌ േീട്ടിവലക്ക് കടക്കുവമ്പൊൾ ഒരു അനയനൊയ വരൊമല അല്, െിച്ച് രഴയ രരിചയ ുള്ള ഒരൊളുമട ആത്മവിശവൊസവത്തൊമടയാണ് അകവത്തക്ക് വരൊകുന്നത്‌. േീടിന്റെ  ുെികൾ, േരൊന്ത, കിണർ രുടങ്ങിയ ഇടങ്ങമളക്കുെിച്ച് അേന് േയക്ത ൊയ രരിചയം ഉള്ളരുവരൊമല വരൊന്നുന്നു.</w:t>
      </w:r>
    </w:p>
    <w:p>
      <w:pPr>
        <w:spacing w:before="40" w:after="120" w:line="324" w:lineRule="auto"/>
      </w:pPr>
      <w:r>
        <w:rPr>
          <w:rFonts w:ascii="Noto Sans Malayalam" w:hAnsi="Noto Sans Malayalam" w:cs="Noto Sans Malayalam"/>
          <w:b w:val="0"/>
          <w:i w:val="0"/>
          <w:color w:val="1E293B"/>
          <w:sz w:val="23"/>
        </w:rPr>
        <w:t>ഇത്‌ അേൻ ആ േീടിവനൊടുള്ള അേകൊശവബൊധം ത്രകടിപ്പിക്കുന്നരായി കൊണൊം.</w:t>
      </w:r>
    </w:p>
    <w:p>
      <w:pPr>
        <w:spacing w:before="40" w:after="120" w:line="324" w:lineRule="auto"/>
      </w:pPr>
      <w:r>
        <w:rPr>
          <w:rFonts w:ascii="Noto Sans Malayalam" w:hAnsi="Noto Sans Malayalam" w:cs="Noto Sans Malayalam"/>
          <w:b w:val="0"/>
          <w:i w:val="0"/>
          <w:color w:val="1E293B"/>
          <w:sz w:val="23"/>
        </w:rPr>
        <w:t>മജയിംസ്‌ േീട്ടിമല അംഗങ്ങവളൊട് സംസൊരിക്കുന്നത്‌ േലിയ വികൊരത്രകടനങ്ങളില്ൊമരയാണ്.</w:t>
      </w:r>
    </w:p>
    <w:p>
      <w:pPr>
        <w:spacing w:before="40" w:after="120" w:line="324" w:lineRule="auto"/>
      </w:pPr>
      <w:r>
        <w:rPr>
          <w:rFonts w:ascii="Noto Sans Malayalam" w:hAnsi="Noto Sans Malayalam" w:cs="Noto Sans Malayalam"/>
          <w:b w:val="0"/>
          <w:i w:val="0"/>
          <w:color w:val="1E293B"/>
          <w:sz w:val="23"/>
        </w:rPr>
        <w:t>ഭൊരയവയൊടും അമ്മവയൊടും സംസൊരിക്കുവമ്പൊൾ അേൻ സൗ യനും നിയത്ന്തിരനു ാണ്. അവർ തന്നെ രിരിച്ചെിയൊത്തരിൽ അത്ഭുരവ ൊ ഭയവ ൊ കൊണിക്കൊമര, രാൻ തന്നെയാണ് മജയിംസ്‌ എന്ന ഉെച്ച വിശവൊസവത്തൊമടയാണ് അേൻ നിലമകൊള്ളുന്നത്‌.</w:t>
      </w:r>
    </w:p>
    <w:p>
      <w:pPr>
        <w:spacing w:before="40" w:after="120" w:line="324" w:lineRule="auto"/>
      </w:pPr>
      <w:r>
        <w:rPr>
          <w:rFonts w:ascii="Noto Sans Malayalam" w:hAnsi="Noto Sans Malayalam" w:cs="Noto Sans Malayalam"/>
          <w:b w:val="0"/>
          <w:i w:val="0"/>
          <w:color w:val="1E293B"/>
          <w:sz w:val="23"/>
        </w:rPr>
        <w:t>സവന്തം വരരും കുടുംബബന്ധങ്ങളും അേൻ സംശയ ില്ൊമര േയക്ത ൊക്കുന്നു.</w:t>
      </w:r>
    </w:p>
    <w:p>
      <w:pPr>
        <w:spacing w:before="40" w:after="120" w:line="324" w:lineRule="auto"/>
      </w:pPr>
      <w:r>
        <w:rPr>
          <w:rFonts w:ascii="Noto Sans Malayalam" w:hAnsi="Noto Sans Malayalam" w:cs="Noto Sans Malayalam"/>
          <w:b w:val="0"/>
          <w:i w:val="0"/>
          <w:color w:val="1E293B"/>
          <w:sz w:val="23"/>
        </w:rPr>
        <w:t>ഭൊഷയിലും മരരു ൊറ്റത്തിലും മജയിംസിന്റെ  ൊറ്റം േയക്ത ാണ്. സുരരൻ സംസൊരിച്ച മലയാളത്തിൽ നിന്ന് േയരയസ്‌ര ായി മജയിംസ്‌ ര ിഴ്ത് ഭൊഷയാണ് ഉരവയൊഗിക്കുന്നത്‌. ശരീരഭൊഷയും ശബ്ദത്തിന്റെ രൊളേും കൂടുരൽ ശൊന്തേും സ്ഥിരേു ാണ്. ഇത്‌ അേൻ  ൊനസിക ായി  മറ്റൊരു േയക്തിയായി  ൊെിയിരിക്കുന്നരിമന സൂചിപ്പിക്കുന്നു.</w:t>
      </w:r>
    </w:p>
    <w:p>
      <w:pPr>
        <w:spacing w:before="40" w:after="120" w:line="324" w:lineRule="auto"/>
      </w:pPr>
      <w:r>
        <w:rPr>
          <w:rFonts w:ascii="Noto Sans Malayalam" w:hAnsi="Noto Sans Malayalam" w:cs="Noto Sans Malayalam"/>
          <w:b w:val="0"/>
          <w:i w:val="0"/>
          <w:color w:val="1E293B"/>
          <w:sz w:val="23"/>
        </w:rPr>
        <w:t>കൂടൊമര, േീട്ടിമല ദിനചരയകളിൽ അേൻ സവൊഭൊവിക ായി രങ്കൊളിയൊകുന്നു. ഭക്ഷണം കഴിക്കുന്ന രീരി, േീട്ടിൽ വിത്ശ ിക്കുന്ന വിധം, മചെിയ വജൊലികളിവലക്കുള്ള ഇടമരടൽ എന്നിേയിൽ അേൻ ഒരു അനയനൊയല്,  െിച്ച് ആ േീട്ടിമല അംഗ ൊയാണ് മരരു ൊെുന്നത്‌.</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39] ───</w:t>
      </w:r>
    </w:p>
    <w:p>
      <w:pPr>
        <w:spacing w:before="40" w:after="120" w:line="324" w:lineRule="auto"/>
      </w:pPr>
      <w:r>
        <w:rPr>
          <w:rFonts w:ascii="Noto Sans Malayalam" w:hAnsi="Noto Sans Malayalam" w:cs="Noto Sans Malayalam"/>
          <w:b w:val="0"/>
          <w:i w:val="0"/>
          <w:color w:val="1E293B"/>
          <w:sz w:val="23"/>
        </w:rPr>
        <w:t>ഇതിലൂമട മജയിംസിന്റെ മരരു ൊറ്റം യൊഥാർത്ഥയത്തിന്റെയും ഫാൻ്െസിയുമടയും ഇടയിൽ നിലമകൊള്ളുന്നരായി കൊണൊം.</w:t>
      </w:r>
    </w:p>
    <w:p>
      <w:pPr>
        <w:spacing w:before="40" w:after="120" w:line="324" w:lineRule="auto"/>
      </w:pPr>
      <w:r>
        <w:rPr>
          <w:rFonts w:ascii="Noto Sans Malayalam" w:hAnsi="Noto Sans Malayalam" w:cs="Noto Sans Malayalam"/>
          <w:b w:val="0"/>
          <w:i w:val="0"/>
          <w:color w:val="1E293B"/>
          <w:sz w:val="23"/>
        </w:rPr>
        <w:t>അേൻ സവപ്‌നത്തിലൊവണൊ,  ൊനസിക വിത്ഭൊന്തിയിലൊവണൊ, അവരൊ യഥാർത്ഥത്തിൽ തന്നെ  മറ്റൊരു േയക്തിയൊവണൊ എന്ന സംശയം വത്രക്ഷകന്റെ  നസ്ിൽ ശക്ത ൊകുന്നു.</w:t>
      </w:r>
    </w:p>
    <w:p>
      <w:pPr>
        <w:spacing w:before="240" w:after="80"/>
      </w:pPr>
      <w:r>
        <w:rPr>
          <w:rFonts w:ascii="Noto Sans Malayalam" w:hAnsi="Noto Sans Malayalam" w:cs="Noto Sans Malayalam"/>
          <w:b/>
          <w:i w:val="0"/>
          <w:color w:val="1E3A8A"/>
          <w:sz w:val="28"/>
        </w:rPr>
        <w:t>ചലച്ചിത്ര ഗൊനം  ൊെുന്ന ഭൊേനയും</w:t>
      </w:r>
    </w:p>
    <w:p>
      <w:pPr>
        <w:spacing w:before="40" w:after="120" w:line="324" w:lineRule="auto"/>
      </w:pPr>
      <w:r>
        <w:rPr>
          <w:rFonts w:ascii="Noto Sans Malayalam" w:hAnsi="Noto Sans Malayalam" w:cs="Noto Sans Malayalam"/>
          <w:b w:val="0"/>
          <w:i w:val="0"/>
          <w:color w:val="1E293B"/>
          <w:sz w:val="23"/>
        </w:rPr>
        <w:t>ഭൊേുകരവേും മലയാള ചലച്ചിത്രഗൊനം കൊലൊനുസൃര ായി  ൊെിേരുന്ന ഒരു ജനത്രിയ കലയാണ്. സൊ ൂഹിക സൊഹചരയങ്ങൾ, സൊവങ്കരിക രുവരൊഗരി, വത്രക്ഷക വനൊഭൊേം എന്നിേയുമട സവൊധീനത്തിൽ</w:t>
      </w:r>
    </w:p>
    <w:p>
      <w:pPr>
        <w:spacing w:before="240" w:after="80"/>
      </w:pPr>
      <w:r>
        <w:rPr>
          <w:rFonts w:ascii="Noto Sans Malayalam" w:hAnsi="Noto Sans Malayalam" w:cs="Noto Sans Malayalam"/>
          <w:b/>
          <w:i w:val="0"/>
          <w:color w:val="1E3A8A"/>
          <w:sz w:val="28"/>
        </w:rPr>
        <w:t>ചലച്ചിത്രഗൊനങ്ങളിമല</w:t>
      </w:r>
    </w:p>
    <w:p>
      <w:pPr>
        <w:spacing w:before="40" w:after="120" w:line="324" w:lineRule="auto"/>
      </w:pPr>
      <w:r>
        <w:rPr>
          <w:rFonts w:ascii="Noto Sans Malayalam" w:hAnsi="Noto Sans Malayalam" w:cs="Noto Sans Malayalam"/>
          <w:b w:val="0"/>
          <w:i w:val="0"/>
          <w:color w:val="1E293B"/>
          <w:sz w:val="23"/>
        </w:rPr>
        <w:t>ഭൊേനയും ഭൊേുകരവേും കൊലത്കവ ണ േലിയ ൊറ്റങ്ങൾ ഏറ്റുേൊങ്ങിയിട്ടുണ്ട്.</w:t>
      </w:r>
    </w:p>
    <w:p>
      <w:pPr>
        <w:spacing w:before="40" w:after="120" w:line="324" w:lineRule="auto"/>
      </w:pPr>
      <w:r>
        <w:rPr>
          <w:rFonts w:ascii="Noto Sans Malayalam" w:hAnsi="Noto Sans Malayalam" w:cs="Noto Sans Malayalam"/>
          <w:b w:val="0"/>
          <w:i w:val="0"/>
          <w:color w:val="1E293B"/>
          <w:sz w:val="23"/>
        </w:rPr>
        <w:t>ആദയകൊല മലയാള ചലച്ചിത്രഗൊനങ്ങളിൽ സൊഹിരയരര ൊയ ഗൗരവ്വും കൊേയൊത്മകരയും നിെഞ്ഞിരുന്നു. കവിരയുമട സൗരരയം, ശുദ്ധ ൊയ ഭൊഷ, ഉര കളും ത്രരീകങ്ങളും നിെഞ്ഞ ആശയൊവിഷ്കൊരം എന്നിേയാണ് ആ കൊലഘട്ടത്തിന്റെ ത്രവരയകര. േയലാർ, രി.ഭൊസ്‌കരൻ, ഒ.എൻ.വി. കുെുപ്പ് രുടങ്ങിയ ഗൊനരചയിരൊക്കൾ - നുഷയബന്ധങ്ങൾ, ത്രണയം, വിരഹം, ദുഃഖം, സൊ ൂഹിക വബൊധം എന്നിേമയ സൂക്ഷ്  ായി അേരരിപ്പിച്ചു. ഈ ഗൊനങ്ങളുമട ഭൊേുകരവം പ്രധാന ഘടക ായിരുന്നു; വത്ശൊരൊവിന്റെ നസ്ിമന ആഴത്തിൽ സ്‌രർശിക്കുന്ന വികൊരരലം അേയ്‌ക്കുണ്ടായിരുന്നു.</w:t>
      </w:r>
    </w:p>
    <w:p>
      <w:pPr>
        <w:spacing w:before="40" w:after="120" w:line="324" w:lineRule="auto"/>
      </w:pPr>
      <w:r>
        <w:rPr>
          <w:rFonts w:ascii="Noto Sans Malayalam" w:hAnsi="Noto Sans Malayalam" w:cs="Noto Sans Malayalam"/>
          <w:b w:val="0"/>
          <w:i w:val="0"/>
          <w:color w:val="1E293B"/>
          <w:sz w:val="23"/>
        </w:rPr>
        <w:t>കൊലം ൊെിയവരൊമട</w:t>
      </w:r>
    </w:p>
    <w:p>
      <w:pPr>
        <w:spacing w:before="240" w:after="80"/>
      </w:pPr>
      <w:r>
        <w:rPr>
          <w:rFonts w:ascii="Noto Sans Malayalam" w:hAnsi="Noto Sans Malayalam" w:cs="Noto Sans Malayalam"/>
          <w:b/>
          <w:i w:val="0"/>
          <w:color w:val="1E3A8A"/>
          <w:sz w:val="28"/>
        </w:rPr>
        <w:t>ചലച്ചിത്രഗൊനങ്ങളിമല</w:t>
      </w:r>
    </w:p>
    <w:p>
      <w:pPr>
        <w:spacing w:before="40" w:after="120" w:line="324" w:lineRule="auto"/>
      </w:pPr>
      <w:r>
        <w:rPr>
          <w:rFonts w:ascii="Noto Sans Malayalam" w:hAnsi="Noto Sans Malayalam" w:cs="Noto Sans Malayalam"/>
          <w:b w:val="0"/>
          <w:i w:val="0"/>
          <w:color w:val="1E293B"/>
          <w:sz w:val="23"/>
        </w:rPr>
        <w:t>ഭൊേനയും അേരരണരീരിയും  ൊെി. 1990-കവളൊമട സംഗീരത്തിന്റെ സവഭൊേത്തിൽ ആധുനികരയും രരീക്ഷണൊത്മകരയും ശക്ത ായി. ഭൊഷ ലളിര ായി, ആശയങ്ങൾ വനരിട്ടുള്ളേയായി.</w:t>
      </w:r>
    </w:p>
    <w:p>
      <w:pPr>
        <w:spacing w:before="40" w:after="120" w:line="324" w:lineRule="auto"/>
      </w:pPr>
      <w:r>
        <w:rPr>
          <w:rFonts w:ascii="Noto Sans Malayalam" w:hAnsi="Noto Sans Malayalam" w:cs="Noto Sans Malayalam"/>
          <w:b w:val="0"/>
          <w:i w:val="0"/>
          <w:color w:val="1E293B"/>
          <w:sz w:val="23"/>
        </w:rPr>
        <w:t>ത്രണയം, സൗഹൃദം, യുേരവം, ജീവിരൊനുഭേങ്ങൾ എന്നിേയാണ് രുരിയ ഗൊനങ്ങളുമട വകത്രവിഷയം.</w:t>
      </w:r>
    </w:p>
    <w:p>
      <w:pPr>
        <w:spacing w:before="40" w:after="120" w:line="324" w:lineRule="auto"/>
      </w:pPr>
      <w:r>
        <w:rPr>
          <w:rFonts w:ascii="Noto Sans Malayalam" w:hAnsi="Noto Sans Malayalam" w:cs="Noto Sans Malayalam"/>
          <w:b w:val="0"/>
          <w:i w:val="0"/>
          <w:color w:val="1E293B"/>
          <w:sz w:val="23"/>
        </w:rPr>
        <w:t>ഇവിമട ഭൊേന കൂടുരൽ േയക്തിരരേും അനുഭേവകത്രിരേു ായിത്തീർന്നു.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40] ───</w:t>
      </w:r>
    </w:p>
    <w:p>
      <w:pPr>
        <w:spacing w:before="40" w:after="120" w:line="324" w:lineRule="auto"/>
      </w:pPr>
      <w:r>
        <w:rPr>
          <w:rFonts w:ascii="Noto Sans Malayalam" w:hAnsi="Noto Sans Malayalam" w:cs="Noto Sans Malayalam"/>
          <w:b w:val="0"/>
          <w:i w:val="0"/>
          <w:color w:val="1E293B"/>
          <w:sz w:val="23"/>
        </w:rPr>
        <w:t>സ കൊലീന ചലച്ചിത്രഗൊനങ്ങളിൽ സൊവങ്കരിക സൗകരയങ്ങളും ആവഗൊള സംഗീരസവൊധീനങ്ങളും േലിയ രങ്കുേഹിക്കുന്നു.</w:t>
      </w:r>
    </w:p>
    <w:p>
      <w:pPr>
        <w:spacing w:before="40" w:after="120" w:line="324" w:lineRule="auto"/>
      </w:pPr>
      <w:r>
        <w:rPr>
          <w:rFonts w:ascii="Noto Sans Malayalam" w:hAnsi="Noto Sans Malayalam" w:cs="Noto Sans Malayalam"/>
          <w:b w:val="0"/>
          <w:i w:val="0"/>
          <w:color w:val="1E293B"/>
          <w:sz w:val="23"/>
        </w:rPr>
        <w:t>സംഗീരത്തിന്റെ രൊള ൊറ്റങ്ങളും ദൃശയസൗരരയേും ഗൊനങ്ങമള കൂടുരൽ ജനത്രിയ ൊക്കുവമ്പൊൾ, ചിലവപ്പൊമഴൊമക്ക രരമ്പരൊഗര ൊയ ഭൊേുകരവം കുെയുന്നരായി വി ർശനങ്ങൾ ഉയരുന്നു. എന്നിരുന്നൊലും, ഇന്നും ചില ഗൊനങ്ങളിൽ ആഴ ുള്ള ആശയങ്ങളും വികൊരസമ്പന്ന ൊയ അേരരണേും കൊണൊം.</w:t>
      </w:r>
    </w:p>
    <w:p>
      <w:pPr>
        <w:spacing w:before="40" w:after="120" w:line="324" w:lineRule="auto"/>
      </w:pPr>
      <w:r>
        <w:rPr>
          <w:rFonts w:ascii="Noto Sans Malayalam" w:hAnsi="Noto Sans Malayalam" w:cs="Noto Sans Malayalam"/>
          <w:b w:val="0"/>
          <w:i w:val="0"/>
          <w:color w:val="1E293B"/>
          <w:sz w:val="23"/>
        </w:rPr>
        <w:t>മലയാള</w:t>
      </w:r>
    </w:p>
    <w:p>
      <w:pPr>
        <w:spacing w:before="240" w:after="80"/>
      </w:pPr>
      <w:r>
        <w:rPr>
          <w:rFonts w:ascii="Noto Sans Malayalam" w:hAnsi="Noto Sans Malayalam" w:cs="Noto Sans Malayalam"/>
          <w:b/>
          <w:i w:val="0"/>
          <w:color w:val="1E3A8A"/>
          <w:sz w:val="28"/>
        </w:rPr>
        <w:t>ചലച്ചിത്രഗൊനങ്ങൾ</w:t>
      </w:r>
    </w:p>
    <w:p>
      <w:pPr>
        <w:spacing w:before="40" w:after="120" w:line="324" w:lineRule="auto"/>
      </w:pPr>
      <w:r>
        <w:rPr>
          <w:rFonts w:ascii="Noto Sans Malayalam" w:hAnsi="Noto Sans Malayalam" w:cs="Noto Sans Malayalam"/>
          <w:b w:val="0"/>
          <w:i w:val="0"/>
          <w:color w:val="1E293B"/>
          <w:sz w:val="23"/>
        </w:rPr>
        <w:t>കൊലഘട്ടത്തിനനുസരിച്ച് ഭൊേനയിലും ഭൊേുകരവത്തിലും ൊറ്റങ്ങൾ േരുത്തിമയങ്കിലും, നുഷയന്റെ ചിന്തൊ ണ്ഡലമത്തയുംവികൊരവലൊകമത്ത യുംത്രരിഫലിപ്പിക്കുന്ന ഒരു ശക്ത ൊയ ൊധയ  ായി അത്‌ ഇന്നും രുടരുന്നു..</w:t>
      </w:r>
    </w:p>
    <w:p>
      <w:pPr>
        <w:spacing w:before="40" w:after="120" w:line="324" w:lineRule="auto"/>
      </w:pPr>
      <w:r>
        <w:rPr>
          <w:rFonts w:ascii="Noto Sans Malayalam" w:hAnsi="Noto Sans Malayalam" w:cs="Noto Sans Malayalam"/>
          <w:b w:val="0"/>
          <w:i w:val="0"/>
          <w:color w:val="1E293B"/>
          <w:sz w:val="23"/>
        </w:rPr>
        <w:t>ൊറ്റങ്ങൾ സവൊഭൊവിക ായിരിക്കുവമ്പൊഴും, ഗുണവ ന്മയുള്ള ചലച്ചിത്രഗൊനങ്ങൾ ഏത്‌ കൊലത്തും വത്രക്ഷകഹൃദയങ്ങളിൽ സ്ഥൊനം രിടിക്കും.</w:t>
      </w:r>
    </w:p>
    <w:p>
      <w:pPr>
        <w:spacing w:before="40" w:after="120" w:line="324" w:lineRule="auto"/>
      </w:pPr>
      <w:r>
        <w:rPr>
          <w:rFonts w:ascii="Noto Sans Malayalam" w:hAnsi="Noto Sans Malayalam" w:cs="Noto Sans Malayalam"/>
          <w:b w:val="0"/>
          <w:i w:val="0"/>
          <w:color w:val="1E293B"/>
          <w:sz w:val="23"/>
        </w:rPr>
        <w:t>ഇന്തയൻ ഭൊഷകളിമല സിനി കളിൽ</w:t>
      </w:r>
    </w:p>
    <w:p>
      <w:pPr>
        <w:spacing w:before="240" w:after="80"/>
      </w:pPr>
      <w:r>
        <w:rPr>
          <w:rFonts w:ascii="Noto Sans Malayalam" w:hAnsi="Noto Sans Malayalam" w:cs="Noto Sans Malayalam"/>
          <w:b/>
          <w:i w:val="0"/>
          <w:color w:val="1E3A8A"/>
          <w:sz w:val="28"/>
        </w:rPr>
        <w:t>ചലച്ചിത്ര</w:t>
      </w:r>
    </w:p>
    <w:p>
      <w:pPr>
        <w:spacing w:before="40" w:after="120" w:line="324" w:lineRule="auto"/>
      </w:pPr>
      <w:r>
        <w:rPr>
          <w:rFonts w:ascii="Noto Sans Malayalam" w:hAnsi="Noto Sans Malayalam" w:cs="Noto Sans Malayalam"/>
          <w:b w:val="0"/>
          <w:i w:val="0"/>
          <w:color w:val="1E293B"/>
          <w:sz w:val="23"/>
        </w:rPr>
        <w:t>ഗൊനങ്ങൾക്ക് േളമരയധികം ത്രസക്തിയുണ്ട് വലൊക സിനി യിൽ കൊണൊത്ത വിധം ഗൊനങ്ങൾക്ക് അരിയൊയ ത്രൊധൊനയം നമ്മുമട സിനി കളിൽ കണ്ടുേരുന്നു .അരിന് പ്രധാനമപ്പട്ട ഒരു കൊരണം സംഗീരത്തൊലും ഗൊനങ്ങളൊലും സമ്പന്ന ൊയ ഒരു ഭൂരകൊലം ന ുക്കുണ്ട് എന്നുള്ളരാണ് ത്രവരയകിച്ച് നാടകം അരുവരൊമല നൊടൻരൊട്ട് വിവിധ ഗൊനരൂരങ്ങൾ എന്നിേയുമട എല്ൊം രുടർച്ച അരുവരൊമല കവിര ഇതിമലമയല്ൊം രുടർച്ച അഥേൊ  മറ്റൊരു രൂരത്തിലുള്ള അേരരണം ന ുക്ക് ചലച്ചിത്ര ഗൊനങ്ങളിൽ കൊണാൻ സൊധിക്കും. മലയാളത്തിമലആദയ ശബ്ദചിത്ര ൊയ ബൊലനിൽ 23 ഓളം ഗൊനങ്ങളാണ് ഉണ്ടൊയത്‌ അവപ്പൊൾ തന്നെ സിനി യിമല രംഗങ്ങൾ ഗൊനങ്ങളിലൂമട അേരരിപ്പിക്കുന്ന ഒരു രീരി ന ുക്ക് രണ്ടു ുരവല ഉണ്ട് എന്നുള്ളത്‌ ഒരു യൊഥാർത്ഥയ ാണ് ‘.രുരിയ കൊലത്തും രല രീരിയിൽ</w:t>
      </w:r>
    </w:p>
    <w:p>
      <w:pPr>
        <w:spacing w:before="240" w:after="80"/>
      </w:pPr>
      <w:r>
        <w:rPr>
          <w:rFonts w:ascii="Noto Sans Malayalam" w:hAnsi="Noto Sans Malayalam" w:cs="Noto Sans Malayalam"/>
          <w:b/>
          <w:i w:val="0"/>
          <w:color w:val="1E3A8A"/>
          <w:sz w:val="28"/>
        </w:rPr>
        <w:t>ചലച്ചിത്ര ഗൊനങ്ങൾക്ക് രലരരത്തിലുള്ള ഭൊേ ൊറ്റം ഭൊേുകരവ  ൊറ്റം</w:t>
      </w:r>
    </w:p>
    <w:p>
      <w:pPr>
        <w:spacing w:before="40" w:after="120" w:line="324" w:lineRule="auto"/>
      </w:pPr>
      <w:r>
        <w:rPr>
          <w:rFonts w:ascii="Noto Sans Malayalam" w:hAnsi="Noto Sans Malayalam" w:cs="Noto Sans Malayalam"/>
          <w:b w:val="0"/>
          <w:i w:val="0"/>
          <w:color w:val="1E293B"/>
          <w:sz w:val="23"/>
        </w:rPr>
        <w:t>ഇമരൊമക്ക ഉണ്ട് എങ്കിലും ഇവപ്പൊഴും ചലച്ചിത്രം എന്ന കലയിൽ ചലച്ചിത്ര ഗൊനങ്ങൾക്ക് േളമരയധികം ത്രസക്തിയുണ്ട് എന്നുള്ളത്‌ ഒരു യൊഥാർത്ഥയ ാണ് സിനി യുമട അവിഭൊജയ ൊയ വചരുേയാണ് സംഗീരം ഇന്തയൻ സിനി യിൽ രൊട്ടും നൃത്തേും സ ൃദ്ധിയായിട്ടുണ്ട് വലൊകമത്തവിമടയു ുള്ള സിനി കളിൽ ഇരുതന്നെയാണ് അേസ്ഥ എങ്കിലും</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41] ───</w:t>
      </w:r>
    </w:p>
    <w:p>
      <w:pPr>
        <w:spacing w:before="40" w:after="120" w:line="324" w:lineRule="auto"/>
      </w:pPr>
      <w:r>
        <w:rPr>
          <w:rFonts w:ascii="Noto Sans Malayalam" w:hAnsi="Noto Sans Malayalam" w:cs="Noto Sans Malayalam"/>
          <w:b w:val="0"/>
          <w:i w:val="0"/>
          <w:color w:val="1E293B"/>
          <w:sz w:val="23"/>
        </w:rPr>
        <w:t>നിശബ്ദ സിനി യുമട കൊലത്ത് തന്നെ സിനി  ത്രദർശനത്തിമനൊപ്പം വലവ് ആയി കലൊകൊരന്മൊമര മകാണ്ട് സംഗീരം വചർത്തിരുന്നു  റ്റ് ഇടങ്ങളിമല ഗൊനങ്ങളും  റ്റും  വചർക്കുന്നരിവനക്കൊൾ േലിയ ഒരു ത്രൊധൊനയം ഇന്തയൻ സിനി യിമല വിവിധ ഭൊഷകളിൽ ഉണ്ടൊയ സിനി കളിൽ ന ുക്കത്‌ കൊണാൻ ആയിട്ട് സൊധിക്കും.</w:t>
      </w:r>
    </w:p>
    <w:p>
      <w:pPr>
        <w:spacing w:before="40" w:after="120" w:line="324" w:lineRule="auto"/>
      </w:pPr>
      <w:r>
        <w:rPr>
          <w:rFonts w:ascii="Noto Sans Malayalam" w:hAnsi="Noto Sans Malayalam" w:cs="Noto Sans Malayalam"/>
          <w:b w:val="0"/>
          <w:i w:val="0"/>
          <w:color w:val="1E293B"/>
          <w:sz w:val="23"/>
        </w:rPr>
        <w:t>സംഗീരത്തിനുള്ള സൊന്തവനവശഷിയാണ് സിനി സംഗീരമത്ത കൂടുരലായി ഉരവയൊഗിക്കാൻ കൊരണ ായിരിക്കുന്നത്‌.‘ ൊത്ര ല് ദൃശയത്തിവലക്ക് വത്രക്ഷകമന കുരുക്കാൻ അഥേൊ  വത്രക്ഷകമന വചർത്തുനിർത്താൻ സംഗീരത്തിന് അസൊ ൊനയ ൊയ ഒരു കഴിേുണ്ട്. സിനി  രൂർണ ൊയും ദൃശയങ്ങളുമട ഒരു സഞ്ചയ ാണ് എന്ന് േൊദിക്കുവമ്പൊഴും സംഗീരത്തിന്റെ ത്രൊധൊനയം അരുമകാണ്ട് ഒന്നും തന്നെ കുെഞ്ഞു വരൊകുന്നില് എന്ന് ന ുക്ക് കൊണാൻ കഴിയും.</w:t>
      </w:r>
    </w:p>
    <w:p>
      <w:pPr>
        <w:spacing w:before="40" w:after="120" w:line="324" w:lineRule="auto"/>
      </w:pPr>
      <w:r>
        <w:rPr>
          <w:rFonts w:ascii="Noto Sans Malayalam" w:hAnsi="Noto Sans Malayalam" w:cs="Noto Sans Malayalam"/>
          <w:b w:val="0"/>
          <w:i w:val="0"/>
          <w:color w:val="1E293B"/>
          <w:sz w:val="23"/>
        </w:rPr>
        <w:t>സിനി യിൽ സംഭവിക്കുന്ന വിരസ ൊയ നിശബ്ദരമയ ഇല്ൊയ്‌ മചയ്യുകയാണ്</w:t>
      </w:r>
    </w:p>
    <w:p>
      <w:pPr>
        <w:spacing w:before="240" w:after="80"/>
      </w:pPr>
      <w:r>
        <w:rPr>
          <w:rFonts w:ascii="Noto Sans Malayalam" w:hAnsi="Noto Sans Malayalam" w:cs="Noto Sans Malayalam"/>
          <w:b/>
          <w:i w:val="0"/>
          <w:color w:val="1E3A8A"/>
          <w:sz w:val="28"/>
        </w:rPr>
        <w:t>ചലച്ചിത്ര</w:t>
      </w:r>
    </w:p>
    <w:p>
      <w:pPr>
        <w:spacing w:before="40" w:after="120" w:line="324" w:lineRule="auto"/>
      </w:pPr>
      <w:r>
        <w:rPr>
          <w:rFonts w:ascii="Noto Sans Malayalam" w:hAnsi="Noto Sans Malayalam" w:cs="Noto Sans Malayalam"/>
          <w:b w:val="0"/>
          <w:i w:val="0"/>
          <w:color w:val="1E293B"/>
          <w:sz w:val="23"/>
        </w:rPr>
        <w:t>സംഗീരത്തിന്റെ പ്രധാന ധർമ്മം.നമ്മുമട സിനി യുമട രൂർവ്വരൂരം മലയാള സംഗീര നാടകങ്ങൾ ആയിരുന്നു        റ്റു ഭൊഷകളിമലല്ൊം രുണയരുരൊണ സിനി കൾ ആയിരുന്നു ആദയമത്ത സിനി കളായി രുെത്തുേന്നമരങ്കിൽ വകരളത്തിൽ സൊ ൂഹിക ത്രവ യം ഉള്ള സിനി കളാണ് ആദയകൊലം  ുരൽ നിർമ്മിക്കമപ്പട്ടത്‌ 1930കളിലും നൊല്രരുകളിലും ഉണ്ടൊയ നവേൊത്ഥൊന രുവരൊഗ ന ഭൊേുകരവം സൊ ൂഹയ ത്രരിബദ്ധരയുള്ള സിനി കൾ മലയാളത്തിൽ രിെക്കാൻ കൊരണ ായി  റ്റു സംസ്ഥൊനങ്ങമള അവരക്ഷിച്ച് വകരളം കുെച്ചുകൂടി നവേൊത്ഥൊന ആശയങ്ങളും  റ്റും ഉൾമക്കാണ്ട്  ുവന്നൊട്ടു വരൊയരിന്റെ ഭൊഗ ൊയാണ് ഇത്തരത്തിലുള്ള സൊ ൂഹയത്രരിബദ്ധരയുള്ള സിനി കൾ ഉണ്ടൊോൻ കൊരണം അയൽ സംസ്ഥൊന ൊയ കർണൊടകത്തിലും ര ിഴ്ത്നൊട്ടിലും അരുവരൊമല മരലുങ്കിലും എല്ൊം രുണയരുരൊണം സിനി കൾ നിർമ്മിക്കമപ്പട്ടവപ്പൊൾ ഈമയൊരു കൊരണം മകാണ്ട് തന്നെ മലയാളത്തിൽ സൊ ൂഹയത്രരിബദ്ധരയുള്ള സിനി കളാണ് നിർമ്മിക്കമപ്പട്ടത്‌ എങ്കിലും മലയാള സിനി യുമട ചൊയ്‌വ് എവപ്പൊഴും സംഗീര നാടകങ്ങവളൊടായിരുന്നു.</w:t>
      </w:r>
    </w:p>
    <w:p>
      <w:pPr>
        <w:spacing w:before="40" w:after="120" w:line="324" w:lineRule="auto"/>
      </w:pPr>
      <w:r>
        <w:rPr>
          <w:rFonts w:ascii="Noto Sans Malayalam" w:hAnsi="Noto Sans Malayalam" w:cs="Noto Sans Malayalam"/>
          <w:b w:val="0"/>
          <w:i w:val="0"/>
          <w:color w:val="1E293B"/>
          <w:sz w:val="23"/>
        </w:rPr>
        <w:t>ആദയകൊല സിനി യിമല നൃത്തരംഗങ്ങൾ രലവപ്പൊഴും നടീനടന്മൊമരക്കൊൾ ഉരരിയായി മത്രൊഫഷണൽ ആയ ആർട്ടിസ്റ്റുകൾ ആണ് അേരരിപ്പിച്ചത്‌.അക്കൊലമത്ത സിനി ൊഗൊനങ്ങൾ എല്ൊം ിക്കേൊെും സംഗീര നാടകങ്ങവളൊട് വചർന്നു നിന്നു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42] ───</w:t>
      </w:r>
    </w:p>
    <w:p>
      <w:pPr>
        <w:spacing w:before="40" w:after="120" w:line="324" w:lineRule="auto"/>
      </w:pPr>
      <w:r>
        <w:rPr>
          <w:rFonts w:ascii="Noto Sans Malayalam" w:hAnsi="Noto Sans Malayalam" w:cs="Noto Sans Malayalam"/>
          <w:b w:val="0"/>
          <w:i w:val="0"/>
          <w:color w:val="1E293B"/>
          <w:sz w:val="23"/>
        </w:rPr>
        <w:t>ഇക്കൊലത്തും മലയാളത്തിൽ ഏറ്റേും ശക്ത ൊയ വരൊപ്പ് ജനുസാണ് വരൊപ്പുലർ സംഗീര ജനുസാണ് ചലച്ചിത്ര ഗൊനം /‘ക്ലൊസിക്കൽ സംഗീരം /നാടകഗൊനം /നൊടൻരൊട്ട് /അനുഷ്ഠൊന ഗൊനങ്ങൾ കവിരൊലൊരനം /ലളിരഗൊനങ്ങൾ /ഗസലുകൾ ഇേയ്‌മക്കൊന്നും ചലച്ചിത്ര ഗൊനങ്ങവളൊളം ജനത്രീരിയില് മടലിവിഷനിമലയും  റ്റ്  യൂസിക്സ വഷൊകളിലും എല്ൊം ആവർത്തിക്കമപ്പടുന്നത്‌ എന്തൊമണന്ന് വചൊദിച്ചാൽ ചലച്ചിത്ര ഗൊനങ്ങൾ തന്നെയാണ്.</w:t>
      </w:r>
    </w:p>
    <w:p>
      <w:pPr>
        <w:spacing w:before="40" w:after="120" w:line="324" w:lineRule="auto"/>
      </w:pPr>
      <w:r>
        <w:rPr>
          <w:rFonts w:ascii="Noto Sans Malayalam" w:hAnsi="Noto Sans Malayalam" w:cs="Noto Sans Malayalam"/>
          <w:b w:val="0"/>
          <w:i w:val="0"/>
          <w:color w:val="1E293B"/>
          <w:sz w:val="23"/>
        </w:rPr>
        <w:t>സവരത്ന്ത അസ്ഥിരവം ഉള്ള ആൽബം വസൊങ് കൾക്കും സിനി ൊഗൊനത്തിവനൊമടൊപ്പം അത്രയും സവീകൊരയര ഇല് എന്നുള്ള കൊരയേും ന ുക്ക് ഓർത്തിരിക്കൊേുന്നരാണ് എന്ന് രെഞ്ഞാൽ േളമര ജനത്രിയ ൊയ ഒന്നാണ് ചലച്ചിത്ര ഗൊനം എന്നർത്ഥം രുരിയകൊലത്ത് സിനി ഗൊനങ്ങൾ സിനി യിമലകഥയു ായിവചർന്ന്നിൽക്കുവമ്പൊഴും അത്‌ ഒറ്റയ്‌ക്ക് ഒരു കലരൂര ൊവയൊ അമല്ങ്കിൽഒരുകലൊവിഭൊഗ ൊവയൊനിലനിൽക്കാൻവശഷിയുള്ളരാണ് എന്ന് കൊണൊം.</w:t>
      </w:r>
    </w:p>
    <w:p>
      <w:pPr>
        <w:spacing w:before="40" w:after="120" w:line="324" w:lineRule="auto"/>
      </w:pPr>
      <w:r>
        <w:rPr>
          <w:rFonts w:ascii="Noto Sans Malayalam" w:hAnsi="Noto Sans Malayalam" w:cs="Noto Sans Malayalam"/>
          <w:b w:val="0"/>
          <w:i w:val="0"/>
          <w:color w:val="1E293B"/>
          <w:sz w:val="23"/>
        </w:rPr>
        <w:t>സിനി യുമട കഥൊസരർഭേു ായി വചർന്ന് നിൽക്കുന്നരായിട്ടും,</w:t>
      </w:r>
    </w:p>
    <w:p>
      <w:pPr>
        <w:spacing w:before="240" w:after="80"/>
      </w:pPr>
      <w:r>
        <w:rPr>
          <w:rFonts w:ascii="Noto Sans Malayalam" w:hAnsi="Noto Sans Malayalam" w:cs="Noto Sans Malayalam"/>
          <w:b/>
          <w:i w:val="0"/>
          <w:color w:val="1E3A8A"/>
          <w:sz w:val="28"/>
        </w:rPr>
        <w:t>ചലച്ചിത്രഗൊനം</w:t>
      </w:r>
    </w:p>
    <w:p>
      <w:pPr>
        <w:spacing w:before="40" w:after="120" w:line="324" w:lineRule="auto"/>
      </w:pPr>
      <w:r>
        <w:rPr>
          <w:rFonts w:ascii="Noto Sans Malayalam" w:hAnsi="Noto Sans Malayalam" w:cs="Noto Sans Malayalam"/>
          <w:b w:val="0"/>
          <w:i w:val="0"/>
          <w:color w:val="1E293B"/>
          <w:sz w:val="23"/>
        </w:rPr>
        <w:t>രലവിധത്തിലുള്ള രുനരൊവിഷ്കൊരങ്ങൾക്ക് േഴിമയൊരുക്കുന്ന സവരത്ന്തസവഭൊേം വകേരിച്ചിരിക്കുന്നുമേന്ന് കൊണൊം.</w:t>
      </w:r>
    </w:p>
    <w:p>
      <w:pPr>
        <w:spacing w:before="40" w:after="120" w:line="324" w:lineRule="auto"/>
      </w:pPr>
      <w:r>
        <w:rPr>
          <w:rFonts w:ascii="Noto Sans Malayalam" w:hAnsi="Noto Sans Malayalam" w:cs="Noto Sans Malayalam"/>
          <w:b w:val="0"/>
          <w:i w:val="0"/>
          <w:color w:val="1E293B"/>
          <w:sz w:val="23"/>
        </w:rPr>
        <w:t>സിനി യുമട സൊവങ്കരികവികൊസങ്ങളു ായി</w:t>
      </w:r>
    </w:p>
    <w:p>
      <w:pPr>
        <w:spacing w:before="240" w:after="80"/>
      </w:pPr>
      <w:r>
        <w:rPr>
          <w:rFonts w:ascii="Noto Sans Malayalam" w:hAnsi="Noto Sans Malayalam" w:cs="Noto Sans Malayalam"/>
          <w:b/>
          <w:i w:val="0"/>
          <w:color w:val="1E3A8A"/>
          <w:sz w:val="28"/>
        </w:rPr>
        <w:t>ചലച്ചിത്രഗൊനങ്ങൾരൂർണ ൊയുംബന്ധമപ്പട്ടു</w:t>
      </w:r>
    </w:p>
    <w:p>
      <w:pPr>
        <w:spacing w:before="40" w:after="120" w:line="324" w:lineRule="auto"/>
      </w:pPr>
      <w:r>
        <w:rPr>
          <w:rFonts w:ascii="Noto Sans Malayalam" w:hAnsi="Noto Sans Malayalam" w:cs="Noto Sans Malayalam"/>
          <w:b w:val="0"/>
          <w:i w:val="0"/>
          <w:color w:val="1E293B"/>
          <w:sz w:val="23"/>
        </w:rPr>
        <w:t>കിടക്കുന്നു.</w:t>
      </w:r>
    </w:p>
    <w:p>
      <w:pPr>
        <w:spacing w:before="40" w:after="120" w:line="324" w:lineRule="auto"/>
      </w:pPr>
      <w:r>
        <w:rPr>
          <w:rFonts w:ascii="Noto Sans Malayalam" w:hAnsi="Noto Sans Malayalam" w:cs="Noto Sans Malayalam"/>
          <w:b w:val="0"/>
          <w:i w:val="0"/>
          <w:color w:val="1E293B"/>
          <w:sz w:val="23"/>
        </w:rPr>
        <w:t>ഗൊനചിത്രീകരണത്തിൽ സൊവങ്കരിക ൊയും ദൃശയരര ൊയും സംഭവിച്ച ൊറ്റങ്ങൾ ഗൊനങ്ങളുമട വശലിമയ ഗൗരേ ായി സവൊധീനിച്ചിട്ടുണ്ട്.</w:t>
      </w:r>
    </w:p>
    <w:p>
      <w:pPr>
        <w:spacing w:before="40" w:after="120" w:line="324" w:lineRule="auto"/>
      </w:pPr>
      <w:r>
        <w:rPr>
          <w:rFonts w:ascii="Noto Sans Malayalam" w:hAnsi="Noto Sans Malayalam" w:cs="Noto Sans Malayalam"/>
          <w:b w:val="0"/>
          <w:i w:val="0"/>
          <w:color w:val="1E293B"/>
          <w:sz w:val="23"/>
        </w:rPr>
        <w:t>സിനി യുമട ത്രവ യവേവിധയം,അഭിനയവശലികളിലുണ്ടൊയ  ൊറ്റങ്ങൾ, റ്റ് കലൊരൂരങ്ങളു ൊയുള്ള സംവേദനം, കയൊ െയുമടരുരിയസൊധയരകൾ, എഡ്ിറ്റിങ്ങ് രീരികളുമടേളർച്ച,വർണ്ണവിനയൊസത്തിമല േയരയൊസങ്ങൾ, സൗണ്ട് എഞ്ചിനിയെിങ്, രുരിയ സംഗീവരൊരകരണങ്ങളുമട ഉരവയൊഗം രുടങ്ങിയ സവിവശഷരകളാണ് ഗൊനങ്ങളുമട രൂപരിവർത്തനത്തിന് കൊരണ ൊയത്‌.</w:t>
      </w:r>
    </w:p>
    <w:p>
      <w:pPr>
        <w:spacing w:before="40" w:after="120" w:line="324" w:lineRule="auto"/>
      </w:pPr>
      <w:r>
        <w:rPr>
          <w:rFonts w:ascii="Noto Sans Malayalam" w:hAnsi="Noto Sans Malayalam" w:cs="Noto Sans Malayalam"/>
          <w:b w:val="0"/>
          <w:i w:val="0"/>
          <w:color w:val="1E293B"/>
          <w:sz w:val="23"/>
        </w:rPr>
        <w:t>ഏരാണ്ട് എല്ൊ സംഗീരജനുസ്ുകളും സൊവങ്കരിക രുവരൊഗരിവയൊട് വചർന്ന് തന്നെ ൊെിയിട്ടുണ്ട്.</w:t>
      </w:r>
    </w:p>
    <w:p>
      <w:pPr>
        <w:spacing w:before="40" w:after="120" w:line="324" w:lineRule="auto"/>
      </w:pPr>
      <w:r>
        <w:rPr>
          <w:rFonts w:ascii="Noto Sans Malayalam" w:hAnsi="Noto Sans Malayalam" w:cs="Noto Sans Malayalam"/>
          <w:b w:val="0"/>
          <w:i w:val="0"/>
          <w:color w:val="1E293B"/>
          <w:sz w:val="23"/>
        </w:rPr>
        <w:t>വ ക്കിന്റെ േരവ് ആലൊരനവശലിയിലും വത്ശൊരൊക്കളു ൊയുള്ള ബന്ധത്തിലും േലിയ ൊറ്റങ്ങൾ ഉണ്ടൊക്കി.</w:t>
      </w:r>
    </w:p>
    <w:p>
      <w:pPr>
        <w:spacing w:before="40" w:after="120" w:line="324" w:lineRule="auto"/>
      </w:pPr>
      <w:r>
        <w:rPr>
          <w:rFonts w:ascii="Noto Sans Malayalam" w:hAnsi="Noto Sans Malayalam" w:cs="Noto Sans Malayalam"/>
          <w:b w:val="0"/>
          <w:i w:val="0"/>
          <w:color w:val="1E293B"/>
          <w:sz w:val="23"/>
        </w:rPr>
        <w:t>മെവക്കാർഡ്ിങ് സംവിധൊനങ്ങളുമട വികസനേും ഗൊനങ്ങളുമട</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43] ───</w:t>
      </w:r>
    </w:p>
    <w:p>
      <w:pPr>
        <w:spacing w:before="40" w:after="120" w:line="324" w:lineRule="auto"/>
      </w:pPr>
      <w:r>
        <w:rPr>
          <w:rFonts w:ascii="Noto Sans Malayalam" w:hAnsi="Noto Sans Malayalam" w:cs="Noto Sans Malayalam"/>
          <w:b w:val="0"/>
          <w:i w:val="0"/>
          <w:color w:val="1E293B"/>
          <w:sz w:val="23"/>
        </w:rPr>
        <w:t>അേരരണരീരിയിൽ നിർണൊയക ൊയ സവൊധീനം മചലുത്തി. അനയഭൊഷൊ ഗൊനങ്ങളു ൊയുള്ള സമ്പർക്കം രൊട്ടുകളുമട സവഭൊേമത്തയും വശലിമയയും രുരുക്കി. മടലിവിഷനും മ ൊവബൽ സ്‌ത്കീനുകളും ഒഴിച്ചു കൂടൊനൊേൊത്ത  ത്രൊധൊനയം വനടിയവരൊമട, ഗൊനരംഗങ്ങൾ സിനി യ്‌ക്കു രുെത്ത് തന്നെ സവരത്ന്ത ൊയ നിലനിൽപ്പ് വനടുകയും മചയ്‌രു. കഥയിൽ നിന്ന് വവർമരടുത്തിയൊലും ദൃശയരര ായി ഗൊനങ്ങൾക്ക് ഇന്ന് നിലനിൽക്കാൻ കഴിയും;  മുമ്പ് ഇതിന് േലിയ സൊധയരയുണ്ടായിരുന്നില്.</w:t>
      </w:r>
    </w:p>
    <w:p>
      <w:pPr>
        <w:spacing w:before="40" w:after="120" w:line="324" w:lineRule="auto"/>
      </w:pPr>
      <w:r>
        <w:rPr>
          <w:rFonts w:ascii="Noto Sans Malayalam" w:hAnsi="Noto Sans Malayalam" w:cs="Noto Sans Malayalam"/>
          <w:b w:val="0"/>
          <w:i w:val="0"/>
          <w:color w:val="1E293B"/>
          <w:sz w:val="23"/>
        </w:rPr>
        <w:t>രഴയകൊല സിനി കളിൽ മരൊരുമേ, നാടകവേദിയിമല ചലനങ്ങമള ഓർമ്മിപ്പിക്കുന്ന രീരിയിൽ, രരി ിര ൊയ ഇടങ്ങളിൽ കഥൊരൊത്രങ്ങൾ വനരിട്ട് രൊടുന്ന വശലിയിലായിരുന്നു .ഗൊനങ്ങളുമട ചിത്രീകരണം.</w:t>
      </w:r>
    </w:p>
    <w:p>
      <w:pPr>
        <w:spacing w:before="40" w:after="120" w:line="324" w:lineRule="auto"/>
      </w:pPr>
      <w:r>
        <w:rPr>
          <w:rFonts w:ascii="Noto Sans Malayalam" w:hAnsi="Noto Sans Malayalam" w:cs="Noto Sans Malayalam"/>
          <w:b w:val="0"/>
          <w:i w:val="0"/>
          <w:color w:val="1E293B"/>
          <w:sz w:val="23"/>
        </w:rPr>
        <w:t>കയൊ െയുമട ചലനസവൊരത്ന്തയക്കുെേും രുെംമലൊവക്കഷനുകൾ രകർത്തൊനുള്ള സൊവങ്കരിക രരി ിരികളു ാണ് ഇതിന് കൊരണം. േളമര കുെച്ച് വഷൊട്ടുകൾ ഉരവയൊഗിച്ച്, രലവപ്പൊഴും ഒരു േരിക്ക് ഒരു വഷൊമട്ടന്ന രീരിയിലായിരുന്നു ഗൊനരംഗങ്ങൾ ഒരുക്കിയിരുന്നത്‌.</w:t>
      </w:r>
    </w:p>
    <w:p>
      <w:pPr>
        <w:spacing w:before="40" w:after="120" w:line="324" w:lineRule="auto"/>
      </w:pPr>
      <w:r>
        <w:rPr>
          <w:rFonts w:ascii="Noto Sans Malayalam" w:hAnsi="Noto Sans Malayalam" w:cs="Noto Sans Malayalam"/>
          <w:b w:val="0"/>
          <w:i w:val="0"/>
          <w:color w:val="1E293B"/>
          <w:sz w:val="23"/>
        </w:rPr>
        <w:t>ീഡ്ിയം വഷൊട്ടുകളിലൂമട കൊണിമയകഥൊരൊത്രങ്ങവളൊടടുമത്തത്തിക്കുന്ന ചിത്രീകരണ ാണ് സൊധൊരണയായി അക്കൊലത്ത്ഉരവയൊഗിച്ചിരുന്നത്‌.</w:t>
      </w:r>
    </w:p>
    <w:p>
      <w:pPr>
        <w:spacing w:before="40" w:after="120" w:line="324" w:lineRule="auto"/>
      </w:pPr>
      <w:r>
        <w:rPr>
          <w:rFonts w:ascii="Noto Sans Malayalam" w:hAnsi="Noto Sans Malayalam" w:cs="Noto Sans Malayalam"/>
          <w:b w:val="0"/>
          <w:i w:val="0"/>
          <w:color w:val="1E293B"/>
          <w:sz w:val="23"/>
        </w:rPr>
        <w:t>ഇത്തരമ ൊരു സ ീരനത്തിൽ ആശയം േയക്തേും വനരൊയ രീരിയിലും അേരരിപ്പിവക്കണ്ടരൊയരിനാൽ, സംഭൊഷണങ്ങളിലുണ്ടായിരുന്ന ലൊളിരയേും േയക്തരയും ഗൊനഭൊഷയിലും ഏകവദശം എൺരരുകൾ േമര ഈ വശലി മലയാള സിനി യിൽ ത്രകട ായിരുന്നു.</w:t>
      </w:r>
    </w:p>
    <w:p>
      <w:pPr>
        <w:spacing w:before="40" w:after="120" w:line="324" w:lineRule="auto"/>
      </w:pPr>
      <w:r>
        <w:rPr>
          <w:rFonts w:ascii="Noto Sans Malayalam" w:hAnsi="Noto Sans Malayalam" w:cs="Noto Sans Malayalam"/>
          <w:b w:val="0"/>
          <w:i w:val="0"/>
          <w:color w:val="1E293B"/>
          <w:sz w:val="23"/>
        </w:rPr>
        <w:t>കീർത്തനങ്ങളുമട സവൊധീനത്തിൽ രൊമട്ടഴുരുന്ന രീരിക്ക് േയക്ത ൊയ  ൊറ്റം സംഭവിച്ചത്‌ 1950കൊലവത്തൊമടയാണ്. രിക്കുെിശ്ശി,  ുരുകുളം, രിരുനയനാർ കുെിച്ചി തുടങ്ങിയവരുമട നിവയൊക്ലൊസിക്കൽ സ ീരനം, അമ്പരുകളുമട അേസൊനത്തിൽ എത്തുവമ്പൊൾ രിഭൊസ്‌കരൻ, ഒ.എൻ.വി കുെുപ്പ് ,േയലാർ എന്നിങ്ങമന ൂന്നു ശക്ത ൊയ ഗൊനരചനൊ രൊരകളായി വികസിച്ചു. രുടർന്ന് ത്ശീകു ൊരൻ രമ്പിയും  റ്റു ചിലരും ഈ രൊരമ്പരയ േഴികളിൽ തന്നെ വിവിധ രീരികളിൽ സഞ്ചരിച്ചു. ഏകവദശം  ൂന്ന് രരിറ്റൊവണ്ടൊളം ഈ സവൊധീനം മലയാള ചലച്ചിത്രഗൊനരംഗത്ത് ആധിരരയം രുലർത്തി.</w:t>
      </w:r>
    </w:p>
    <w:p>
      <w:pPr>
        <w:spacing w:before="40" w:after="120" w:line="324" w:lineRule="auto"/>
      </w:pPr>
      <w:r>
        <w:rPr>
          <w:rFonts w:ascii="Noto Sans Malayalam" w:hAnsi="Noto Sans Malayalam" w:cs="Noto Sans Malayalam"/>
          <w:b w:val="0"/>
          <w:i w:val="0"/>
          <w:color w:val="1E293B"/>
          <w:sz w:val="23"/>
        </w:rPr>
        <w:t>േയലൊെിന്റെ സംസ്കൃതസമ്പന്നേും ഗൗരവ്വു ുള്ള വശലി, രി.</w:t>
      </w:r>
    </w:p>
    <w:p>
      <w:pPr>
        <w:spacing w:before="40" w:after="120" w:line="324" w:lineRule="auto"/>
      </w:pPr>
      <w:r>
        <w:rPr>
          <w:rFonts w:ascii="Noto Sans Malayalam" w:hAnsi="Noto Sans Malayalam" w:cs="Noto Sans Malayalam"/>
          <w:b w:val="0"/>
          <w:i w:val="0"/>
          <w:color w:val="1E293B"/>
          <w:sz w:val="23"/>
        </w:rPr>
        <w:t>ഭൊസ്‌കരന്റെ നൊട്ടുരനി യാർന്ന ഭൊഷൊവിനയൊസം, ഒ.എൻ.വിയുമട</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44] ───</w:t>
      </w:r>
    </w:p>
    <w:p>
      <w:pPr>
        <w:spacing w:before="40" w:after="120" w:line="324" w:lineRule="auto"/>
      </w:pPr>
      <w:r>
        <w:rPr>
          <w:rFonts w:ascii="Noto Sans Malayalam" w:hAnsi="Noto Sans Malayalam" w:cs="Noto Sans Malayalam"/>
          <w:b w:val="0"/>
          <w:i w:val="0"/>
          <w:color w:val="1E293B"/>
          <w:sz w:val="23"/>
        </w:rPr>
        <w:t>സ നവയരര ൊയ കവിരൊവശലി എന്നിേ അക്കൊലമത്ത ദക്ഷിണൊ ൂർത്തി, വദേരൊജൻ, ബൊബുരൊജ് രുടങ്ങിയ സംഗീരസംവിധൊയകരുമടയും വയശുദൊസ്‌, ജയചത്രൻ, ജൊനകി, സുശീല,  ൊധുരി, ലീല എന്നിേരുമട ആലൊരനത്തിന്റെയും സഹൊയവത്തൊമട മലയാള ചലച്ചിത്രസംഗീരത്തിൽ സുവർണകൊലഘട്ടം സൃഷ്ടിച്ചു.</w:t>
      </w:r>
    </w:p>
    <w:p>
      <w:pPr>
        <w:spacing w:before="40" w:after="120" w:line="324" w:lineRule="auto"/>
      </w:pPr>
      <w:r>
        <w:rPr>
          <w:rFonts w:ascii="Noto Sans Malayalam" w:hAnsi="Noto Sans Malayalam" w:cs="Noto Sans Malayalam"/>
          <w:b w:val="0"/>
          <w:i w:val="0"/>
          <w:color w:val="1E293B"/>
          <w:sz w:val="23"/>
        </w:rPr>
        <w:t>ആ കൊലമത്ത ത്രശസ്‌ര ഗൊനങ്ങൾ കവിരയുമട ഉയരമ ത്തിയ രചനകളായിരുന്നു.</w:t>
      </w:r>
    </w:p>
    <w:p>
      <w:pPr>
        <w:spacing w:before="40" w:after="120" w:line="324" w:lineRule="auto"/>
      </w:pPr>
      <w:r>
        <w:rPr>
          <w:rFonts w:ascii="Noto Sans Malayalam" w:hAnsi="Noto Sans Malayalam" w:cs="Noto Sans Malayalam"/>
          <w:b w:val="0"/>
          <w:i w:val="0"/>
          <w:color w:val="1E293B"/>
          <w:sz w:val="23"/>
        </w:rPr>
        <w:t>േയലൊെിന്റെ ഗൊനങ്ങൾക്ക് എഴുരിയ ആ ുഖ രഠനത്തിൽ ഒഎൻവി</w:t>
      </w:r>
    </w:p>
    <w:p>
      <w:pPr>
        <w:spacing w:before="240" w:after="80"/>
      </w:pPr>
      <w:r>
        <w:rPr>
          <w:rFonts w:ascii="Noto Sans Malayalam" w:hAnsi="Noto Sans Malayalam" w:cs="Noto Sans Malayalam"/>
          <w:b/>
          <w:i w:val="0"/>
          <w:color w:val="1E3A8A"/>
          <w:sz w:val="28"/>
        </w:rPr>
        <w:t>ചലച്ചിത്ര ഗൊനമത്ത ഇങ്ങമനയാണ് നിർേചിക്കുന്നത്‌</w:t>
      </w:r>
    </w:p>
    <w:p>
      <w:pPr>
        <w:spacing w:before="40" w:after="120" w:line="324" w:lineRule="auto"/>
      </w:pPr>
      <w:r>
        <w:rPr>
          <w:rFonts w:ascii="Noto Sans Malayalam" w:hAnsi="Noto Sans Malayalam" w:cs="Noto Sans Malayalam"/>
          <w:b w:val="0"/>
          <w:i w:val="0"/>
          <w:color w:val="1E293B"/>
          <w:sz w:val="23"/>
        </w:rPr>
        <w:t>“ചലച്ചിത്രഗൊനം എന്നത്‌ ൂന്നു നൊലു നി ിഷങ്ങൾക്കുള്ളിൽ രൂർത്തിയൊകുന്ന ഒരു സവരശില്ര ാണ് രത്ന്തി ലയ സ നവിര ായിഅല്രം ചില േരികൾ.രൊളേും ഈണേും വചരുന്ന ഏരൊനും േരികളിലൂമട ഒരു ഭൊേത്തിന്റെ രൂർണൊവിഷ്കൊര ാണ് അത്‌ ലക്ഷയ ിടുന്നത്‌. വിരൽത്തമുമ്പ് സ്‌രർശിച്ചാൽ ഉടൻ വിരിയുന്ന രൂമ ൊട്ടുകമളപ്‌അനുസ്‌ രിപ്പിക്കും വിധം അനൊയൊസ  ധുര ൊയ ഭൊേത്രകൊശനം -രദങ്ങളും ഇവ ജുകളും എല്ൊം അരിനുരകും വിധം ആേണം ഇതിമനൊമക്ക രുെവ  നമ്മുമട സംഗീര സംസ്‌കൊരത്തിന്റെവയൊ സ്‌ ൃരി വ ഖലയുമടവയൊ ഏവരൊ ചില വകൊണുകളിൽ മേളിച്ചം േീശുന്ന എവന്തൊ ചിലത്‌ കൂടി സ നവയിമച്ചങ്കിവലൊ അരൂർവ്വ സുരര ൊയഒരുഅനുഭേ ായിരരിണ ിപ്പിക്കും അത്‌എന്നാണ് ഒഎൻവിയുമട രക്ഷം.</w:t>
      </w:r>
    </w:p>
    <w:p>
      <w:pPr>
        <w:spacing w:before="40" w:after="120" w:line="324" w:lineRule="auto"/>
      </w:pPr>
      <w:r>
        <w:rPr>
          <w:rFonts w:ascii="Noto Sans Malayalam" w:hAnsi="Noto Sans Malayalam" w:cs="Noto Sans Malayalam"/>
          <w:b w:val="0"/>
          <w:i w:val="0"/>
          <w:color w:val="1E293B"/>
          <w:sz w:val="23"/>
        </w:rPr>
        <w:t>ഒ.എൻ.വി.</w:t>
      </w:r>
    </w:p>
    <w:p>
      <w:pPr>
        <w:spacing w:before="40" w:after="120" w:line="324" w:lineRule="auto"/>
      </w:pPr>
      <w:r>
        <w:rPr>
          <w:rFonts w:ascii="Noto Sans Malayalam" w:hAnsi="Noto Sans Malayalam" w:cs="Noto Sans Malayalam"/>
          <w:b w:val="0"/>
          <w:i w:val="0"/>
          <w:color w:val="1E293B"/>
          <w:sz w:val="23"/>
        </w:rPr>
        <w:t>‘ ിനിറ്റ്’ എന്നരിനു രകരം ‘നി ിഷം’ എന്ന രദം ഉരവയൊഗിക്കുന്നത്‌ തന്നെ ആ ഗൊനങ്ങളുമട ശില്രസൗരരയമത്ത സൂചിപ്പിക്കുന്നു.</w:t>
      </w:r>
    </w:p>
    <w:p>
      <w:pPr>
        <w:spacing w:before="40" w:after="120" w:line="324" w:lineRule="auto"/>
      </w:pPr>
      <w:r>
        <w:rPr>
          <w:rFonts w:ascii="Noto Sans Malayalam" w:hAnsi="Noto Sans Malayalam" w:cs="Noto Sans Malayalam"/>
          <w:b w:val="0"/>
          <w:i w:val="0"/>
          <w:color w:val="1E293B"/>
          <w:sz w:val="23"/>
        </w:rPr>
        <w:t>കവിരയുമട ഘടന നിലനിർത്തിമക്കാണ്ടുതന്നെ, നൊട്ടുമലയാളത്തിലൂമട ത്രൗ്രരമ്പരയമത്ത വചൊദയം മചയ്‌ര രി.</w:t>
      </w:r>
    </w:p>
    <w:p>
      <w:pPr>
        <w:spacing w:before="40" w:after="120" w:line="324" w:lineRule="auto"/>
      </w:pPr>
      <w:r>
        <w:rPr>
          <w:rFonts w:ascii="Noto Sans Malayalam" w:hAnsi="Noto Sans Malayalam" w:cs="Noto Sans Malayalam"/>
          <w:b w:val="0"/>
          <w:i w:val="0"/>
          <w:color w:val="1E293B"/>
          <w:sz w:val="23"/>
        </w:rPr>
        <w:t>ഭൊസ്‌കരന്റെ സ ീരന ാണ് രിന്നീട് സിനി ൊഗൊനങ്ങളിൽ രുടർച്ചയായി കണ്ടത്‌.</w:t>
      </w:r>
    </w:p>
    <w:p>
      <w:pPr>
        <w:spacing w:before="40" w:after="120" w:line="324" w:lineRule="auto"/>
      </w:pPr>
      <w:r>
        <w:rPr>
          <w:rFonts w:ascii="Noto Sans Malayalam" w:hAnsi="Noto Sans Malayalam" w:cs="Noto Sans Malayalam"/>
          <w:b w:val="0"/>
          <w:i w:val="0"/>
          <w:color w:val="1E293B"/>
          <w:sz w:val="23"/>
        </w:rPr>
        <w:t>അരിമനൊപ്പമ ത്തി കവിരൊരര ൊയ കൊഠിനയം രിവന്നൊട്ട് ൊെുകയും, നൊട്ടുഭൊഷയുമട സവൊഭൊവികര  ുന്നിമലത്തുകയും മചയ്‌രു.</w:t>
      </w:r>
    </w:p>
    <w:p>
      <w:pPr>
        <w:spacing w:before="40" w:after="120" w:line="324" w:lineRule="auto"/>
      </w:pPr>
      <w:r>
        <w:rPr>
          <w:rFonts w:ascii="Noto Sans Malayalam" w:hAnsi="Noto Sans Malayalam" w:cs="Noto Sans Malayalam"/>
          <w:b w:val="0"/>
          <w:i w:val="0"/>
          <w:color w:val="1E293B"/>
          <w:sz w:val="23"/>
        </w:rPr>
        <w:t>സംഗീരത്തിലും ഈണത്തിലും ആലൊരനവശലിയിലും ഉണ്ടൊയ ൊറ്റങ്ങൾക്കും ഇത്‌ സ ൊന്തര ായിരുന്നു.</w:t>
      </w:r>
    </w:p>
    <w:p>
      <w:pPr>
        <w:spacing w:before="40" w:after="120" w:line="324" w:lineRule="auto"/>
      </w:pPr>
      <w:r>
        <w:rPr>
          <w:rFonts w:ascii="Noto Sans Malayalam" w:hAnsi="Noto Sans Malayalam" w:cs="Noto Sans Malayalam"/>
          <w:b w:val="0"/>
          <w:i w:val="0"/>
          <w:color w:val="1E293B"/>
          <w:sz w:val="23"/>
        </w:rPr>
        <w:t>േയലൊെും വദേരൊജനു ടങ്ങുന്ന രഴയ രല ുെയ്‌ക്കുവശഷം, ത്ശീകു ൊരൻ രമ്പി, ബിച്ചു രിരു ല, രൂേച്ചൽ ഖൊദർ, യൂസഫലി വകവച്ചരി, ഷിബു ചത്കവർത്തി തുടങ്ങിയവർ ഗൊനരചനയിൽ രുരിയ ഭൊേുകരവങ്ങൾ</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45] ───</w:t>
      </w:r>
    </w:p>
    <w:p>
      <w:pPr>
        <w:spacing w:before="40" w:after="120" w:line="324" w:lineRule="auto"/>
      </w:pPr>
      <w:r>
        <w:rPr>
          <w:rFonts w:ascii="Noto Sans Malayalam" w:hAnsi="Noto Sans Malayalam" w:cs="Noto Sans Malayalam"/>
          <w:b w:val="0"/>
          <w:i w:val="0"/>
          <w:color w:val="1E293B"/>
          <w:sz w:val="23"/>
        </w:rPr>
        <w:t>അേരരിപ്പിച്ചു.</w:t>
      </w:r>
    </w:p>
    <w:p>
      <w:pPr>
        <w:spacing w:before="40" w:after="120" w:line="324" w:lineRule="auto"/>
      </w:pPr>
      <w:r>
        <w:rPr>
          <w:rFonts w:ascii="Noto Sans Malayalam" w:hAnsi="Noto Sans Malayalam" w:cs="Noto Sans Malayalam"/>
          <w:b w:val="0"/>
          <w:i w:val="0"/>
          <w:color w:val="1E293B"/>
          <w:sz w:val="23"/>
        </w:rPr>
        <w:t>അവരസ യം, എൽ.രി.ആർ.</w:t>
      </w:r>
    </w:p>
    <w:p>
      <w:pPr>
        <w:spacing w:before="40" w:after="120" w:line="324" w:lineRule="auto"/>
      </w:pPr>
      <w:r>
        <w:rPr>
          <w:rFonts w:ascii="Noto Sans Malayalam" w:hAnsi="Noto Sans Malayalam" w:cs="Noto Sans Malayalam"/>
          <w:b w:val="0"/>
          <w:i w:val="0"/>
          <w:color w:val="1E293B"/>
          <w:sz w:val="23"/>
        </w:rPr>
        <w:t>വർമ്മ, എം.ബി.</w:t>
      </w:r>
    </w:p>
    <w:p>
      <w:pPr>
        <w:spacing w:before="40" w:after="120" w:line="324" w:lineRule="auto"/>
      </w:pPr>
      <w:r>
        <w:rPr>
          <w:rFonts w:ascii="Noto Sans Malayalam" w:hAnsi="Noto Sans Malayalam" w:cs="Noto Sans Malayalam"/>
          <w:b w:val="0"/>
          <w:i w:val="0"/>
          <w:color w:val="1E293B"/>
          <w:sz w:val="23"/>
        </w:rPr>
        <w:t>ത്ശീനിേൊസൻ, സലിൽ ചൗധരി, എ.ടി. ഉമ്മർ, മക.മജ. വജൊയ്‌, മജെി അ ൽവദവ്, എം.മക. അർജുനൻ, വജൊൺസൺ, കണ്ണൂർ രൊജൻ, എം.ജി.</w:t>
      </w:r>
    </w:p>
    <w:p>
      <w:pPr>
        <w:spacing w:before="40" w:after="120" w:line="324" w:lineRule="auto"/>
      </w:pPr>
      <w:r>
        <w:rPr>
          <w:rFonts w:ascii="Noto Sans Malayalam" w:hAnsi="Noto Sans Malayalam" w:cs="Noto Sans Malayalam"/>
          <w:b w:val="0"/>
          <w:i w:val="0"/>
          <w:color w:val="1E293B"/>
          <w:sz w:val="23"/>
        </w:rPr>
        <w:t>രൊധൊകൃഷ്ണൻ, വബൊംമബ രവി, രേീത്രൻ എന്നിേമരൊമക്ക സംഗീരത്തിലൂമട രുരു കൾ സൃഷ്ടിച്ചു.</w:t>
      </w:r>
    </w:p>
    <w:p>
      <w:pPr>
        <w:spacing w:before="40" w:after="120" w:line="324" w:lineRule="auto"/>
      </w:pPr>
      <w:r>
        <w:rPr>
          <w:rFonts w:ascii="Noto Sans Malayalam" w:hAnsi="Noto Sans Malayalam" w:cs="Noto Sans Malayalam"/>
          <w:b w:val="0"/>
          <w:i w:val="0"/>
          <w:color w:val="1E293B"/>
          <w:sz w:val="23"/>
        </w:rPr>
        <w:t>ജനത്രിയരയുമടയുംകൂട്ടുത്‌രൊദനത്തിന്റെയും സവഭൊേ ൊയ ‘ ൊനകീകരണം’ ഗൊനരംഗമത്തയും ശക്ത ായി ബൊധിച്ചു. എഴുത്തിലും സംഗീരത്തിലും ചില രരീക്ഷണങ്ങൾ ഉണ്ടൊമയങ്കിലും, ശബ്ദരലത്തിൽഒരു ൊനദണ്ഡേത്‌കൃര ൊയ ഗൗരേം രുടർന്നുനിന്നു.കർണൊട്ടിക്സ, ഹിരുസ്ഥൊനി സംഗീരരരമ്പരയങ്ങമള ജനകീയ ൊക്കുന്ന ത്ശ ങ്ങളാണ് ഏമെക്കൊലം നമ്മുമടസംഗീരസംവിധൊയകർ നടത്തിയത്‌.</w:t>
      </w:r>
    </w:p>
    <w:p>
      <w:pPr>
        <w:spacing w:before="40" w:after="120" w:line="324" w:lineRule="auto"/>
      </w:pPr>
      <w:r>
        <w:rPr>
          <w:rFonts w:ascii="Noto Sans Malayalam" w:hAnsi="Noto Sans Malayalam" w:cs="Noto Sans Malayalam"/>
          <w:b w:val="0"/>
          <w:i w:val="0"/>
          <w:color w:val="1E293B"/>
          <w:sz w:val="23"/>
        </w:rPr>
        <w:t>രൊഗങ്ങമള വക്ഷത്രരരിസരങ്ങളുമടയും രുണയസ്ഥലികളുമടയുംവേദികളിൽ നിന്ന്  രുെവത്തമക്കത്തിച്ച്, വിവിധ ിത്ശണങ്ങളിലൂമട മരൊരുജനങ്ങൾക്ക് സ ീര ൊക്കിയത്‌ ഒരു രരിധിേമര വിപ്ലേരര ൊയ നടരടിയായിരുന്നു.</w:t>
      </w:r>
    </w:p>
    <w:p>
      <w:pPr>
        <w:spacing w:before="40" w:after="120" w:line="324" w:lineRule="auto"/>
      </w:pPr>
      <w:r>
        <w:rPr>
          <w:rFonts w:ascii="Noto Sans Malayalam" w:hAnsi="Noto Sans Malayalam" w:cs="Noto Sans Malayalam"/>
          <w:b w:val="0"/>
          <w:i w:val="0"/>
          <w:color w:val="1E293B"/>
          <w:sz w:val="23"/>
        </w:rPr>
        <w:t>അവരൊമടൊപ്പം,ത്ശീകു ൊരൻരമ്പിയുവടരടക്ക ുള്ള രലവിധ ‘കലർപ്പുകൾ’ ഗൊനരചനയിൽകടന്നുേന്നു. എന്നിരുന്നൊലും, ഗൊനത്തിന് ഗൗരേം നൽകാൻ സംസ്കൃതരദങ്ങൾ അനിേൊരയ ൊമണന്ന ധൊരണ ഇവപ്പൊഴും നിലനിൽക്കുന്നു.</w:t>
      </w:r>
    </w:p>
    <w:p>
      <w:pPr>
        <w:spacing w:before="40" w:after="120" w:line="324" w:lineRule="auto"/>
      </w:pPr>
      <w:r>
        <w:rPr>
          <w:rFonts w:ascii="Noto Sans Malayalam" w:hAnsi="Noto Sans Malayalam" w:cs="Noto Sans Malayalam"/>
          <w:b w:val="0"/>
          <w:i w:val="0"/>
          <w:color w:val="1E293B"/>
          <w:sz w:val="23"/>
        </w:rPr>
        <w:t>ത്ശീകു ൊരൻ രമ്പി രചിച്ച ‘സുഖമ ൊരു ബിരു ദുഃഖമ ൊരു ബിരു / ബിരുവിൽനിന്നും ബിരുവിവലമക്കൊരു മരൻഡ്ുല ൊടുന്നു’ (ഇരു നുഷയവനൊ, 1973) എന്ന ഗൊനത്തിൽ രത്തവചിന്തയ്‌ക്കിടയിൽ ‘മരൻഡ്ുലം’ എന്ന രദം കടന്നുേരുന്നത്‌ അന്നമത്ത വത്ശൊരൊക്കൾക്ക് ഒരു അനൗചിരയ ായി വരൊന്നിയിരുന്നുമേങ്കിലും, രിന്നീട് ഗൊനങ്ങളിവലക്കുള്ള ആംഗവലയ രദത്രവേശത്തിന്റെ രുടക്ക ായി അത്‌  ൊെി. േയലൊെിന്റെ ഗൊനങ്ങളിൽ നിെഞ്ഞുനിന്ന ഹൃദയസരസ്ുകളും സിന്ധുഗംഗകളും ര സൊനദിയും വരൊലുള്ള ത്രൗ് ത്രരീകങ്ങവളൊമടൊപ്പം, അച്ചൻവകൊവിലൊെും ആലപ്പുഴ രട്ടണേും വരൊലുള്ള നൊട്ടിടങ്ങൾ ഗൊനങ്ങൾക്ക് രശ്ചൊത്തല ൊകുന്നത്‌ ത്ശീകു ൊരൻ രമ്പിയിലൂമടയാണ്.</w:t>
      </w:r>
    </w:p>
    <w:p>
      <w:pPr>
        <w:spacing w:before="40" w:after="120" w:line="324" w:lineRule="auto"/>
      </w:pPr>
      <w:r>
        <w:rPr>
          <w:rFonts w:ascii="Noto Sans Malayalam" w:hAnsi="Noto Sans Malayalam" w:cs="Noto Sans Malayalam"/>
          <w:b w:val="0"/>
          <w:i w:val="0"/>
          <w:color w:val="1E293B"/>
          <w:sz w:val="23"/>
        </w:rPr>
        <w:t>േയലൊെിന്റെ തന്നെ ‘ചട്ടക്കൊരി’ (1974) എന്ന ചിത്രത്തിമല ഓ വ  ജൂലി /ജൂലി / നിൻ്മെ സവപ്‌നത്തിൻ കൂടിമനത്ര േൊരിൽ /ഒവര ഒവര /ഒരു േൊരിൽ /’ രുടങ്ങിയ ഗൊനങ്ങൾ ഇതിന് രിന്നൊമലമയത്തി. ‘വേനലിൽ ഒരു  ഴ’ (1978)</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46] ───</w:t>
      </w:r>
    </w:p>
    <w:p>
      <w:pPr>
        <w:spacing w:before="40" w:after="120" w:line="324" w:lineRule="auto"/>
      </w:pPr>
      <w:r>
        <w:rPr>
          <w:rFonts w:ascii="Noto Sans Malayalam" w:hAnsi="Noto Sans Malayalam" w:cs="Noto Sans Malayalam"/>
          <w:b w:val="0"/>
          <w:i w:val="0"/>
          <w:color w:val="1E293B"/>
          <w:sz w:val="23"/>
        </w:rPr>
        <w:t>എന്ന ചിത്രത്തിമല ‘അയലൊ മരൊരിച്ചരുണ്ട് / കരി ീൻ േെുത്തരുണ്ട് / മകൊടംരുളിയിട്ടുേച്ച നല് മചമ്മീൻ കെിയുണ്ട്’/ എന്ന രമ്പിയുമട ഗൊനം, കീഴൊളജീവിരത്തിന്റെയും നൊട്ടു രുചികളുമടയും രനി ആദയ ായി രുെന്നുരെഞ്ഞ ഗൊനങ്ങളിമലൊന്നായി  ൊെി.</w:t>
      </w:r>
    </w:p>
    <w:p>
      <w:pPr>
        <w:spacing w:before="40" w:after="120" w:line="324" w:lineRule="auto"/>
      </w:pPr>
      <w:r>
        <w:rPr>
          <w:rFonts w:ascii="Noto Sans Malayalam" w:hAnsi="Noto Sans Malayalam" w:cs="Noto Sans Malayalam"/>
          <w:b w:val="0"/>
          <w:i w:val="0"/>
          <w:color w:val="1E293B"/>
          <w:sz w:val="23"/>
        </w:rPr>
        <w:t>േടകരക്കൊരനൊയ രവച്ചൊളി ഒവരനനുവേണ്ടി ‘രൂശനില ുെിച്ചുേച്ച് രുമ്പപ്പൂവച്ചൊെുവിളമ്പി - ആശിച്ച കെിമയല്ൊം നിരത്തിേച്ചു.’ (രി.</w:t>
      </w:r>
    </w:p>
    <w:p>
      <w:pPr>
        <w:spacing w:before="40" w:after="120" w:line="324" w:lineRule="auto"/>
      </w:pPr>
      <w:r>
        <w:rPr>
          <w:rFonts w:ascii="Noto Sans Malayalam" w:hAnsi="Noto Sans Malayalam" w:cs="Noto Sans Malayalam"/>
          <w:b w:val="0"/>
          <w:i w:val="0"/>
          <w:color w:val="1E293B"/>
          <w:sz w:val="23"/>
        </w:rPr>
        <w:t>ഭൊസ്‌കരൻ, 1964) എന്ന ഗൊനത്തിൽ ീൻ ഉണ്ടായിരിക്കുമ ന്നത്‌ ഉെപ്പായിരുന്നുമേങ്കിലും, അരിമനക്കുെിച്ച് രുെന്നു രെയാൻ അന്നമത്ത കൊേയസംസ്‌കൊരം അനുേദിച്ചിരുന്നില്.</w:t>
      </w:r>
    </w:p>
    <w:p>
      <w:pPr>
        <w:spacing w:before="40" w:after="120" w:line="324" w:lineRule="auto"/>
      </w:pPr>
      <w:r>
        <w:rPr>
          <w:rFonts w:ascii="Noto Sans Malayalam" w:hAnsi="Noto Sans Malayalam" w:cs="Noto Sans Malayalam"/>
          <w:b w:val="0"/>
          <w:i w:val="0"/>
          <w:color w:val="1E293B"/>
          <w:sz w:val="23"/>
        </w:rPr>
        <w:t>‘മചമ്മീൻ’ എന്ന ചിത്രത്തിമല ഗൊനങ്ങളിൽ വരൊലും രൂ ീനും  ത്തിയും രരൊ ർശിക്കമപ്പട്ടിട്ടുമണ്ടങ്കിലും, ീൻകെി എന്ന സൊധൊരണ ഭക്ഷണം ഗൊനത്തിവലക്ക് കടന്നുേന്നിരുന്നില്. ബുക്ക്, വബക്ക്, ഡ്ിയർ ലവ്, വേൊട്ട്, വകൊളജ്, ക്ലൊസ്‌, ഷർട്ട് രുടങ്ങിയ അരിസൊധൊരണ രദങ്ങൾ ഗൊനങ്ങളിൽ സവീകരിക്കമപ്പടാൻ രുടങ്ങിയത്‌ ഈ കൊലഘട്ടത്തിലാണ്; അരിന് േഴിമയൊരുക്കിയത്‌ പ്രധാന ൊയും ത്ശീകു ൊരൻ രമ്പിയായിരുന്നു.</w:t>
      </w:r>
    </w:p>
    <w:p>
      <w:pPr>
        <w:spacing w:before="40" w:after="120" w:line="324" w:lineRule="auto"/>
      </w:pPr>
      <w:r>
        <w:rPr>
          <w:rFonts w:ascii="Noto Sans Malayalam" w:hAnsi="Noto Sans Malayalam" w:cs="Noto Sans Malayalam"/>
          <w:b w:val="0"/>
          <w:i w:val="0"/>
          <w:color w:val="1E293B"/>
          <w:sz w:val="23"/>
        </w:rPr>
        <w:t>യൂസഫലി വകവച്ചരിയുമട ‘ ൊവന  ധുരക്കരിവമ്പ’ എന്ന ഗൊനത്തിൽ വരൊലും വലൊട്ടസ്  ിഴി, സ്‌രീക്കിക്കൂമട, ലൗഗൊനം, കരിഫിഷ് കണ്ണ്, വഗൊൾഡ്ൻ നുണക്കുഴി രുടങ്ങിയ ‘വിഭക്തയന്ത ഇംഗ്ലീഷ് രദങ്ങൾ’ കൊണൊം.</w:t>
      </w:r>
    </w:p>
    <w:p>
      <w:pPr>
        <w:spacing w:before="40" w:after="120" w:line="324" w:lineRule="auto"/>
      </w:pPr>
      <w:r>
        <w:rPr>
          <w:rFonts w:ascii="Noto Sans Malayalam" w:hAnsi="Noto Sans Malayalam" w:cs="Noto Sans Malayalam"/>
          <w:b w:val="0"/>
          <w:i w:val="0"/>
          <w:color w:val="1E293B"/>
          <w:sz w:val="23"/>
        </w:rPr>
        <w:t>‘കണ്ണും കണ്ണും രമ്മിൽ രമ്മിൽ / കഥകൾ വക’  ൊെും അനുരൊഗവ  !</w:t>
      </w:r>
    </w:p>
    <w:p>
      <w:pPr>
        <w:spacing w:before="40" w:after="120" w:line="324" w:lineRule="auto"/>
      </w:pPr>
      <w:r>
        <w:rPr>
          <w:rFonts w:ascii="Noto Sans Malayalam" w:hAnsi="Noto Sans Malayalam" w:cs="Noto Sans Malayalam"/>
          <w:b w:val="0"/>
          <w:i w:val="0"/>
          <w:color w:val="1E293B"/>
          <w:sz w:val="23"/>
        </w:rPr>
        <w:t>(അങ്ങൊടി, 1980) വരൊലുള്ള ഗൊനങ്ങൾ ദൃശയരരിണൊ ത്തിന്റെ അടയൊളങ്ങളായിട്ടും ോയിക്കൊം.</w:t>
      </w:r>
    </w:p>
    <w:p>
      <w:pPr>
        <w:spacing w:before="40" w:after="120" w:line="324" w:lineRule="auto"/>
      </w:pPr>
      <w:r>
        <w:rPr>
          <w:rFonts w:ascii="Noto Sans Malayalam" w:hAnsi="Noto Sans Malayalam" w:cs="Noto Sans Malayalam"/>
          <w:b w:val="0"/>
          <w:i w:val="0"/>
          <w:color w:val="1E293B"/>
          <w:sz w:val="23"/>
        </w:rPr>
        <w:t>വർണ്ണസമ്പന്ന ൊയ ദൃശയങ്ങളും സുരര ൊയ രദത്രവയൊഗങ്ങളും വസ്ലൊ വ ൊഷൻ വരൊലുള്ള ദൃശയവശലികളും ശക്ത ൊയവരൊമട, രൊടിയഭിനയിക്കുന്ന രരിവ് ത്കവ ണ ഇല്ൊരായി.</w:t>
      </w:r>
    </w:p>
    <w:p>
      <w:pPr>
        <w:spacing w:before="40" w:after="120" w:line="324" w:lineRule="auto"/>
      </w:pPr>
      <w:r>
        <w:rPr>
          <w:rFonts w:ascii="Noto Sans Malayalam" w:hAnsi="Noto Sans Malayalam" w:cs="Noto Sans Malayalam"/>
          <w:b w:val="0"/>
          <w:i w:val="0"/>
          <w:color w:val="1E293B"/>
          <w:sz w:val="23"/>
        </w:rPr>
        <w:t>ഇവരൊമടൊപ്പം ഓർക്കസ്‌വത്ടഷൻ സംബന്ധിച്ച കൊഴ്ത്ചപ്പൊടുകളും ൊറ്റംത്രൊരിച്ചു.</w:t>
      </w:r>
    </w:p>
    <w:p>
      <w:pPr>
        <w:spacing w:before="40" w:after="120" w:line="324" w:lineRule="auto"/>
      </w:pPr>
      <w:r>
        <w:rPr>
          <w:rFonts w:ascii="Noto Sans Malayalam" w:hAnsi="Noto Sans Malayalam" w:cs="Noto Sans Malayalam"/>
          <w:b w:val="0"/>
          <w:i w:val="0"/>
          <w:color w:val="1E293B"/>
          <w:sz w:val="23"/>
        </w:rPr>
        <w:t>േരികളിൽ വനരവത്ത രുടങ്ങിയ  ൊറ്റങ്ങളും ഈണങ്ങളിൽ രൊശ്ചൊരയ സവൊധീനേും ഉണ്ടായിരുന്നുമേങ്കിലും, ഗൊയകശബ്ദത്തിമല േലിയ േയരയൊസങ്ങൾ േയക്ത ൊകുന്നത്‌ ജൊസി ഗിഫ്റ്റിന്റെ ‘ലജ്ജൊേരിവയ’ വരൊലുള്ള ഗൊനങ്ങവളൊമടയാണ്.</w:t>
      </w:r>
    </w:p>
    <w:p>
      <w:pPr>
        <w:spacing w:before="40" w:after="120" w:line="324" w:lineRule="auto"/>
      </w:pPr>
      <w:r>
        <w:rPr>
          <w:rFonts w:ascii="Noto Sans Malayalam" w:hAnsi="Noto Sans Malayalam" w:cs="Noto Sans Malayalam"/>
          <w:b w:val="0"/>
          <w:i w:val="0"/>
          <w:color w:val="1E293B"/>
          <w:sz w:val="23"/>
        </w:rPr>
        <w:t>േയരയസ്‌ര ശബ്ദങ്ങൾ ുമ്പും ഉണ്ടായിരുന്നുമേങ്കിലും, അേയ്‌ക്ക് രഴയ ഗൊനൊന്തരീക്ഷത്തിൽ രിടിച്ചുനിൽക്കാൻ കഴിഞ്ഞിരുന്നില്. അരിനാൽ തന്നെ സിനി ൊഗൊനങ്ങളിൽ ‘ ൊനകശബ്ദം’ എന്ന ആശയം ദീർഘകൊലം ശക്ത ായിരുന്നു.</w:t>
      </w:r>
    </w:p>
    <w:p>
      <w:pPr>
        <w:spacing w:before="40" w:after="120" w:line="324" w:lineRule="auto"/>
      </w:pPr>
      <w:r>
        <w:rPr>
          <w:rFonts w:ascii="Noto Sans Malayalam" w:hAnsi="Noto Sans Malayalam" w:cs="Noto Sans Malayalam"/>
          <w:b w:val="0"/>
          <w:i w:val="0"/>
          <w:color w:val="1E293B"/>
          <w:sz w:val="23"/>
        </w:rPr>
        <w:t>ഏരു</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47] ───</w:t>
      </w:r>
    </w:p>
    <w:p>
      <w:pPr>
        <w:spacing w:before="40" w:after="120" w:line="324" w:lineRule="auto"/>
      </w:pPr>
      <w:r>
        <w:rPr>
          <w:rFonts w:ascii="Noto Sans Malayalam" w:hAnsi="Noto Sans Malayalam" w:cs="Noto Sans Malayalam"/>
          <w:b w:val="0"/>
          <w:i w:val="0"/>
          <w:color w:val="1E293B"/>
          <w:sz w:val="23"/>
        </w:rPr>
        <w:t>ഭൊേത്തിനും അനുവയൊജയ ൊയ അസംസ്കൃത േസ്‌രുോയി ഈ ൊനകശബ്ദം നിലനിന്നു.</w:t>
      </w:r>
    </w:p>
    <w:p>
      <w:pPr>
        <w:spacing w:before="40" w:after="120" w:line="324" w:lineRule="auto"/>
      </w:pPr>
      <w:r>
        <w:rPr>
          <w:rFonts w:ascii="Noto Sans Malayalam" w:hAnsi="Noto Sans Malayalam" w:cs="Noto Sans Malayalam"/>
          <w:b w:val="0"/>
          <w:i w:val="0"/>
          <w:color w:val="1E293B"/>
          <w:sz w:val="23"/>
        </w:rPr>
        <w:t>ശബ്ദത്തിലും ആലൊരനത്തിലും സവന്തം േഴിമയൊരുക്കിയ മക.രി.</w:t>
      </w:r>
    </w:p>
    <w:p>
      <w:pPr>
        <w:spacing w:before="40" w:after="120" w:line="324" w:lineRule="auto"/>
      </w:pPr>
      <w:r>
        <w:rPr>
          <w:rFonts w:ascii="Noto Sans Malayalam" w:hAnsi="Noto Sans Malayalam" w:cs="Noto Sans Malayalam"/>
          <w:b w:val="0"/>
          <w:i w:val="0"/>
          <w:color w:val="1E293B"/>
          <w:sz w:val="23"/>
        </w:rPr>
        <w:t>ഉദയഭൊനുവിന് വിരലിമലണ്ണൊേുന്ന ഗൊനങ്ങൾ  ൊത്രവ  ആലരിക്കാൻ കഴിഞ്ഞുള്ളൂ. ‘അവമ്മ അവമ്മ അവിടുമത്ത  ുൻരിൽ ഞൊനൊര് വദേ ൊര്’ രൊടിയ അയിരൂർ സദൊശിേനും ‘രൊധികൊ കൃഷ്ണൊ രൊധികൊ’ രൊടിയ ണ്ണൂർ രൊജകു ൊരനുണ്ണിയും വരൊമല രലരും ത്ശവദ്ധയ ൊയ രുടർച്ച വകേരിക്കൊനായില്. എ.എം. രൊജ, മ ഹബൂബ്‌, സി.ഒ. ആന്വെൊ, ക ുകെ രുരുവഷൊത്ത ൻ, മക.എസ്‌. വജാർജ്, ത്ബഹ്മൊനരൻ രുടങ്ങിയ  ഹൊനൊയ ഗൊയകർക്ക് വരൊലും ദീർഘകൊല കരിയർ ലഭിച്ചിരുന്നില്.</w:t>
      </w:r>
    </w:p>
    <w:p>
      <w:pPr>
        <w:spacing w:before="40" w:after="120" w:line="324" w:lineRule="auto"/>
      </w:pPr>
      <w:r>
        <w:rPr>
          <w:rFonts w:ascii="Noto Sans Malayalam" w:hAnsi="Noto Sans Malayalam" w:cs="Noto Sans Malayalam"/>
          <w:b w:val="0"/>
          <w:i w:val="0"/>
          <w:color w:val="1E293B"/>
          <w:sz w:val="23"/>
        </w:rPr>
        <w:t>ഭൊേപ്രധാന ൊയ ആലൊരനവശലിയിലൂമട നിലനിന്ന രഴയ രല ുെയിൽ നിന്നുള്ള ഒരൊൾ ജയചത്രനായിരുന്നു. ഇന്നും ആലൊരനത്തിൽ വനൊസ്റ്റൊൾജിയ ആേശയ ായിടങ്ങളിൽ ‘രഴയ’ ശബ്ദങ്ങൾ േീണ്ടും ക്ഷണിക്കമപ്പടുന്നു.</w:t>
      </w:r>
    </w:p>
    <w:p>
      <w:pPr>
        <w:spacing w:before="40" w:after="120" w:line="324" w:lineRule="auto"/>
      </w:pPr>
      <w:r>
        <w:rPr>
          <w:rFonts w:ascii="Noto Sans Malayalam" w:hAnsi="Noto Sans Malayalam" w:cs="Noto Sans Malayalam"/>
          <w:b w:val="0"/>
          <w:i w:val="0"/>
          <w:color w:val="1E293B"/>
          <w:sz w:val="23"/>
        </w:rPr>
        <w:t>‘മസല്ുവലൊയ്‌ഡ്’ എന്ന ചിത്രത്തിമല വേക്കം വിജയലക്ഷ് ിയുമട ‘കൊവറ്റ കൊവറ്റ നീ’ എന്ന ഗൊനം, ശബ്ദത്തിലൂമട രഴ മയ രിരിമക രിടിക്കുന്ന ഒരു ഉദൊഹരണ ാണ്.</w:t>
      </w:r>
    </w:p>
    <w:p>
      <w:pPr>
        <w:spacing w:before="40" w:after="120" w:line="324" w:lineRule="auto"/>
      </w:pPr>
      <w:r>
        <w:rPr>
          <w:rFonts w:ascii="Noto Sans Malayalam" w:hAnsi="Noto Sans Malayalam" w:cs="Noto Sans Malayalam"/>
          <w:b w:val="0"/>
          <w:i w:val="0"/>
          <w:color w:val="1E293B"/>
          <w:sz w:val="23"/>
        </w:rPr>
        <w:t>ആലൊരനശബ്ദത്തിലും സംഗീരത്ക ത്തിലും ഗൊനേരികളിലും സംഭവിക്കുന്ന ൊറ്റങ്ങൾ</w:t>
      </w:r>
    </w:p>
    <w:p>
      <w:pPr>
        <w:spacing w:before="240" w:after="80"/>
      </w:pPr>
      <w:r>
        <w:rPr>
          <w:rFonts w:ascii="Noto Sans Malayalam" w:hAnsi="Noto Sans Malayalam" w:cs="Noto Sans Malayalam"/>
          <w:b/>
          <w:i w:val="0"/>
          <w:color w:val="1E3A8A"/>
          <w:sz w:val="28"/>
        </w:rPr>
        <w:t>ചലച്ചിത്രവ ഖലയിമല</w:t>
      </w:r>
    </w:p>
    <w:p>
      <w:pPr>
        <w:spacing w:before="40" w:after="120" w:line="324" w:lineRule="auto"/>
      </w:pPr>
      <w:r>
        <w:rPr>
          <w:rFonts w:ascii="Noto Sans Malayalam" w:hAnsi="Noto Sans Malayalam" w:cs="Noto Sans Malayalam"/>
          <w:b w:val="0"/>
          <w:i w:val="0"/>
          <w:color w:val="1E293B"/>
          <w:sz w:val="23"/>
        </w:rPr>
        <w:t>സ ത്ഗരരിവർത്തനങ്ങവളൊമടൊപ്പം തന്നെയാണ് ഉണ്ടൊകുന്നത്‌.</w:t>
      </w:r>
    </w:p>
    <w:p>
      <w:pPr>
        <w:spacing w:before="40" w:after="120" w:line="324" w:lineRule="auto"/>
      </w:pPr>
      <w:r>
        <w:rPr>
          <w:rFonts w:ascii="Noto Sans Malayalam" w:hAnsi="Noto Sans Malayalam" w:cs="Noto Sans Malayalam"/>
          <w:b w:val="0"/>
          <w:i w:val="0"/>
          <w:color w:val="1E293B"/>
          <w:sz w:val="23"/>
        </w:rPr>
        <w:t>നൊയകസങ്കൽരം, മലൊവക്കഷൻ മരരമഞ്ഞടുപ്പ്, ഭൊഷൊത്രവയൊഗം, കഥൊരരിചരണരീരി രുടങ്ങിയ ഘടകങ്ങളിലുടനീളം ഈ  ൊറ്റം േയക്ത ായി ദൃശയ ാണ്.</w:t>
      </w:r>
    </w:p>
    <w:p>
      <w:pPr>
        <w:spacing w:before="40" w:after="120" w:line="324" w:lineRule="auto"/>
      </w:pPr>
      <w:r>
        <w:rPr>
          <w:rFonts w:ascii="Noto Sans Malayalam" w:hAnsi="Noto Sans Malayalam" w:cs="Noto Sans Malayalam"/>
          <w:b w:val="0"/>
          <w:i w:val="0"/>
          <w:color w:val="1E293B"/>
          <w:sz w:val="23"/>
        </w:rPr>
        <w:t>ഒരുകൊലത്ത് അനയഭൊഷൊഗൊനങ്ങളുമട ഈണം കടമ ടുത്തിരുന്നത്‌ സൊമ്പത്തിക രരി ിരികൾ  ൂല ായിരുന്നുമേങ്കിൽ, ഇന്ന് കഥൊസരർഭത്തിന് വയൊജിച്ചാൽ രൊട്ട് തന്നെയായി സവീകരിക്കുന്ന ത്രേണരയാണ് കൊണുന്നത്‌. ‘കമയ്യൊപ്പ്’ എന്ന ചിത്രത്തിമല ‘ജൽത്ത വഹ ജിസ്‌വകലിവയ’ എന്ന ഗൊനം ഇതിന് ഉദൊഹരണ ാണ്.</w:t>
      </w:r>
    </w:p>
    <w:p>
      <w:pPr>
        <w:spacing w:before="40" w:after="120" w:line="324" w:lineRule="auto"/>
      </w:pPr>
      <w:r>
        <w:rPr>
          <w:rFonts w:ascii="Noto Sans Malayalam" w:hAnsi="Noto Sans Malayalam" w:cs="Noto Sans Malayalam"/>
          <w:b w:val="0"/>
          <w:i w:val="0"/>
          <w:color w:val="1E293B"/>
          <w:sz w:val="23"/>
        </w:rPr>
        <w:t>മലയാളത്തിമല രഴയ ഗൊനങ്ങൾ തന്നെ രുരിയ രൂരത്തിൽ രുനരൊവിഷ്കരിച്ച് ആസവൊദകർക്കു ുന്നിമലത്തിക്കുന്ന ത്രേണരയും ശക്ത ാണ്.</w:t>
      </w:r>
    </w:p>
    <w:p>
      <w:pPr>
        <w:spacing w:before="40" w:after="120" w:line="324" w:lineRule="auto"/>
      </w:pPr>
      <w:r>
        <w:rPr>
          <w:rFonts w:ascii="Noto Sans Malayalam" w:hAnsi="Noto Sans Malayalam" w:cs="Noto Sans Malayalam"/>
          <w:b w:val="0"/>
          <w:i w:val="0"/>
          <w:color w:val="1E293B"/>
          <w:sz w:val="23"/>
        </w:rPr>
        <w:t>"ചുഴി’ എന്ന ചിത്രത്തിൽ ബൊബുരൊജ് ഈണം നൽകി മ ഹബൂബ്‌ രൊടിയ ‘കണ്ടു രണ്ട് കണ്ണ്’ എന്ന രൊട്ട് ‘അന്നയും െസൂലും’ എന്ന ചിത്രത്തിൽ രുരു വയൊമട രിരിമച്ചത്തിയത്‌ അരിന്റെ ഉദൊഹരണ ാണ്.</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48] ───</w:t>
      </w:r>
    </w:p>
    <w:p>
      <w:pPr>
        <w:spacing w:before="40" w:after="120" w:line="324" w:lineRule="auto"/>
      </w:pPr>
      <w:r>
        <w:rPr>
          <w:rFonts w:ascii="Noto Sans Malayalam" w:hAnsi="Noto Sans Malayalam" w:cs="Noto Sans Malayalam"/>
          <w:b w:val="0"/>
          <w:i w:val="0"/>
          <w:color w:val="1E293B"/>
          <w:sz w:val="23"/>
        </w:rPr>
        <w:t>മ ഹബൂബിമന വരൊലുള്ള ഒരു ഗൊയകന്റെ ശബ്ദം േീണ്ടും ഉരവയൊഗിക്കമപ്പടുന്നു എന്നത്‌ ത്ശവദ്ധയ ാണ്.</w:t>
      </w:r>
    </w:p>
    <w:p>
      <w:pPr>
        <w:spacing w:before="40" w:after="120" w:line="324" w:lineRule="auto"/>
      </w:pPr>
      <w:r>
        <w:rPr>
          <w:rFonts w:ascii="Noto Sans Malayalam" w:hAnsi="Noto Sans Malayalam" w:cs="Noto Sans Malayalam"/>
          <w:b w:val="0"/>
          <w:i w:val="0"/>
          <w:color w:val="1E293B"/>
          <w:sz w:val="23"/>
        </w:rPr>
        <w:t>1983-ൽ ‘കിന്നൊരം’ എന്ന ചിത്രത്തിൽ ജഗരി ത്ശീകു ാർ രചിച്ച് ഈണം നൽകി രൊടിയ ‘വഹയ്‌ സുെിക്കൊെിക്കൊ…’  ുക്കൊ  ുഴംവരൊട്ട്  ൊരിക്കുഴന്ത് / രിസ്‌രൊ സു ൊക്കിെൊ / മസൊ ൊരി ജ ൊ കിരൊയ /എന്ന അസംബന്ധഗൊനേും ‘വനരം’ (2013) എന്ന ചിത്രത്തിൽ രുരിയ അേരരണവത്തൊമട േീണ്ടും രംഗത്രവേശം മചയ്‌രു.</w:t>
      </w:r>
    </w:p>
    <w:p>
      <w:pPr>
        <w:spacing w:before="40" w:after="120" w:line="324" w:lineRule="auto"/>
      </w:pPr>
      <w:r>
        <w:rPr>
          <w:rFonts w:ascii="Noto Sans Malayalam" w:hAnsi="Noto Sans Malayalam" w:cs="Noto Sans Malayalam"/>
          <w:b w:val="0"/>
          <w:i w:val="0"/>
          <w:color w:val="1E293B"/>
          <w:sz w:val="23"/>
        </w:rPr>
        <w:t>2016-ൽ ഐ.രി.എൽ ത്സരങ്ങളുമട രരസയ ായിട്ടും ഈ ഗൊനം രുനരൊവിഷ്കരിക്കമപ്പട്ടു. ശബരീഷ് വർമ്മ ഇവര  ൊരൃകയിൽ ജിത്ബിഷ് ഭൊഷയിൽ കുെച്ച് േരികൾ കൂടി എഴുരി വചർത്തുമേന്നരാണ് േയരയൊസം.</w:t>
      </w:r>
    </w:p>
    <w:p>
      <w:pPr>
        <w:spacing w:before="40" w:after="120" w:line="324" w:lineRule="auto"/>
      </w:pPr>
      <w:r>
        <w:rPr>
          <w:rFonts w:ascii="Noto Sans Malayalam" w:hAnsi="Noto Sans Malayalam" w:cs="Noto Sans Malayalam"/>
          <w:b w:val="0"/>
          <w:i w:val="0"/>
          <w:color w:val="1E293B"/>
          <w:sz w:val="23"/>
        </w:rPr>
        <w:t>‘രാൽക്കൊരിമപ്പവണ്ണ രൊമലൊന്നു രൊവയൊ’, ‘ഓട്ടപ്പൊത്രത്തിൽ ഞണ്ട് േീണാൽ’ രുടങ്ങിയ ജഗരിയുമട റ്റ് ഗൊനങ്ങളും രല രീരിയിൽ രുരുക്കി അേരരിപ്പിക്കമപ്പട്ടിട്ടുണ്ട്.</w:t>
      </w:r>
    </w:p>
    <w:p>
      <w:pPr>
        <w:spacing w:before="40" w:after="120" w:line="324" w:lineRule="auto"/>
      </w:pPr>
      <w:r>
        <w:rPr>
          <w:rFonts w:ascii="Noto Sans Malayalam" w:hAnsi="Noto Sans Malayalam" w:cs="Noto Sans Malayalam"/>
          <w:b w:val="0"/>
          <w:i w:val="0"/>
          <w:color w:val="1E293B"/>
          <w:sz w:val="23"/>
        </w:rPr>
        <w:t>‘രുെത്തിെങ്ങിയസ യത്ത്അസംസ്കൃതമ ന്ന് വരൊന്നിയ രല രചനകളും രിന്നീട് നേീകരണങ്ങൾക്ക്അനുവയൊജയ ായിത്തീരുന്നു എന്നരാണ് ഇവിമട ത്ശവദ്ധയം.</w:t>
      </w:r>
    </w:p>
    <w:p>
      <w:pPr>
        <w:spacing w:before="40" w:after="120" w:line="324" w:lineRule="auto"/>
      </w:pPr>
      <w:r>
        <w:rPr>
          <w:rFonts w:ascii="Noto Sans Malayalam" w:hAnsi="Noto Sans Malayalam" w:cs="Noto Sans Malayalam"/>
          <w:b w:val="0"/>
          <w:i w:val="0"/>
          <w:color w:val="1E293B"/>
          <w:sz w:val="23"/>
        </w:rPr>
        <w:t>‘രൂക്കുന്നിരൊ ുല് രൂക്കുന്നിലഞ്ഞി’ (ആശാൻ), ‘ശൊരദൊംബരം ചൊരുചത്രികൊ’ (ചങ്ങമ്പുഴ), ‘രച്ചപ്പനംരവത്ത’ (മരാൻകുന്നം ദൊവ ൊദരൻ) രുടങ്ങിയ രഴയ കവിരകൾ ചലച്ചിത്രഗൊനങ്ങളായി  ൊെുന്ന  മറ്റൊരു രസകര ൊയ ത്രേണരയും കൊണൊം. സരർഭത്തിനനുസരിച്ചുള്ള ഈണം ൊത്ര ല്, േരികളും നമ്മുമട സൊംസ്‌കൊരിക ‘ഡ്ൊറ്റൊവബസിൽ’ നിന്നുതന്നെ ലഭയ ൊമണന്നരിന്റെ സൂചനയൊണിത്‌.</w:t>
      </w:r>
    </w:p>
    <w:p>
      <w:pPr>
        <w:spacing w:before="40" w:after="120" w:line="324" w:lineRule="auto"/>
      </w:pPr>
      <w:r>
        <w:rPr>
          <w:rFonts w:ascii="Noto Sans Malayalam" w:hAnsi="Noto Sans Malayalam" w:cs="Noto Sans Malayalam"/>
          <w:b w:val="0"/>
          <w:i w:val="0"/>
          <w:color w:val="1E293B"/>
          <w:sz w:val="23"/>
        </w:rPr>
        <w:t>‘അപ്പങ്ങമളമ്പൊടും’ ഒറ്റയ്‌ക്ക് ചുട്ടമ്മായി -എന്ന രൊട്ടും ഇതിന്റെ  മറ്റൊരു ഉദൊഹരണ ാണ്.</w:t>
      </w:r>
    </w:p>
    <w:p>
      <w:pPr>
        <w:spacing w:before="40" w:after="120" w:line="324" w:lineRule="auto"/>
      </w:pPr>
      <w:r>
        <w:rPr>
          <w:rFonts w:ascii="Noto Sans Malayalam" w:hAnsi="Noto Sans Malayalam" w:cs="Noto Sans Malayalam"/>
          <w:b w:val="0"/>
          <w:i w:val="0"/>
          <w:color w:val="1E293B"/>
          <w:sz w:val="23"/>
        </w:rPr>
        <w:t>എൻ.വി.</w:t>
      </w:r>
    </w:p>
    <w:p>
      <w:pPr>
        <w:spacing w:before="40" w:after="120" w:line="324" w:lineRule="auto"/>
      </w:pPr>
      <w:r>
        <w:rPr>
          <w:rFonts w:ascii="Noto Sans Malayalam" w:hAnsi="Noto Sans Malayalam" w:cs="Noto Sans Malayalam"/>
          <w:b w:val="0"/>
          <w:i w:val="0"/>
          <w:color w:val="1E293B"/>
          <w:sz w:val="23"/>
        </w:rPr>
        <w:t>കൃഷ്ണേൊരയരും റ്റും ആധുനികരയുമട രുടക്കകൊലത്ത് കവിരയിൽ നടത്തിയ ആംഗല മണിപ്രവാളത്രവയൊഗങ്ങൾ ഏമെ വി ർശനങ്ങൾക്ക് േഴിേച്ചിരുന്നു.</w:t>
      </w:r>
    </w:p>
    <w:p>
      <w:pPr>
        <w:spacing w:before="40" w:after="120" w:line="324" w:lineRule="auto"/>
      </w:pPr>
      <w:r>
        <w:rPr>
          <w:rFonts w:ascii="Noto Sans Malayalam" w:hAnsi="Noto Sans Malayalam" w:cs="Noto Sans Malayalam"/>
          <w:b w:val="0"/>
          <w:i w:val="0"/>
          <w:color w:val="1E293B"/>
          <w:sz w:val="23"/>
        </w:rPr>
        <w:t>ഗൊനങ്ങളിൽ ഇംഗ്ലീഷ് രദങ്ങൾ കടന്നുേന്നാൽ അത്‌ ര ൊശയായി  ൊെുമ ന്ന ധൊരണ 1970-കൾ  ുരൽ നിലനിന്നിരുന്നു.</w:t>
      </w:r>
    </w:p>
    <w:p>
      <w:pPr>
        <w:spacing w:before="40" w:after="120" w:line="324" w:lineRule="auto"/>
      </w:pPr>
      <w:r>
        <w:rPr>
          <w:rFonts w:ascii="Noto Sans Malayalam" w:hAnsi="Noto Sans Malayalam" w:cs="Noto Sans Malayalam"/>
          <w:b w:val="0"/>
          <w:i w:val="0"/>
          <w:color w:val="1E293B"/>
          <w:sz w:val="23"/>
        </w:rPr>
        <w:t>എന്നാൽ ര ൊശയൊകൊമര ഇംഗ്ലീഷ് േരികൾ മലയാളഗൊനത്തിൽ സവൊഭൊവിക ായി ഇടം രിടിച്ചത്‌ ‘യുേജവനൊത്സേം’ (1980) സിനി യുമട കൊലഘട്ടവത്തൊമടമയങ്കിലും രുടങ്ങുന്നു.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49] ───</w:t>
      </w:r>
    </w:p>
    <w:p>
      <w:pPr>
        <w:spacing w:before="40" w:after="120" w:line="324" w:lineRule="auto"/>
      </w:pPr>
      <w:r>
        <w:rPr>
          <w:rFonts w:ascii="Noto Sans Malayalam" w:hAnsi="Noto Sans Malayalam" w:cs="Noto Sans Malayalam"/>
          <w:b w:val="0"/>
          <w:i w:val="0"/>
          <w:color w:val="1E293B"/>
          <w:sz w:val="23"/>
        </w:rPr>
        <w:t>2019-ൽ ‘കുമ്പളങ്ങി വനറ്റ്സ്‌’ രുെത്തിെങ്ങിയത്‌ രണ്ട് ഇംഗ്ലീഷ് ഗൊനങ്ങവളൊമടയും ഒരു നൊടൻരൊവട്ടൊമടയും കൂടിയൊമണന്നരും ഓർവക്കണ്ടരാണ്.</w:t>
      </w:r>
    </w:p>
    <w:p>
      <w:pPr>
        <w:spacing w:before="40" w:after="120" w:line="324" w:lineRule="auto"/>
      </w:pPr>
      <w:r>
        <w:rPr>
          <w:rFonts w:ascii="Noto Sans Malayalam" w:hAnsi="Noto Sans Malayalam" w:cs="Noto Sans Malayalam"/>
          <w:b w:val="0"/>
          <w:i w:val="0"/>
          <w:color w:val="1E293B"/>
          <w:sz w:val="23"/>
        </w:rPr>
        <w:t>സ കൊലീന ഗൊനങ്ങളിൽ ഇംഗ്ലീഷ് േരികളും രൊശ്ചൊരയസംഗീരവശലിയും േളമര സവൊഭൊവിക ായി വചർന്നുേരുന്നുണ്ട്.</w:t>
      </w:r>
    </w:p>
    <w:p>
      <w:pPr>
        <w:spacing w:before="40" w:after="120" w:line="324" w:lineRule="auto"/>
      </w:pPr>
      <w:r>
        <w:rPr>
          <w:rFonts w:ascii="Noto Sans Malayalam" w:hAnsi="Noto Sans Malayalam" w:cs="Noto Sans Malayalam"/>
          <w:b w:val="0"/>
          <w:i w:val="0"/>
          <w:color w:val="1E293B"/>
          <w:sz w:val="23"/>
        </w:rPr>
        <w:t>ഭൊഷൊശുദ്ധിേൊദങ്ങൾ ഇവന്നൊളം ശക്ത ായി നിലനിന്നിരുന്നുമേങ്കിലും, അേ ഇവപ്പൊൾ േലിയ വരൊരിൽ രിൻേൊങ്ങിയിരിക്കുന്നു.</w:t>
      </w:r>
    </w:p>
    <w:p>
      <w:pPr>
        <w:spacing w:before="40" w:after="120" w:line="324" w:lineRule="auto"/>
      </w:pPr>
      <w:r>
        <w:rPr>
          <w:rFonts w:ascii="Noto Sans Malayalam" w:hAnsi="Noto Sans Malayalam" w:cs="Noto Sans Malayalam"/>
          <w:b w:val="0"/>
          <w:i w:val="0"/>
          <w:color w:val="1E293B"/>
          <w:sz w:val="23"/>
        </w:rPr>
        <w:t>അരൂർേ ൊയ ചില സരർഭങ്ങൾ ഒഴിച്ചാൽ, ഇരുേമര സിനി യിൽ േലിയ ത്രൊധൊനയം ലഭിക്കൊരിരുന്ന നൊട്ടുഭൊഷൊ രദൊ േലികളും വദനംദിന സംഭൊഷണവശലികളും സവീകൊരയര വനടിയത്‌ സിനി യിമല ഭൊഷൊ ൊറ്റങ്ങൾ ശക്ത ൊയ കൊലഘട്ടത്തിലാണ്. ഹൊസയകഥൊരൊത്രങ്ങമള ഒഴിമക  മറ്റല്ൊേരും അച്ചടിഭൊഷ സംസൊരിച്ചിരുന്ന സിനി യിൽ, രൊട്ടുകൾ ൊത്രം നൊട്ടു ട്ടിൽ ആകുന്നത്‌ ഒരു വചർച്ചക്കുെോയിരുന്നു. എന്നാൽ സിനി യുമട ഭൊഷ തന്നെ  ൊെുകയും, കഥകൾ രരിവ് ഇടങ്ങൾ വിട്ട് രുരിയ സൊ ൂഹിക- സൊഹചരയങ്ങളിവലക്ക് നീങ്ങുകയും മചയ്‌രവരൊമട, ഗൊനങ്ങളുമട വശലിയിലും േയക്ത ൊയ  ൊറ്റങ്ങൾ ഉണ്ടായി.</w:t>
      </w:r>
    </w:p>
    <w:p>
      <w:pPr>
        <w:spacing w:before="40" w:after="120" w:line="324" w:lineRule="auto"/>
      </w:pPr>
      <w:r>
        <w:rPr>
          <w:rFonts w:ascii="Noto Sans Malayalam" w:hAnsi="Noto Sans Malayalam" w:cs="Noto Sans Malayalam"/>
          <w:b w:val="0"/>
          <w:i w:val="0"/>
          <w:color w:val="1E293B"/>
          <w:sz w:val="23"/>
        </w:rPr>
        <w:t>‘കമ്മട്ടിപ്പൊടം’ (2016) എന്ന ചിത്രത്തിൽ അൻേെലി രചിച്ച് വിനൊയകൻ ഈണം നൽകിയ, സുനിൽ ത്തായിയും സൊവിവയൊലൊസും വചർന്ന് ആലരിച്ച - “രുഴുരുലികൾ രക്കിരരുന്തുകൾ കടലൊനകൾ കൊട്ടുരുേങ്ങൾ രലകൊലപ്പരവദേങ്ങൾ രുലയൊടികൾ നമ്മളുമ ൊപ്പം നരകിച്ചു മരൊെുക്കുന്നിവിടം ഭൂവലൊകം രിരു കവന കലഹിച്ചു  രിക്കുന്നിവിടം ഇഹവലൊകം എൻ രിരു കവന” ഈ രൊട്ട് രുരിയ സൊ ൂഹയ സൊഹചരയങ്ങളുമട അേരരണത്തിൻ്മെ  ികച്ച ഉദൊഹരണ ാണ്. (കമ്മിട്ടിപ്പൊടം /നൊയൊട്ട് /രുഴു / ഉറ്റവർ ) ഈ സിനി കമള ഈ അേരരണേു ായി വചർത്ത് ഓർക്കൊേുന്നരാണ്.(ആരയൻ / ആെൊംരമ്പുരാൻഎന്നിങ്ങമന ഒരു കൊലത്ത് കൂത്തൊടിയ സിനി കൾക്ക് ുൻരെഞ്ഞ േരികളിമല ജീവിരം അരരിചിര ായിരുന്നു.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50] ───</w:t>
      </w:r>
    </w:p>
    <w:p>
      <w:pPr>
        <w:spacing w:before="40" w:after="120" w:line="324" w:lineRule="auto"/>
      </w:pPr>
      <w:r>
        <w:rPr>
          <w:rFonts w:ascii="Noto Sans Malayalam" w:hAnsi="Noto Sans Malayalam" w:cs="Noto Sans Malayalam"/>
          <w:b w:val="0"/>
          <w:i w:val="0"/>
          <w:color w:val="1E293B"/>
          <w:sz w:val="23"/>
        </w:rPr>
        <w:t>ഈ േരികളിമല ഭൊവ്വും ഈണേും ശബ്ദവിനയൊസേും മലയാള</w:t>
      </w:r>
    </w:p>
    <w:p>
      <w:pPr>
        <w:spacing w:before="240" w:after="80"/>
      </w:pPr>
      <w:r>
        <w:rPr>
          <w:rFonts w:ascii="Noto Sans Malayalam" w:hAnsi="Noto Sans Malayalam" w:cs="Noto Sans Malayalam"/>
          <w:b/>
          <w:i w:val="0"/>
          <w:color w:val="1E3A8A"/>
          <w:sz w:val="28"/>
        </w:rPr>
        <w:t>ചലച്ചിത്രഗൊനങ്ങൾക്ക് അരുേമര അരരിചിര ൊയ അനുഭേ ായിരുന്നു.</w:t>
      </w:r>
    </w:p>
    <w:p>
      <w:pPr>
        <w:spacing w:before="40" w:after="120" w:line="324" w:lineRule="auto"/>
      </w:pPr>
      <w:r>
        <w:rPr>
          <w:rFonts w:ascii="Noto Sans Malayalam" w:hAnsi="Noto Sans Malayalam" w:cs="Noto Sans Malayalam"/>
          <w:b w:val="0"/>
          <w:i w:val="0"/>
          <w:color w:val="1E293B"/>
          <w:sz w:val="23"/>
        </w:rPr>
        <w:t>അരുവരൊമല ‘അങ്കമാലി ഡ്യെീസ്‌’ (2017) ൽ ഉരവയൊഗിച്ച നൊടൻരൊട്ടൊയ ‘അടി ര രടിക്കണ കൊല ൊമയടീ രീയൊവമ്മ / കൊശിന്റെ ക്ഷൊ ം രീർമന്നടീ രീയൊവമ്മ’ എന്ന ഗൊനം, ത്രശൊന്ത് രിള്ള ഈണം നൽകി അങ്കമാലി ത്രൊഞ്ചിയും ത്ശീകു ൊെും വചർന്ന് ആലരിച്ചവരൊമട സിനി യ്‌ക്ക് രുരിമയൊരു രുെസ് വകേന്നു.</w:t>
      </w:r>
    </w:p>
    <w:p>
      <w:pPr>
        <w:spacing w:before="40" w:after="120" w:line="324" w:lineRule="auto"/>
      </w:pPr>
      <w:r>
        <w:rPr>
          <w:rFonts w:ascii="Noto Sans Malayalam" w:hAnsi="Noto Sans Malayalam" w:cs="Noto Sans Malayalam"/>
          <w:b w:val="0"/>
          <w:i w:val="0"/>
          <w:color w:val="1E293B"/>
          <w:sz w:val="23"/>
        </w:rPr>
        <w:t>രി. എസ്‌. െഫീഖ് എഴുരിയ ‘ചൊയക്കടക്കൊരൊ നിങ്ങമട ചൊവയല്  ധുര ില്…’ എന്ന രൊട്ടിനും, ത്രൊഞ്ചിയുമടയും സംഘത്തിന്റെയും ആലൊരനത്തിലൂമട, രി ിർപ്പുള്ള നൊട്ടുസ്‌രർശം വകേന്നു. ‘േലിയമരരുന്നൊൾ’ (2019) എന്ന ചിത്രത്തിമല ‘മകൊച്ചി ട്ടൊവഞ്ചരി’ എന്ന ഗൊനേും ഇവര നൊട്ടുരൊട്ട് വശലിയിലാണ്. മെക്സസ്‌ വിജയൻ ഈണം രുരുക്കി ഹസീനൊബീഗേും ഇ ൊം  ജ്ബൂെും വചർന്ന് ആലരിച്ച ഈ രൊട്ട്, ഈ ത്രേണരയിമല ഒടുവിലമത്തത്ശവദ്ധയഉദൊഹരണങ്ങളിമലൊന്നായി കണക്കൊക്കൊം.</w:t>
      </w:r>
    </w:p>
    <w:p>
      <w:pPr>
        <w:spacing w:before="40" w:after="120" w:line="324" w:lineRule="auto"/>
      </w:pPr>
      <w:r>
        <w:rPr>
          <w:rFonts w:ascii="Noto Sans Malayalam" w:hAnsi="Noto Sans Malayalam" w:cs="Noto Sans Malayalam"/>
          <w:b w:val="0"/>
          <w:i w:val="0"/>
          <w:color w:val="1E293B"/>
          <w:sz w:val="23"/>
        </w:rPr>
        <w:t>ഇതിമനത്തുടർന്ന് ത്രൊവദശിക ഭൊഷകളിലും നൊട്ടുഭൊഷൊ വശലിയിലും രചിക്കമപ്പട്ട നിരേധി ഗൊനങ്ങൾ മലയാള സിനി യിൽ കടന്നുേന്നു.</w:t>
      </w:r>
    </w:p>
    <w:p>
      <w:pPr>
        <w:spacing w:before="40" w:after="120" w:line="324" w:lineRule="auto"/>
      </w:pPr>
      <w:r>
        <w:rPr>
          <w:rFonts w:ascii="Noto Sans Malayalam" w:hAnsi="Noto Sans Malayalam" w:cs="Noto Sans Malayalam"/>
          <w:b w:val="0"/>
          <w:i w:val="0"/>
          <w:color w:val="1E293B"/>
          <w:sz w:val="23"/>
        </w:rPr>
        <w:t>‘രല്ു ൊല’ വരൊലുള്ള ചിത്രങ്ങളിമല ഗൊനങ്ങൾ ഇതിന് ഉദൊഹരണ ാണ്.</w:t>
      </w:r>
    </w:p>
    <w:p>
      <w:pPr>
        <w:spacing w:before="40" w:after="120" w:line="324" w:lineRule="auto"/>
      </w:pPr>
      <w:r>
        <w:rPr>
          <w:rFonts w:ascii="Noto Sans Malayalam" w:hAnsi="Noto Sans Malayalam" w:cs="Noto Sans Malayalam"/>
          <w:b w:val="0"/>
          <w:i w:val="0"/>
          <w:color w:val="1E293B"/>
          <w:sz w:val="23"/>
        </w:rPr>
        <w:t>ത്രൊവദശിക വശലികളും നൊട്ടുരദങ്ങളും നൊട്ടുഭൊേനയും രൊട്ടുകളിൽ വചരുകയും, അവരൊമടൊപ്പം ആവേശം രകരുന്ന ചടുല ൊയ സംഗീരം കൂടി ഇടംരിടിക്കുകയും മചയ്‌രു.</w:t>
      </w:r>
    </w:p>
    <w:p>
      <w:pPr>
        <w:spacing w:before="40" w:after="120" w:line="324" w:lineRule="auto"/>
      </w:pPr>
      <w:r>
        <w:rPr>
          <w:rFonts w:ascii="Noto Sans Malayalam" w:hAnsi="Noto Sans Malayalam" w:cs="Noto Sans Malayalam"/>
          <w:b w:val="0"/>
          <w:i w:val="0"/>
          <w:color w:val="1E293B"/>
          <w:sz w:val="23"/>
        </w:rPr>
        <w:t>കൊലത്ക ത്തിൽ സിനി ൊഗൊനവശലിയിൽ സംഭവിച്ച ഈ ൊറ്റങ്ങൾ അടിസ്ഥൊനരര ായി  ൊധയ രര ൊമണന്ന് വിലയിരുത്തൊം. ഗൊനം എന്ന ഒറ്റ ഘടകം ൊത്ര ല് ൊെിയത്‌; സൊവങ്കരിക രുവരൊഗരിക്കും ഭൊേുകരവരരിണൊ ത്തിനും ഒപ്പം സിനി യിമല  റ്റുകലൊഘടകങ്ങളു ായി വചരിവച്ചർന്നാണ് ഗൊനവശലികളും രുരുക്കമപ്പട്ടത്‌.</w:t>
      </w:r>
    </w:p>
    <w:p>
      <w:pPr>
        <w:spacing w:before="40" w:after="120" w:line="324" w:lineRule="auto"/>
      </w:pPr>
      <w:r>
        <w:rPr>
          <w:rFonts w:ascii="Noto Sans Malayalam" w:hAnsi="Noto Sans Malayalam" w:cs="Noto Sans Malayalam"/>
          <w:b w:val="0"/>
          <w:i w:val="0"/>
          <w:color w:val="1E293B"/>
          <w:sz w:val="23"/>
        </w:rPr>
        <w:t>രഴയ സൗരരയസങ്കല്രങ്ങൾ അനുസരിച്ച് സിനി യിൽ ഇടം വനടാൻ കഴിയൊരിരുന്ന രുരിയ  ുഖങ്ങൾക്കും ശബ്ദങ്ങൾക്കും ഈണങ്ങൾക്കും രദത്രവയൊഗങ്ങൾക്കും ഇന്ന് സവീകൊരയര ലഭിച്ചു. ആ അർത്ഥത്തിൽ, ഗൊനം ൊത്ര ല്—സിനി  തന്നെ  ൊെിക്കഴിഞ്ഞിരിക്കുന്നു.</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51] ───</w:t>
      </w:r>
    </w:p>
    <w:p>
      <w:pPr>
        <w:spacing w:before="40" w:after="120" w:line="324" w:lineRule="auto"/>
      </w:pPr>
      <w:r>
        <w:rPr>
          <w:rFonts w:ascii="Noto Sans Malayalam" w:hAnsi="Noto Sans Malayalam" w:cs="Noto Sans Malayalam"/>
          <w:b w:val="0"/>
          <w:i w:val="0"/>
          <w:color w:val="1E293B"/>
          <w:sz w:val="23"/>
        </w:rPr>
        <w:t>വചൊദയം . 1 .രി. ഭൊസ്‌കരന്റെ ചലച്ചിത്രഗൊനങ്ങളുമട സവിവശഷരകൾ എമന്തല്ൊം?</w:t>
      </w:r>
    </w:p>
    <w:p>
      <w:pPr>
        <w:spacing w:before="40" w:after="120" w:line="324" w:lineRule="auto"/>
      </w:pPr>
      <w:r>
        <w:rPr>
          <w:rFonts w:ascii="Noto Sans Malayalam" w:hAnsi="Noto Sans Malayalam" w:cs="Noto Sans Malayalam"/>
          <w:b w:val="0"/>
          <w:i w:val="0"/>
          <w:color w:val="1E293B"/>
          <w:sz w:val="23"/>
        </w:rPr>
        <w:t>മലയാള ചലച്ചിത്രഗൊനചരിത്രത്തിൽ അരുലയേും അനശവരേു ൊയ സ്ഥൊനം വനടിയ സൊഹിരയകൊരനാണ് രി. ഭൊസ്‌കരൻ. കവി, ഗൊനരചയിരൊവ്, സംവിധൊയകൻ എന്നീ നിലകളിൽ അവേഹം മലയാള സിനി യ്‌ക്ക് നൽകിയ സംഭൊേനകൾ അരൊര ാണ്. മലയാളിയുമട ഹൃദയഭൊഷയിൽ ലളിരേും സംഗീരൊത്മകേു ൊയ േരികൾ മകാണ്ട് സിനി ൊഗൊനങ്ങമള സൊഹിരയത്തിന്റെ ഉയരത്തിവലക്ക് ഉയർത്തിയ േയക്തിരവ ാണ് രി.</w:t>
      </w:r>
    </w:p>
    <w:p>
      <w:pPr>
        <w:spacing w:before="40" w:after="120" w:line="324" w:lineRule="auto"/>
      </w:pPr>
      <w:r>
        <w:rPr>
          <w:rFonts w:ascii="Noto Sans Malayalam" w:hAnsi="Noto Sans Malayalam" w:cs="Noto Sans Malayalam"/>
          <w:b w:val="0"/>
          <w:i w:val="0"/>
          <w:color w:val="1E293B"/>
          <w:sz w:val="23"/>
        </w:rPr>
        <w:t>ഭൊസ്‌കരൻ. അവേഹത്തിന്റെ ചലച്ചിത്രഗൊനങ്ങൾ ഭൊഷൊസൗരരയത്തൊലും ഭൊേഗൗരേത്തൊലും നുഷയജീവിരവത്തൊട് രുലർത്തുന്ന ആഴ ുള്ള സ ീരനത്തൊലും ത്ശവദ്ധയ ാണ്.</w:t>
      </w:r>
    </w:p>
    <w:p>
      <w:pPr>
        <w:spacing w:before="40" w:after="120" w:line="324" w:lineRule="auto"/>
      </w:pPr>
      <w:r>
        <w:rPr>
          <w:rFonts w:ascii="Noto Sans Malayalam" w:hAnsi="Noto Sans Malayalam" w:cs="Noto Sans Malayalam"/>
          <w:b w:val="0"/>
          <w:i w:val="0"/>
          <w:color w:val="1E293B"/>
          <w:sz w:val="23"/>
        </w:rPr>
        <w:t>ലളിരേും സവൊഭൊവികേു ൊയ ഭൊഷ രി.</w:t>
      </w:r>
    </w:p>
    <w:p>
      <w:pPr>
        <w:spacing w:before="40" w:after="120" w:line="324" w:lineRule="auto"/>
      </w:pPr>
      <w:r>
        <w:rPr>
          <w:rFonts w:ascii="Noto Sans Malayalam" w:hAnsi="Noto Sans Malayalam" w:cs="Noto Sans Malayalam"/>
          <w:b w:val="0"/>
          <w:i w:val="0"/>
          <w:color w:val="1E293B"/>
          <w:sz w:val="23"/>
        </w:rPr>
        <w:t>ഭൊസ്‌കരന്റെ ഗൊനങ്ങളുമട ഏറ്റേും പ്രധാനമപ്പട്ട സവിവശഷര ലളിര ൊയ ഭൊഷൊത്രവയൊഗം തന്നെയാണ്. സൊധൊരണക്കൊരന് എളുപ്പത്തിൽ നസ്ിലൊകുന്ന േൊക്കുകളാണ് അവേഹം ഉരവയൊഗിച്ചത്‌. അവരസ യം, ഈ ലൊളിരയം ഭൊഷയുമട സൗരരയം നഷ്ടമപ്പടുത്തുന്നരല്.</w:t>
      </w:r>
    </w:p>
    <w:p>
      <w:pPr>
        <w:spacing w:before="40" w:after="120" w:line="324" w:lineRule="auto"/>
      </w:pPr>
      <w:r>
        <w:rPr>
          <w:rFonts w:ascii="Noto Sans Malayalam" w:hAnsi="Noto Sans Malayalam" w:cs="Noto Sans Malayalam"/>
          <w:b w:val="0"/>
          <w:i w:val="0"/>
          <w:color w:val="1E293B"/>
          <w:sz w:val="23"/>
        </w:rPr>
        <w:t>വദനംദിന ജീവിരത്തിൽ ഉരവയൊഗിക്കുന്ന േൊക്കുകമള കൊേയൊത്മക ായി  ൊറ്റി, വത്ശൊരൊവിന്റെ  നസ്ിവലക്ക് വനരിട്ട് എത്തിക്കുന്നരിൽ അവേഹം അരീേ വേദഗ്ധയം ത്രകടിപ്പിച്ചു. അരിനാൽ തന്നെ അവേഹത്തിന്റെ ഗൊനങ്ങൾ സവൊഭൊവിക ായി തന്നെ  നസ്ിലൊകുന്നരും ആസവദിക്കമപ്പടുന്നരു ാണ്.</w:t>
      </w:r>
    </w:p>
    <w:p>
      <w:pPr>
        <w:spacing w:before="40" w:after="120" w:line="324" w:lineRule="auto"/>
      </w:pPr>
      <w:r>
        <w:rPr>
          <w:rFonts w:ascii="Noto Sans Malayalam" w:hAnsi="Noto Sans Malayalam" w:cs="Noto Sans Malayalam"/>
          <w:b w:val="0"/>
          <w:i w:val="0"/>
          <w:color w:val="1E293B"/>
          <w:sz w:val="23"/>
        </w:rPr>
        <w:t>കൊേയൊത്മകരയും സൊഹിരയഗുണേും രി. ഭൊസ്‌കരന്റെ ഗൊനങ്ങളിൽ ശക്ത ൊയ കൊേയഗുണം കൊണൊം. അവേഹം ആദയം ഒരു കവിയായിരുന്നു എന്നത്‌ അവേഹത്തിന്റെ ഗൊനങ്ങളിൽ േയക്ത ായി ത്രരിഫലിക്കുന്നു. ഉര കളും രൂരകങ്ങളും ചിഹ്നങ്ങളും സൂക്ഷ്  ായി ഉരവയൊഗിച്ച് ഗൊനങ്ങമള അവേഹം കവിരയുമട രലത്തിവലക്ക് ഉയർത്തി.</w:t>
      </w:r>
    </w:p>
    <w:p>
      <w:pPr>
        <w:spacing w:before="240" w:after="80"/>
      </w:pPr>
      <w:r>
        <w:rPr>
          <w:rFonts w:ascii="Noto Sans Malayalam" w:hAnsi="Noto Sans Malayalam" w:cs="Noto Sans Malayalam"/>
          <w:b/>
          <w:i w:val="0"/>
          <w:color w:val="1E3A8A"/>
          <w:sz w:val="28"/>
        </w:rPr>
        <w:t>ചലച്ചിത്രഗൊന ായിരുന്നിട്ടും</w:t>
      </w:r>
    </w:p>
    <w:p>
      <w:pPr>
        <w:spacing w:before="40" w:after="120" w:line="324" w:lineRule="auto"/>
      </w:pPr>
      <w:r>
        <w:rPr>
          <w:rFonts w:ascii="Noto Sans Malayalam" w:hAnsi="Noto Sans Malayalam" w:cs="Noto Sans Malayalam"/>
          <w:b w:val="0"/>
          <w:i w:val="0"/>
          <w:color w:val="1E293B"/>
          <w:sz w:val="23"/>
        </w:rPr>
        <w:t>സൊഹിരയകൃരികളായി വിലയിരുത്തമപ്പടാൻ കഴിയുന്ന രല ഗൊനങ്ങളും അവേഹം രചിച്ചിട്ടുണ്ട്. ഇരാണ് അവേഹത്തിന്റെ ഗൊനങ്ങമള സൊധൊരണ സിനി ൊഗൊനങ്ങളിൽ നിന്ന് വേെിട്ടുനിർത്തുന്നത്‌.</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52] ───</w:t>
      </w:r>
    </w:p>
    <w:p>
      <w:pPr>
        <w:spacing w:before="40" w:after="120" w:line="324" w:lineRule="auto"/>
      </w:pPr>
      <w:r>
        <w:rPr>
          <w:rFonts w:ascii="Noto Sans Malayalam" w:hAnsi="Noto Sans Malayalam" w:cs="Noto Sans Malayalam"/>
          <w:b w:val="0"/>
          <w:i w:val="0"/>
          <w:color w:val="1E293B"/>
          <w:sz w:val="23"/>
        </w:rPr>
        <w:t>ത്രകൃരിചിത്രണത്തിന്റെ സ ൃദ്ധി രി. ഭൊസ്‌കരന്റെ ഗൊനങ്ങളിൽ ത്രകൃരിക്ക് േലിയ സ്ഥൊന ുണ്ട്. നദികൾ, കൊറ്റ്, ഴ, രൂക്കൾ, ചത്രൻ, രകലും രൊത്രിയും രുടങ്ങിയ ത്രകൃരിദൃശയങ്ങൾ അവേഹത്തിന്റെ ഗൊനങ്ങളിൽ ജീേനുള്ള സൊന്നിധയ ായി  ൊെുന്നു. ത്രണയേും വിരഹേും, സവന്തൊഷേും ദുഃഖേും ത്രകൃരിയുമട രശ്ചൊത്തലത്തിലൂമട അേരരിപ്പിക്കുന്നരിലാണ് അവേഹത്തിന്റെ ികവ്.</w:t>
      </w:r>
    </w:p>
    <w:p>
      <w:pPr>
        <w:spacing w:before="40" w:after="120" w:line="324" w:lineRule="auto"/>
      </w:pPr>
      <w:r>
        <w:rPr>
          <w:rFonts w:ascii="Noto Sans Malayalam" w:hAnsi="Noto Sans Malayalam" w:cs="Noto Sans Malayalam"/>
          <w:b w:val="0"/>
          <w:i w:val="0"/>
          <w:color w:val="1E293B"/>
          <w:sz w:val="23"/>
        </w:rPr>
        <w:t>ത്രകൃരിവയൊട് വചർന്ന ഈ അേരരണം ഗൊനങ്ങൾക്ക് രുരു യും മസൗരരയേും നൽകുകയും അേമയ കൊലൊരീര ൊക്കുകയും മചയ്‌രു.</w:t>
      </w:r>
    </w:p>
    <w:p>
      <w:pPr>
        <w:spacing w:before="40" w:after="120" w:line="324" w:lineRule="auto"/>
      </w:pPr>
      <w:r>
        <w:rPr>
          <w:rFonts w:ascii="Noto Sans Malayalam" w:hAnsi="Noto Sans Malayalam" w:cs="Noto Sans Malayalam"/>
          <w:b w:val="0"/>
          <w:i w:val="0"/>
          <w:color w:val="1E293B"/>
          <w:sz w:val="23"/>
        </w:rPr>
        <w:t>ഭൊേഗൗരവ്വും വികൊരസരയസന്ധരയും നുഷയന്റെ ഉള്ളിമല സൂക്ഷ്  ൊയ വികൊരങ്ങമള സരയസന്ധ ായി അേരരിപ്പിക്കുന്നരാണ് രി.</w:t>
      </w:r>
    </w:p>
    <w:p>
      <w:pPr>
        <w:spacing w:before="40" w:after="120" w:line="324" w:lineRule="auto"/>
      </w:pPr>
      <w:r>
        <w:rPr>
          <w:rFonts w:ascii="Noto Sans Malayalam" w:hAnsi="Noto Sans Malayalam" w:cs="Noto Sans Malayalam"/>
          <w:b w:val="0"/>
          <w:i w:val="0"/>
          <w:color w:val="1E293B"/>
          <w:sz w:val="23"/>
        </w:rPr>
        <w:t>ഭൊസ്‌കരന്റെ ഗൊനങ്ങളുമട മറ്റൊരു സവിവശഷര.</w:t>
      </w:r>
    </w:p>
    <w:p>
      <w:pPr>
        <w:spacing w:before="40" w:after="120" w:line="324" w:lineRule="auto"/>
      </w:pPr>
      <w:r>
        <w:rPr>
          <w:rFonts w:ascii="Noto Sans Malayalam" w:hAnsi="Noto Sans Malayalam" w:cs="Noto Sans Malayalam"/>
          <w:b w:val="0"/>
          <w:i w:val="0"/>
          <w:color w:val="1E293B"/>
          <w:sz w:val="23"/>
        </w:rPr>
        <w:t>ത്രണയം, വിരഹം, ൊരൊരിരൃസ്‌വനഹം, സൗഹൃദം, ജീവിരവേദന, ത്രരീക്ഷ രുടങ്ങിയ വികൊരങ്ങൾ അരിരുകടന്ന വികൊരൊഭിനയ ില്ൊമര അവേഹം അേരരിപ്പിച്ചു. അരുമകാണ്ടുതന്നെ ഈ ഗൊനങ്ങൾ വത്ശൊരൊവിന്റെ നസ്ിൽ ആഴത്തിൽ രരിയുന്നു.</w:t>
      </w:r>
    </w:p>
    <w:p>
      <w:pPr>
        <w:spacing w:before="40" w:after="120" w:line="324" w:lineRule="auto"/>
      </w:pPr>
      <w:r>
        <w:rPr>
          <w:rFonts w:ascii="Noto Sans Malayalam" w:hAnsi="Noto Sans Malayalam" w:cs="Noto Sans Malayalam"/>
          <w:b w:val="0"/>
          <w:i w:val="0"/>
          <w:color w:val="1E293B"/>
          <w:sz w:val="23"/>
        </w:rPr>
        <w:t>ജീവിരൊനുഭേങ്ങളിൽ നിന്ന് തന്നെ രിെന്നരുവരൊമലയാണ് രല ഗൊനങ്ങളും അനുഭേമപ്പടുന്നത്‌.</w:t>
      </w:r>
    </w:p>
    <w:p>
      <w:pPr>
        <w:spacing w:before="40" w:after="120" w:line="324" w:lineRule="auto"/>
      </w:pPr>
      <w:r>
        <w:rPr>
          <w:rFonts w:ascii="Noto Sans Malayalam" w:hAnsi="Noto Sans Malayalam" w:cs="Noto Sans Malayalam"/>
          <w:b w:val="0"/>
          <w:i w:val="0"/>
          <w:color w:val="1E293B"/>
          <w:sz w:val="23"/>
        </w:rPr>
        <w:t>സംഗീരവത്തൊടുള്ള അരുലയ ൊയ വചർച്ച രി. ഭൊസ്‌കരന്റെ ഗൊനങ്ങൾ സംഗീരവത്തൊടുള്ള രൂർണ്ണ ൊയ ഐകയം രുലർത്തുന്നരാണ്. ജി. വദേരൊജൻ, എം. എസ്‌. ബൊബുരൊജ് രുടങ്ങിയ ഹൊനൊയ സംഗീരസംവിധൊയകവരൊമടൊപ്പം അവേഹം സൃഷ്ടിച്ച ഗൊനങ്ങൾ മലയാള സിനി ൊസംഗീരത്തിന്റെ സുവർണകൊലമത്ത നിർേചിക്കുന്നു.</w:t>
      </w:r>
    </w:p>
    <w:p>
      <w:pPr>
        <w:spacing w:before="40" w:after="120" w:line="324" w:lineRule="auto"/>
      </w:pPr>
      <w:r>
        <w:rPr>
          <w:rFonts w:ascii="Noto Sans Malayalam" w:hAnsi="Noto Sans Malayalam" w:cs="Noto Sans Malayalam"/>
          <w:b w:val="0"/>
          <w:i w:val="0"/>
          <w:color w:val="1E293B"/>
          <w:sz w:val="23"/>
        </w:rPr>
        <w:t>രൊഗത്തിനും രൊളത്തിനും അനുവയൊജയ ൊയ േൊക്കുകൾ കമണ്ടത്തുന്നരിൽ അവേഹം അരൂർേ ൊയ കഴിവ് കൊണിച്ചു.</w:t>
      </w:r>
    </w:p>
    <w:p>
      <w:pPr>
        <w:spacing w:before="40" w:after="120" w:line="324" w:lineRule="auto"/>
      </w:pPr>
      <w:r>
        <w:rPr>
          <w:rFonts w:ascii="Noto Sans Malayalam" w:hAnsi="Noto Sans Malayalam" w:cs="Noto Sans Malayalam"/>
          <w:b w:val="0"/>
          <w:i w:val="0"/>
          <w:color w:val="1E293B"/>
          <w:sz w:val="23"/>
        </w:rPr>
        <w:t>േരികളും സംഗീരേും വവർരിരിക്കൊനൊകൊത്ത രരത്തിലുള്ള ഐകയ ാണ് ഈ ഗൊനങ്ങളിൽ കൊണുന്നത്‌.</w:t>
      </w:r>
    </w:p>
    <w:p>
      <w:pPr>
        <w:spacing w:before="40" w:after="120" w:line="324" w:lineRule="auto"/>
      </w:pPr>
      <w:r>
        <w:rPr>
          <w:rFonts w:ascii="Noto Sans Malayalam" w:hAnsi="Noto Sans Malayalam" w:cs="Noto Sans Malayalam"/>
          <w:b w:val="0"/>
          <w:i w:val="0"/>
          <w:color w:val="1E293B"/>
          <w:sz w:val="23"/>
        </w:rPr>
        <w:t>സൊ ൂഹികവബൊധേും ജീവിരദർശനേും രി. ഭൊസ്‌കരന്റെ രല ഗൊനങ്ങളിലും സൊ ൂഹികവബൊധം േയക്ത ായി ത്രകട ൊകുന്നു. ദൊരിത്ദയം, അനീരി,  നുഷയന്റെ വേദനകൾ, ജീവിരത്തിന്റെ നിസ്ൊരര എന്നിേമയ അവേഹം സൂക്ഷ്  ായി സ്‌രർശിച്ചു.</w:t>
      </w:r>
    </w:p>
    <w:p>
      <w:pPr>
        <w:spacing w:before="40" w:after="120" w:line="324" w:lineRule="auto"/>
      </w:pPr>
      <w:r>
        <w:rPr>
          <w:rFonts w:ascii="Noto Sans Malayalam" w:hAnsi="Noto Sans Malayalam" w:cs="Noto Sans Malayalam"/>
          <w:b w:val="0"/>
          <w:i w:val="0"/>
          <w:color w:val="1E293B"/>
          <w:sz w:val="23"/>
        </w:rPr>
        <w:t>ഉരവദശരര ൊയ വശലി ഒഴിേൊക്കി, ജീവിരമത്തക്കുെിച്ചുള്ള</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53] ───</w:t>
      </w:r>
    </w:p>
    <w:p>
      <w:pPr>
        <w:spacing w:before="40" w:after="120" w:line="324" w:lineRule="auto"/>
      </w:pPr>
      <w:r>
        <w:rPr>
          <w:rFonts w:ascii="Noto Sans Malayalam" w:hAnsi="Noto Sans Malayalam" w:cs="Noto Sans Malayalam"/>
          <w:b w:val="0"/>
          <w:i w:val="0"/>
          <w:color w:val="1E293B"/>
          <w:sz w:val="23"/>
        </w:rPr>
        <w:t>ആഴത്തിലുള്ള ചിന്തകൾ ഗൊനങ്ങളിലൂമട അേരരിപ്പിക്കൊനായിരുന്നു അവേഹത്തിന്റെ ത്ശ ം.</w:t>
      </w:r>
    </w:p>
    <w:p>
      <w:pPr>
        <w:spacing w:before="40" w:after="120" w:line="324" w:lineRule="auto"/>
      </w:pPr>
      <w:r>
        <w:rPr>
          <w:rFonts w:ascii="Noto Sans Malayalam" w:hAnsi="Noto Sans Malayalam" w:cs="Noto Sans Malayalam"/>
          <w:b w:val="0"/>
          <w:i w:val="0"/>
          <w:color w:val="1E293B"/>
          <w:sz w:val="23"/>
        </w:rPr>
        <w:t>ഇരുേഴി അവേഹത്തിന്റെ ഗൊനങ്ങൾ വിവനൊദത്തിമനൊപ്പം ചിന്തയ്‌ക്കും വത്രരണയായി.</w:t>
      </w:r>
    </w:p>
    <w:p>
      <w:pPr>
        <w:spacing w:before="40" w:after="120" w:line="324" w:lineRule="auto"/>
      </w:pPr>
      <w:r>
        <w:rPr>
          <w:rFonts w:ascii="Noto Sans Malayalam" w:hAnsi="Noto Sans Malayalam" w:cs="Noto Sans Malayalam"/>
          <w:b w:val="0"/>
          <w:i w:val="0"/>
          <w:color w:val="1E293B"/>
          <w:sz w:val="23"/>
        </w:rPr>
        <w:t>സൊംസ്‌കൊരിക  ൂലയങ്ങളുമട സംരക്ഷണം മലയാളിയുമട സൊംസ്‌കൊരിക വരരൃകവത്തൊടും ജീവിരരീരികവളൊടും അവേഹത്തിന്റെ ഗൊനങ്ങൾ അടുത്തുനിൽക്കുന്നു. ത്ഗൊ ീണ ജീവിരത്തിന്റെ ലൊളിരയേും കുടുംബബന്ധങ്ങളുമട ഹരവേും നുഷയബന്ധങ്ങളുമട ൂലയേും അവേഹം രന്റെ ഗൊനങ്ങളിലൂമട സംരക്ഷിച്ചു.</w:t>
      </w:r>
    </w:p>
    <w:p>
      <w:pPr>
        <w:spacing w:before="40" w:after="120" w:line="324" w:lineRule="auto"/>
      </w:pPr>
      <w:r>
        <w:rPr>
          <w:rFonts w:ascii="Noto Sans Malayalam" w:hAnsi="Noto Sans Malayalam" w:cs="Noto Sans Malayalam"/>
          <w:b w:val="0"/>
          <w:i w:val="0"/>
          <w:color w:val="1E293B"/>
          <w:sz w:val="23"/>
        </w:rPr>
        <w:t>ഇരുമകാണ്ടുതന്നെ അവേഹത്തിന്റെ ഗൊനങ്ങൾ മലയാളിയുമട ആത്മൊവിന്റെ ത്രരിഫലന ായി  ൊെി.</w:t>
      </w:r>
    </w:p>
    <w:p>
      <w:pPr>
        <w:spacing w:before="40" w:after="120" w:line="324" w:lineRule="auto"/>
      </w:pPr>
      <w:r>
        <w:rPr>
          <w:rFonts w:ascii="Noto Sans Malayalam" w:hAnsi="Noto Sans Malayalam" w:cs="Noto Sans Malayalam"/>
          <w:b w:val="0"/>
          <w:i w:val="0"/>
          <w:color w:val="1E293B"/>
          <w:sz w:val="23"/>
        </w:rPr>
        <w:t>കൊലൊരീരരവം രി.</w:t>
      </w:r>
    </w:p>
    <w:p>
      <w:pPr>
        <w:spacing w:before="40" w:after="120" w:line="324" w:lineRule="auto"/>
      </w:pPr>
      <w:r>
        <w:rPr>
          <w:rFonts w:ascii="Noto Sans Malayalam" w:hAnsi="Noto Sans Malayalam" w:cs="Noto Sans Malayalam"/>
          <w:b w:val="0"/>
          <w:i w:val="0"/>
          <w:color w:val="1E293B"/>
          <w:sz w:val="23"/>
        </w:rPr>
        <w:t>ഭൊസ്‌കരന്റെ</w:t>
      </w:r>
    </w:p>
    <w:p>
      <w:pPr>
        <w:spacing w:before="240" w:after="80"/>
      </w:pPr>
      <w:r>
        <w:rPr>
          <w:rFonts w:ascii="Noto Sans Malayalam" w:hAnsi="Noto Sans Malayalam" w:cs="Noto Sans Malayalam"/>
          <w:b/>
          <w:i w:val="0"/>
          <w:color w:val="1E3A8A"/>
          <w:sz w:val="28"/>
        </w:rPr>
        <w:t>ചലച്ചിത്രഗൊനങ്ങൾ</w:t>
      </w:r>
    </w:p>
    <w:p>
      <w:pPr>
        <w:spacing w:before="40" w:after="120" w:line="324" w:lineRule="auto"/>
      </w:pPr>
      <w:r>
        <w:rPr>
          <w:rFonts w:ascii="Noto Sans Malayalam" w:hAnsi="Noto Sans Malayalam" w:cs="Noto Sans Malayalam"/>
          <w:b w:val="0"/>
          <w:i w:val="0"/>
          <w:color w:val="1E293B"/>
          <w:sz w:val="23"/>
        </w:rPr>
        <w:t>ഇന്നും ത്രസക്തിവയൊമട നിലനിൽക്കുന്നു എന്നരാണ് അവേഹത്തിന്റെ ഏറ്റേും േലിയ വനട്ടം.</w:t>
      </w:r>
    </w:p>
    <w:p>
      <w:pPr>
        <w:spacing w:before="40" w:after="120" w:line="324" w:lineRule="auto"/>
      </w:pPr>
      <w:r>
        <w:rPr>
          <w:rFonts w:ascii="Noto Sans Malayalam" w:hAnsi="Noto Sans Malayalam" w:cs="Noto Sans Malayalam"/>
          <w:b w:val="0"/>
          <w:i w:val="0"/>
          <w:color w:val="1E293B"/>
          <w:sz w:val="23"/>
        </w:rPr>
        <w:t>രല ുെകൾ  ൊെിയിട്ടും ഈ ഗൊനങ്ങൾ ആസവദിക്കമപ്പടുന്നു, രൊടമപ്പടുന്നു, രഠിക്കമപ്പടുന്നു. ഇത്‌ അവേഹത്തിന്റെ രചനകളിമല കൊലൊരീരരവത്തിന്റെ മരളിോണ്.</w:t>
      </w:r>
    </w:p>
    <w:p>
      <w:pPr>
        <w:spacing w:before="40" w:after="120" w:line="324" w:lineRule="auto"/>
      </w:pPr>
      <w:r>
        <w:rPr>
          <w:rFonts w:ascii="Noto Sans Malayalam" w:hAnsi="Noto Sans Malayalam" w:cs="Noto Sans Malayalam"/>
          <w:b w:val="0"/>
          <w:i w:val="0"/>
          <w:color w:val="1E293B"/>
          <w:sz w:val="23"/>
        </w:rPr>
        <w:t>ലളിര ൊയ ഭൊഷ, കൊേയസൗരരയം, സ ൃദ്ധ ൊയ ത്രകൃരിചിത്രണം, ആഴ ുള്ള  ൊനുഷിക വികൊരങ്ങൾ, സംഗീരസൗഹൃദം, സൊ ൂഹികവബൊധം, സൊംസ്‌കൊരിക  ൂലയങ്ങൾ എന്നിേയുമട  വനൊഹര ൊയ സ നവയ ാണ് രി.</w:t>
      </w:r>
    </w:p>
    <w:p>
      <w:pPr>
        <w:spacing w:before="40" w:after="120" w:line="324" w:lineRule="auto"/>
      </w:pPr>
      <w:r>
        <w:rPr>
          <w:rFonts w:ascii="Noto Sans Malayalam" w:hAnsi="Noto Sans Malayalam" w:cs="Noto Sans Malayalam"/>
          <w:b w:val="0"/>
          <w:i w:val="0"/>
          <w:color w:val="1E293B"/>
          <w:sz w:val="23"/>
        </w:rPr>
        <w:t>ഭൊസ്‌കരന്റെ</w:t>
      </w:r>
    </w:p>
    <w:p>
      <w:pPr>
        <w:spacing w:before="240" w:after="80"/>
      </w:pPr>
      <w:r>
        <w:rPr>
          <w:rFonts w:ascii="Noto Sans Malayalam" w:hAnsi="Noto Sans Malayalam" w:cs="Noto Sans Malayalam"/>
          <w:b/>
          <w:i w:val="0"/>
          <w:color w:val="1E3A8A"/>
          <w:sz w:val="28"/>
        </w:rPr>
        <w:t>ചലച്ചിത്രഗൊനങ്ങമള</w:t>
      </w:r>
    </w:p>
    <w:p>
      <w:pPr>
        <w:spacing w:before="40" w:after="120" w:line="324" w:lineRule="auto"/>
      </w:pPr>
      <w:r>
        <w:rPr>
          <w:rFonts w:ascii="Noto Sans Malayalam" w:hAnsi="Noto Sans Malayalam" w:cs="Noto Sans Malayalam"/>
          <w:b w:val="0"/>
          <w:i w:val="0"/>
          <w:color w:val="1E293B"/>
          <w:sz w:val="23"/>
        </w:rPr>
        <w:t>അനശവര ൊക്കിയത്‌.</w:t>
      </w:r>
    </w:p>
    <w:p>
      <w:pPr>
        <w:spacing w:before="40" w:after="120" w:line="324" w:lineRule="auto"/>
      </w:pPr>
      <w:r>
        <w:rPr>
          <w:rFonts w:ascii="Noto Sans Malayalam" w:hAnsi="Noto Sans Malayalam" w:cs="Noto Sans Malayalam"/>
          <w:b w:val="0"/>
          <w:i w:val="0"/>
          <w:color w:val="1E293B"/>
          <w:sz w:val="23"/>
        </w:rPr>
        <w:t>മലയാള</w:t>
      </w:r>
    </w:p>
    <w:p>
      <w:pPr>
        <w:spacing w:before="240" w:after="80"/>
      </w:pPr>
      <w:r>
        <w:rPr>
          <w:rFonts w:ascii="Noto Sans Malayalam" w:hAnsi="Noto Sans Malayalam" w:cs="Noto Sans Malayalam"/>
          <w:b/>
          <w:i w:val="0"/>
          <w:color w:val="1E3A8A"/>
          <w:sz w:val="28"/>
        </w:rPr>
        <w:t>ചലച്ചിത്രഗൊനങ്ങമള സൊഹിരയത്തിന്റെ ഉയരത്തിവലക്ക് ഉയർത്തിയ ഈ</w:t>
      </w:r>
    </w:p>
    <w:p>
      <w:pPr>
        <w:spacing w:before="40" w:after="120" w:line="324" w:lineRule="auto"/>
      </w:pPr>
      <w:r>
        <w:rPr>
          <w:rFonts w:ascii="Noto Sans Malayalam" w:hAnsi="Noto Sans Malayalam" w:cs="Noto Sans Malayalam"/>
          <w:b w:val="0"/>
          <w:i w:val="0"/>
          <w:color w:val="1E293B"/>
          <w:sz w:val="23"/>
        </w:rPr>
        <w:t>ഹൊകവി, മലയാളികളുമട ഹൃദയങ്ങളിൽ എന്നും ജീവിച്ചിരിക്കും.</w:t>
      </w:r>
    </w:p>
    <w:p>
      <w:pPr>
        <w:spacing w:before="240" w:after="80"/>
      </w:pPr>
      <w:r>
        <w:rPr>
          <w:rFonts w:ascii="Noto Sans Malayalam" w:hAnsi="Noto Sans Malayalam" w:cs="Noto Sans Malayalam"/>
          <w:b/>
          <w:i w:val="0"/>
          <w:color w:val="1E3A8A"/>
          <w:sz w:val="28"/>
        </w:rPr>
        <w:t>ചലച്ചിത്രഗൊനങ്ങൾ</w:t>
      </w:r>
    </w:p>
    <w:p>
      <w:pPr>
        <w:spacing w:before="40" w:after="120" w:line="324" w:lineRule="auto"/>
      </w:pPr>
      <w:r>
        <w:rPr>
          <w:rFonts w:ascii="Noto Sans Malayalam" w:hAnsi="Noto Sans Malayalam" w:cs="Noto Sans Malayalam"/>
          <w:b w:val="0"/>
          <w:i w:val="0"/>
          <w:color w:val="1E293B"/>
          <w:sz w:val="23"/>
        </w:rPr>
        <w:t>അല്ിയൊമ്പൽ കടവിൽ 1965-ൽ രി. എൻ. വ വനാൻ സംവിധൊനംമചയ്‌ര 'വെൊസി' എന്ന ചിത്രത്തിമല അരിത്രശസ്‌ര ൊയ ഗൊന ാണ് അല്ിയൊമ്പൽക്കടവിലിന്നര യ്‌ക്കുമേള്ളം.</w:t>
      </w:r>
    </w:p>
    <w:p>
      <w:pPr>
        <w:spacing w:before="40" w:after="120" w:line="324" w:lineRule="auto"/>
      </w:pPr>
      <w:r>
        <w:rPr>
          <w:rFonts w:ascii="Noto Sans Malayalam" w:hAnsi="Noto Sans Malayalam" w:cs="Noto Sans Malayalam"/>
          <w:b w:val="0"/>
          <w:i w:val="0"/>
          <w:color w:val="1E293B"/>
          <w:sz w:val="23"/>
        </w:rPr>
        <w:t>രി. ഭൊസ്‌കരൻ്മെ േരികൾക്ക് ഈണംരകർന്നത്‌ വജൊബ്‌  ൊസ്റ്റൊണ്</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54] ───</w:t>
      </w:r>
    </w:p>
    <w:p>
      <w:pPr>
        <w:spacing w:before="40" w:after="120" w:line="324" w:lineRule="auto"/>
      </w:pPr>
      <w:r>
        <w:rPr>
          <w:rFonts w:ascii="Noto Sans Malayalam" w:hAnsi="Noto Sans Malayalam" w:cs="Noto Sans Malayalam"/>
          <w:b w:val="0"/>
          <w:i w:val="0"/>
          <w:color w:val="1E293B"/>
          <w:sz w:val="23"/>
        </w:rPr>
        <w:t>രൊടിയത്‌ വയശുദൊസ്‌. ശങ്കരൊഭരണം എന്ന രൊഗമത്ത അടിസ്ഥൊന ൊക്കിയാണ് ഈ ഗൊനം ചിട്ടമപ്പടുത്തിയിരിക്കുന്നത്‌.</w:t>
      </w:r>
    </w:p>
    <w:p>
      <w:pPr>
        <w:spacing w:before="40" w:after="120" w:line="324" w:lineRule="auto"/>
      </w:pPr>
      <w:r>
        <w:rPr>
          <w:rFonts w:ascii="Noto Sans Malayalam" w:hAnsi="Noto Sans Malayalam" w:cs="Noto Sans Malayalam"/>
          <w:b w:val="0"/>
          <w:i w:val="0"/>
          <w:color w:val="1E293B"/>
          <w:sz w:val="23"/>
        </w:rPr>
        <w:t>"അല്ിയൊമ്പൽ കടവിലന്നരയ്‌ക്കു മേള്ളം - അന്നുനമ്മമളൊന്നൊയ്‌ രുഴഞ്ഞിവല് മകൊരുമ്പുേള്ളം നമ്മുമട മനഞ്ചിലൊമക അനുരൊഗ കരിക്കിൻമേള്ളം - അന്നു മനഞ്ചിലൊമക അനുരൊഗ കരിക്കിൻമേള്ളം..." എന്നുരുടങ്ങുന്ന ഈ ഗൊനം രല്വി, അനുരല്വി എന്ന ചിട്ട രൊലിച്ച് എഴുരിയ ഒന്നാണ്.</w:t>
      </w:r>
    </w:p>
    <w:p>
      <w:pPr>
        <w:spacing w:before="40" w:after="120" w:line="324" w:lineRule="auto"/>
      </w:pPr>
      <w:r>
        <w:rPr>
          <w:rFonts w:ascii="Noto Sans Malayalam" w:hAnsi="Noto Sans Malayalam" w:cs="Noto Sans Malayalam"/>
          <w:b w:val="0"/>
          <w:i w:val="0"/>
          <w:color w:val="1E293B"/>
          <w:sz w:val="23"/>
        </w:rPr>
        <w:t>ആെുകളും കൊയലും മരങ്ങിൻവരൊപ്പുകളും സ ൃദ്ധ ൊയ ഒരു നൊട്ടിൻരുെത്ത്, കൊ ുകൻ കൊ ുകിവയൊട് ത്രണയൊരുരനായി സംസൊരിക്കുന്ന ട്ടിലുള്ള േരികളൊണിരിൽ.</w:t>
      </w:r>
    </w:p>
    <w:p>
      <w:pPr>
        <w:spacing w:before="40" w:after="120" w:line="324" w:lineRule="auto"/>
      </w:pPr>
      <w:r>
        <w:rPr>
          <w:rFonts w:ascii="Noto Sans Malayalam" w:hAnsi="Noto Sans Malayalam" w:cs="Noto Sans Malayalam"/>
          <w:b w:val="0"/>
          <w:i w:val="0"/>
          <w:color w:val="1E293B"/>
          <w:sz w:val="23"/>
        </w:rPr>
        <w:t>കൊ ുകിവയൊട് രഴയ ത്രണയൊനുഭേങ്ങൾ രങ്കുേയ്‌ക്കുന്ന വിരഹാർത്ദനൊയ കൊ ുകൻ്മെ സവരേും ഈണേു ാണ് ഈ രൊട്ടിന്.</w:t>
      </w:r>
    </w:p>
    <w:p>
      <w:pPr>
        <w:spacing w:before="40" w:after="120" w:line="324" w:lineRule="auto"/>
      </w:pPr>
      <w:r>
        <w:rPr>
          <w:rFonts w:ascii="Noto Sans Malayalam" w:hAnsi="Noto Sans Malayalam" w:cs="Noto Sans Malayalam"/>
          <w:b w:val="0"/>
          <w:i w:val="0"/>
          <w:color w:val="1E293B"/>
          <w:sz w:val="23"/>
        </w:rPr>
        <w:t>കൊല്രനികകവിരകവളൊട് ചാർച്ചയുണ്ട് ഈ രൊട്ടിന് മലയാളത്തിമല കൊല്രനികരദൊേലിയിൽ ഇടംവനടൊനും ഭൊഷയിൽ വശലിവരൊമല നടപ്പൊേൊനും 'അനുരൊഗക്കരിക്കിൻമേള്ളം' എന്ന ത്രവയൊഗത്തിന് കഴിഞ്ഞു.</w:t>
      </w:r>
    </w:p>
    <w:p>
      <w:pPr>
        <w:spacing w:before="40" w:after="120" w:line="324" w:lineRule="auto"/>
      </w:pPr>
      <w:r>
        <w:rPr>
          <w:rFonts w:ascii="Noto Sans Malayalam" w:hAnsi="Noto Sans Malayalam" w:cs="Noto Sans Malayalam"/>
          <w:b w:val="0"/>
          <w:i w:val="0"/>
          <w:color w:val="1E293B"/>
          <w:sz w:val="23"/>
        </w:rPr>
        <w:t>2016-ൽ ഈ പേരിൽ ഒരു സിനി തന്നെ രുെത്തുേന്നിട്ടുണ്ട്. ആമ്പൽക്കടേും രൊ രപ്പൂേും കവിളിമല രൊ രക്കൊടും രൂത്ത കൊനനേും ഞൊേൽപ്പഴേും ുളംരത്തമ്മയും ആമളൊഴിഞ്ഞ കൂടുമ ല്ൊം ത്രണയവിരഹങ്ങളുമട രരയൊയങ്ങളായി ൊെി.</w:t>
      </w:r>
    </w:p>
    <w:p>
      <w:pPr>
        <w:spacing w:before="40" w:after="120" w:line="324" w:lineRule="auto"/>
      </w:pPr>
      <w:r>
        <w:rPr>
          <w:rFonts w:ascii="Noto Sans Malayalam" w:hAnsi="Noto Sans Malayalam" w:cs="Noto Sans Malayalam"/>
          <w:b w:val="0"/>
          <w:i w:val="0"/>
          <w:color w:val="1E293B"/>
          <w:sz w:val="23"/>
        </w:rPr>
        <w:t>വകരളീയ ത്രകൃരിമയ  വനൊഹര ൊയ ശില്രം വരൊമല ഈ ഗൊനത്തിൽ മകൊത്തിേച്ചിരിക്കുന്നു.</w:t>
      </w:r>
    </w:p>
    <w:p>
      <w:pPr>
        <w:spacing w:before="40" w:after="120" w:line="324" w:lineRule="auto"/>
      </w:pPr>
      <w:r>
        <w:rPr>
          <w:rFonts w:ascii="Noto Sans Malayalam" w:hAnsi="Noto Sans Malayalam" w:cs="Noto Sans Malayalam"/>
          <w:b w:val="0"/>
          <w:i w:val="0"/>
          <w:color w:val="1E293B"/>
          <w:sz w:val="23"/>
        </w:rPr>
        <w:t>കവിയും രത്രത്രവർത്തകനും സംവിധൊയകനുമ ൊമക്കയൊയ രി.</w:t>
      </w:r>
    </w:p>
    <w:p>
      <w:pPr>
        <w:spacing w:before="40" w:after="120" w:line="324" w:lineRule="auto"/>
      </w:pPr>
      <w:r>
        <w:rPr>
          <w:rFonts w:ascii="Noto Sans Malayalam" w:hAnsi="Noto Sans Malayalam" w:cs="Noto Sans Malayalam"/>
          <w:b w:val="0"/>
          <w:i w:val="0"/>
          <w:color w:val="1E293B"/>
          <w:sz w:val="23"/>
        </w:rPr>
        <w:t>ഭൊസ്‌കരൻ്മെ (1924-2007) ഗൊനങ്ങൾ നൊട്ടുരദങ്ങൾ മകാണ്ട് സമ്പന്ന ാണ്.</w:t>
      </w:r>
    </w:p>
    <w:p>
      <w:pPr>
        <w:spacing w:before="40" w:after="120" w:line="324" w:lineRule="auto"/>
      </w:pPr>
      <w:r>
        <w:rPr>
          <w:rFonts w:ascii="Noto Sans Malayalam" w:hAnsi="Noto Sans Malayalam" w:cs="Noto Sans Malayalam"/>
          <w:b w:val="0"/>
          <w:i w:val="0"/>
          <w:color w:val="1E293B"/>
          <w:sz w:val="23"/>
        </w:rPr>
        <w:t>കമ്മയൂണിസ്റ്റ് അനുഭൊവിയായിരുന്ന രി.</w:t>
      </w:r>
    </w:p>
    <w:p>
      <w:pPr>
        <w:spacing w:before="40" w:after="120" w:line="324" w:lineRule="auto"/>
      </w:pPr>
      <w:r>
        <w:rPr>
          <w:rFonts w:ascii="Noto Sans Malayalam" w:hAnsi="Noto Sans Malayalam" w:cs="Noto Sans Malayalam"/>
          <w:b w:val="0"/>
          <w:i w:val="0"/>
          <w:color w:val="1E293B"/>
          <w:sz w:val="23"/>
        </w:rPr>
        <w:t>ഭൊസ്‌കരന്റെ കൃരികൾ രിരുവിരൊംകൂെിൽ നിവരൊധിക്കമപ്പട്ടിരുന്നു.</w:t>
      </w:r>
    </w:p>
    <w:p>
      <w:pPr>
        <w:spacing w:before="40" w:after="120" w:line="324" w:lineRule="auto"/>
      </w:pPr>
      <w:r>
        <w:rPr>
          <w:rFonts w:ascii="Noto Sans Malayalam" w:hAnsi="Noto Sans Malayalam" w:cs="Noto Sans Malayalam"/>
          <w:b w:val="0"/>
          <w:i w:val="0"/>
          <w:color w:val="1E293B"/>
          <w:sz w:val="23"/>
        </w:rPr>
        <w:t>ഓടക്കുഴലും ലൊത്തിയും, വില്ൊളി, രൊടുന്ന  ൺരരികൾ,  ുൾക്കിരീടം, സത്രത്തിൽ ഒരു രൊത്രി, ഓർക്കുക േല്വപ്പൊഴും, ഒറ്റക്കമ്പിയുള്ള രംബുരു എന്നിേയൊണു പ്രധാന കൃരികൾ. 1950ൽ 'ചത്രിക' എന്ന ചിത്രത്തി ലൂമടയാണ് മലയാളസിനി യിൽ അവേഹം ചുേടുെപ്പിക്കുന്നത്‌.</w:t>
      </w:r>
    </w:p>
    <w:p>
      <w:pPr>
        <w:spacing w:before="40" w:after="120" w:line="324" w:lineRule="auto"/>
      </w:pPr>
      <w:r>
        <w:rPr>
          <w:rFonts w:ascii="Noto Sans Malayalam" w:hAnsi="Noto Sans Malayalam" w:cs="Noto Sans Malayalam"/>
          <w:b w:val="0"/>
          <w:i w:val="0"/>
          <w:color w:val="1E293B"/>
          <w:sz w:val="23"/>
        </w:rPr>
        <w:t>ുന്നൂവെൊളം സിനി കൾക്കായി ആയിരത്തഞ്ഞൂവെൊളം ഗൊനങ്ങൾ അവേഹം രചിച്ചിട്ടുണ്ട്. 'നൊഴിയുരി രൊല് മകാണ്ട് നൊടൊമക കലയൊണം', 'കൊയലരികത്ത് േലമയെിഞ്ഞപ്പം' രുടങ്ങിയ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55] ───</w:t>
      </w:r>
    </w:p>
    <w:p>
      <w:pPr>
        <w:spacing w:before="40" w:after="120" w:line="324" w:lineRule="auto"/>
      </w:pPr>
      <w:r>
        <w:rPr>
          <w:rFonts w:ascii="Noto Sans Malayalam" w:hAnsi="Noto Sans Malayalam" w:cs="Noto Sans Malayalam"/>
          <w:b w:val="0"/>
          <w:i w:val="0"/>
          <w:color w:val="1E293B"/>
          <w:sz w:val="23"/>
        </w:rPr>
        <w:t>ഗൊനങ്ങൾ ഭൊസ്‌കരൻ  ൊഷിന്റെ രചനൊവശലിയുമട സൊ ൊനയസവഭൊേം േയക്ത ൊക്കുന്നേയാണ്.</w:t>
      </w:r>
    </w:p>
    <w:p>
      <w:pPr>
        <w:spacing w:before="40" w:after="120" w:line="324" w:lineRule="auto"/>
      </w:pPr>
      <w:r>
        <w:rPr>
          <w:rFonts w:ascii="Noto Sans Malayalam" w:hAnsi="Noto Sans Malayalam" w:cs="Noto Sans Malayalam"/>
          <w:b w:val="0"/>
          <w:i w:val="0"/>
          <w:color w:val="1E293B"/>
          <w:sz w:val="23"/>
        </w:rPr>
        <w:t>രൊ ുകൊരയൊട്ടിമനൊപ്പം രി.</w:t>
      </w:r>
    </w:p>
    <w:p>
      <w:pPr>
        <w:spacing w:before="40" w:after="120" w:line="324" w:lineRule="auto"/>
      </w:pPr>
      <w:r>
        <w:rPr>
          <w:rFonts w:ascii="Noto Sans Malayalam" w:hAnsi="Noto Sans Malayalam" w:cs="Noto Sans Malayalam"/>
          <w:b w:val="0"/>
          <w:i w:val="0"/>
          <w:color w:val="1E293B"/>
          <w:sz w:val="23"/>
        </w:rPr>
        <w:t>ഭൊസ്‌കരൻ സംവിധൊനംമചയ്‌ര നീലക്കുയിൽ എന്ന ചിത്രം മലയാളത്തിമല നവേൊത്ഥൊനചിത്രങ്ങളിൽ അത്ഗി സ്ഥൊനത്തു േരുന്ന ഒന്നാണ്. 'നീലക്കുയിൽ' 1954 ൽ രൊത്ഷ്ടരരിയുമട മേള്ളിമ ഡ്ൽ വനടി. ഇരുട്ടിൻ്മെ ആത്മൊവ്, ജഗദ്ഗുരു ആദിശങ്കരൻ രുടങ്ങി നാൽപ്പരിലധികം സിനി കൾ അവേഹം സംവിധൊനം മചയ്‌രു. 1991-ൽ ഓടക്കുഴൽ രുരസ്‌കൊരേും 1982-ൽ വകരള സൊഹിരയ അക്കൊദ ി രുരസ്‌കൊരേും വനടി. കൂടൊമര വകരള സൊഹിരയ അക്കൊദ ിയുമട മഫവലൊഷിപ്പും 2000മല േള്ളവത്തൊൾ അോർഡ്ും ലഭിച്ചു.</w:t>
      </w:r>
    </w:p>
    <w:p>
      <w:pPr>
        <w:spacing w:before="40" w:after="120" w:line="324" w:lineRule="auto"/>
      </w:pPr>
      <w:r>
        <w:rPr>
          <w:rFonts w:ascii="Noto Sans Malayalam" w:hAnsi="Noto Sans Malayalam" w:cs="Noto Sans Malayalam"/>
          <w:b w:val="0"/>
          <w:i w:val="0"/>
          <w:color w:val="1E293B"/>
          <w:sz w:val="23"/>
        </w:rPr>
        <w:t>മലയാള സിനി യ്‌ക്കു നൽകിയ സ ത്ഗസംഭൊേനയ്‌ക്ക് 1994 ൽ മജ. സി.</w:t>
      </w:r>
    </w:p>
    <w:p>
      <w:pPr>
        <w:spacing w:before="40" w:after="120" w:line="324" w:lineRule="auto"/>
      </w:pPr>
      <w:r>
        <w:rPr>
          <w:rFonts w:ascii="Noto Sans Malayalam" w:hAnsi="Noto Sans Malayalam" w:cs="Noto Sans Malayalam"/>
          <w:b w:val="0"/>
          <w:i w:val="0"/>
          <w:color w:val="1E293B"/>
          <w:sz w:val="23"/>
        </w:rPr>
        <w:t>ഡ്ൊനിയൽ രുരസ്‌കൊരം ലഭിച്ചു.</w:t>
      </w:r>
    </w:p>
    <w:p>
      <w:pPr>
        <w:spacing w:before="40" w:after="120" w:line="324" w:lineRule="auto"/>
      </w:pPr>
      <w:r>
        <w:rPr>
          <w:rFonts w:ascii="Noto Sans Malayalam" w:hAnsi="Noto Sans Malayalam" w:cs="Noto Sans Malayalam"/>
          <w:b w:val="0"/>
          <w:i w:val="0"/>
          <w:color w:val="1E293B"/>
          <w:sz w:val="23"/>
        </w:rPr>
        <w:t>കർണൊട്ടിക്സ, ഹിരുസ്ഥൊനി സംഗീരവശലികൾ അഭയസിച്ചിരുന്ന വജൊബ്‌ ൊസ്റ്റർ (1929-2003) എെണൊകുളമത്ത ആസൊദ് ആർട്സ്‌ ക്ലബ്ബി ലൂമടയാണ് സംഗീരസംവിധൊനരംഗമത്തത്തുന്നത്‌. 1955ൽ 'ഭൊര ുള്ള കുരിശുകൾ' എന്ന നാടകത്തിൻ്മെ സംഗീരസംവിധൊനം നിർേഹിച്ചു.</w:t>
      </w:r>
    </w:p>
    <w:p>
      <w:pPr>
        <w:spacing w:before="40" w:after="120" w:line="324" w:lineRule="auto"/>
      </w:pPr>
      <w:r>
        <w:rPr>
          <w:rFonts w:ascii="Noto Sans Malayalam" w:hAnsi="Noto Sans Malayalam" w:cs="Noto Sans Malayalam"/>
          <w:b w:val="0"/>
          <w:i w:val="0"/>
          <w:color w:val="1E293B"/>
          <w:sz w:val="23"/>
        </w:rPr>
        <w:t>'ഒരൊൾകൂടി കള്ളനായി' (1964) ആദയചിത്രം. 'വെൊസി'യിമല ഗൊനങ്ങളിലൂമട ത്ശവദ്ധയനായി.</w:t>
      </w:r>
    </w:p>
    <w:p>
      <w:pPr>
        <w:spacing w:before="40" w:after="120" w:line="324" w:lineRule="auto"/>
      </w:pPr>
      <w:r>
        <w:rPr>
          <w:rFonts w:ascii="Noto Sans Malayalam" w:hAnsi="Noto Sans Malayalam" w:cs="Noto Sans Malayalam"/>
          <w:b w:val="0"/>
          <w:i w:val="0"/>
          <w:color w:val="1E293B"/>
          <w:sz w:val="23"/>
        </w:rPr>
        <w:t>മ ൊത്തം അഞ്ച് സിനി കളില്ായി ഇരുരവരൊളം ഗൊനങ്ങൾക്ക് അവേഹംസംഗീരം നൽകിയിട്ടുണ്ട്.</w:t>
      </w:r>
    </w:p>
    <w:p>
      <w:pPr>
        <w:spacing w:before="40" w:after="120" w:line="324" w:lineRule="auto"/>
      </w:pPr>
      <w:r>
        <w:rPr>
          <w:rFonts w:ascii="Noto Sans Malayalam" w:hAnsi="Noto Sans Malayalam" w:cs="Noto Sans Malayalam"/>
          <w:b w:val="0"/>
          <w:i w:val="0"/>
          <w:color w:val="1E293B"/>
          <w:sz w:val="23"/>
        </w:rPr>
        <w:t>സൂരയകിരീടം േീണുടഞ്ഞു ഐ.വി. ശശിയുമട സംവിധൊനത്തിൽ 1993-ൽ രുെത്തുേന്ന വദേൊസുരം എന്ന ജനത്രിയചിത്രത്തിമല ഗൊന ാണ് 'സൂരയകിരീടം േീണുടഞ്ഞു രൊവിൻ രിരുേരങ്ങിൽ.' ഗിരീഷ് രുത്തവഞ്ചരിയുമട േരികൾക്ക് എം.ജി.</w:t>
      </w:r>
    </w:p>
    <w:p>
      <w:pPr>
        <w:spacing w:before="40" w:after="120" w:line="324" w:lineRule="auto"/>
      </w:pPr>
      <w:r>
        <w:rPr>
          <w:rFonts w:ascii="Noto Sans Malayalam" w:hAnsi="Noto Sans Malayalam" w:cs="Noto Sans Malayalam"/>
          <w:b w:val="0"/>
          <w:i w:val="0"/>
          <w:color w:val="1E293B"/>
          <w:sz w:val="23"/>
        </w:rPr>
        <w:t>രൊധൊകൃഷ്ണൻ ഈണ ിട്ടു.</w:t>
      </w:r>
    </w:p>
    <w:p>
      <w:pPr>
        <w:spacing w:before="40" w:after="120" w:line="324" w:lineRule="auto"/>
      </w:pPr>
      <w:r>
        <w:rPr>
          <w:rFonts w:ascii="Noto Sans Malayalam" w:hAnsi="Noto Sans Malayalam" w:cs="Noto Sans Malayalam"/>
          <w:b w:val="0"/>
          <w:i w:val="0"/>
          <w:color w:val="1E293B"/>
          <w:sz w:val="23"/>
        </w:rPr>
        <w:t>മചഞ്ചുരുട്ടി എന്ന കർണൊട്ടിക്സ രൊഗമത്ത അടിസ്ഥൊന ൊക്കി ചിട്ടമപ്പടുത്തിയ ഈ ഗൊനം രൊടിയത്‌ എം.ജി. ത്ശീകു ാർ.</w:t>
      </w:r>
    </w:p>
    <w:p>
      <w:pPr>
        <w:spacing w:before="40" w:after="120" w:line="324" w:lineRule="auto"/>
      </w:pPr>
      <w:r>
        <w:rPr>
          <w:rFonts w:ascii="Noto Sans Malayalam" w:hAnsi="Noto Sans Malayalam" w:cs="Noto Sans Malayalam"/>
          <w:b w:val="0"/>
          <w:i w:val="0"/>
          <w:color w:val="1E293B"/>
          <w:sz w:val="23"/>
        </w:rPr>
        <w:t>"സൂരയകിരീടം േീണുടഞ്ഞു രൊവിൻ രിരുേരങ്ങിൽ രടുരിരിയൊളും ത്രൊണനിവലവരൊ നിഴലുകളൊടുന്നു- നീെും..</w:t>
      </w:r>
    </w:p>
    <w:p>
      <w:pPr>
        <w:spacing w:before="40" w:after="120" w:line="324" w:lineRule="auto"/>
      </w:pPr>
      <w:r>
        <w:rPr>
          <w:rFonts w:ascii="Noto Sans Malayalam" w:hAnsi="Noto Sans Malayalam" w:cs="Noto Sans Malayalam"/>
          <w:b w:val="0"/>
          <w:i w:val="0"/>
          <w:color w:val="1E293B"/>
          <w:sz w:val="23"/>
        </w:rPr>
        <w:t>സൂരയകിരീടം േീണുടഞ്ഞു രൊവിൻ രിരുേരങ്ങിൽ....</w:t>
      </w:r>
    </w:p>
    <w:p>
      <w:pPr>
        <w:spacing w:before="40" w:after="120" w:line="324" w:lineRule="auto"/>
      </w:pPr>
      <w:r>
        <w:rPr>
          <w:rFonts w:ascii="Noto Sans Malayalam" w:hAnsi="Noto Sans Malayalam" w:cs="Noto Sans Malayalam"/>
          <w:b w:val="0"/>
          <w:i w:val="0"/>
          <w:color w:val="1E293B"/>
          <w:sz w:val="23"/>
        </w:rPr>
        <w:t>മനഞ്ചിമല രിരിശംഖിമല രീർത്ഥമ ല്ൊം ോർന്നുവരൊയ്‌ നൊ ജരൊ ൃര ത്ന്തം ചുണ്ടിൽ ക്ലൊേുരിടിക്കും സന്ധയൊവനരം.."</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56] ───</w:t>
      </w:r>
    </w:p>
    <w:p>
      <w:pPr>
        <w:spacing w:before="40" w:after="120" w:line="324" w:lineRule="auto"/>
      </w:pPr>
      <w:r>
        <w:rPr>
          <w:rFonts w:ascii="Noto Sans Malayalam" w:hAnsi="Noto Sans Malayalam" w:cs="Noto Sans Malayalam"/>
          <w:b w:val="0"/>
          <w:i w:val="0"/>
          <w:color w:val="1E293B"/>
          <w:sz w:val="23"/>
        </w:rPr>
        <w:t>എന്ന േരികളിൽ സൂചിര ൊകുന്നരുവരൊമല ഒരു വ ൊഹഭംഗ ത്തിന്റെ രകർച്ചയാണ് ഈ ഗൊനം അേരരിപ്പിക്കുന്നത്‌. കഥയിമല സവർണ ഫയൂഡ്ൽ രശ്ചൊത്തലത്തിമനൊപ്പിച്ച് നൊയകൻ്മെ േലിമയൊരു ത്രരൊരനഷ്ടമത്ത അേരരിപ്പിക്കുന്ന രദൊേലികളാണ് രൊട്ടിൽ ഉരവയൊഗിച്ചിരിക്കുന്നത്‌.</w:t>
      </w:r>
    </w:p>
    <w:p>
      <w:pPr>
        <w:spacing w:before="40" w:after="120" w:line="324" w:lineRule="auto"/>
      </w:pPr>
      <w:r>
        <w:rPr>
          <w:rFonts w:ascii="Noto Sans Malayalam" w:hAnsi="Noto Sans Malayalam" w:cs="Noto Sans Malayalam"/>
          <w:b w:val="0"/>
          <w:i w:val="0"/>
          <w:color w:val="1E293B"/>
          <w:sz w:val="23"/>
        </w:rPr>
        <w:t>സൂരയകിരീടം എന്ന േൊക്ക് സൂരയരുത്രനൊയ കർണ്ണമന ഓർമ്മിപ്പിക്കുന്നുണ്ട്.</w:t>
      </w:r>
    </w:p>
    <w:p>
      <w:pPr>
        <w:spacing w:before="40" w:after="120" w:line="324" w:lineRule="auto"/>
      </w:pPr>
      <w:r>
        <w:rPr>
          <w:rFonts w:ascii="Noto Sans Malayalam" w:hAnsi="Noto Sans Malayalam" w:cs="Noto Sans Malayalam"/>
          <w:b w:val="0"/>
          <w:i w:val="0"/>
          <w:color w:val="1E293B"/>
          <w:sz w:val="23"/>
        </w:rPr>
        <w:t>കഥൊസരർഭത്തിന് ഇരും ഇണങ്ങും. േീണുടഞ്ഞ ത്രരൊരത്തിൻ്മെ നീറ്റലും ശൊരത്ഗസ്‌ര ൊയ ജീവിരേും േരികളിൽ മരളിയുന്നു.</w:t>
      </w:r>
    </w:p>
    <w:p>
      <w:pPr>
        <w:spacing w:before="40" w:after="120" w:line="324" w:lineRule="auto"/>
      </w:pPr>
      <w:r>
        <w:rPr>
          <w:rFonts w:ascii="Noto Sans Malayalam" w:hAnsi="Noto Sans Malayalam" w:cs="Noto Sans Malayalam"/>
          <w:b w:val="0"/>
          <w:i w:val="0"/>
          <w:color w:val="1E293B"/>
          <w:sz w:val="23"/>
        </w:rPr>
        <w:t>ആകൊശേൊണിയിൽ ലളിരഗൊനങ്ങമളഴുരി ഗൊനരചനയിവലക്കുേന്ന ഗിരീഷ് രുത്തവഞ്ചരിയുമട (1961-2010) ആദയ ഹിറ്റുകളിമലൊന്നാണ് സൂരയകിരീടം. എ. ആർ. െഹ്മാൻ, ലക്ഷ്സ ികൊന്ത് രയൊവരലാൽ, ഇളയരൊജ, രേീത്രൻ രുടങ്ങി ഒവട്ടമെ ത്ര ുഖ സംഗീരസംവിധൊയകർ രിന്നീട് ഗിരീഷിന്റെ രൊട്ടുകൾക്ക് ഈണ ിട്ടു.</w:t>
      </w:r>
    </w:p>
    <w:p>
      <w:pPr>
        <w:spacing w:before="40" w:after="120" w:line="324" w:lineRule="auto"/>
      </w:pPr>
      <w:r>
        <w:rPr>
          <w:rFonts w:ascii="Noto Sans Malayalam" w:hAnsi="Noto Sans Malayalam" w:cs="Noto Sans Malayalam"/>
          <w:b w:val="0"/>
          <w:i w:val="0"/>
          <w:color w:val="1E293B"/>
          <w:sz w:val="23"/>
        </w:rPr>
        <w:t>'നിലൊവിൻ്മെ നീലഭസ്‌ ം' (അഗ്നിവദേൻ-1995), 'രിമന്നയും രിമന്നയും' (കൃഷ്ണഗുഡ്ിയിൽ ഒരു ത്രണയകൊലത്ത്-1997), 'കനക ുന്തിരികൾ' (രുനരധിേൊസം-1999), 'ആകൊശദീരങ്ങൾ സൊക്ഷി' (രൊേണത്രഭു-2001), 'കാർ ുകിൽവർണ്ണൻ്മെ' (നരനം-2002), 'ഉെങ്ങൊമര രൊേുെങ്ങീല' (ഗൗരീശങ്കരം-2003), 'കണ്ണുംനട്ടു കൊത്തിരുന്നിട്ടും' (കഥൊേവശഷൻ-2004) എന്നീ ഗൊനങ്ങൾക്ക് സംസ്ഥൊന രുരസ്‌കൊരം ലഭിച്ചു.  ുന്നൂെിധികം ചിത്രങ്ങൾക്ക് ഗൊനരചന നിർേഹിച്ചു.</w:t>
      </w:r>
    </w:p>
    <w:p>
      <w:pPr>
        <w:spacing w:before="40" w:after="120" w:line="324" w:lineRule="auto"/>
      </w:pPr>
      <w:r>
        <w:rPr>
          <w:rFonts w:ascii="Noto Sans Malayalam" w:hAnsi="Noto Sans Malayalam" w:cs="Noto Sans Malayalam"/>
          <w:b w:val="0"/>
          <w:i w:val="0"/>
          <w:color w:val="1E293B"/>
          <w:sz w:val="23"/>
        </w:rPr>
        <w:t>വ വലപ്പെമ്പിൽ ആൺേീട് എന്ന ചിത്രത്തിൻ്മെ കഥയും കിന്നരിപ്പുഴവയൊരം, രല്ൊേൂർ വദേനൊരൊയണൻ, േടക്കുംനൊഥൻ എന്നീ ചിത്രങ്ങളുമട രിരക്കഥ-സംഭൊഷണേും രചിച്ചു. ഷഡ്ജം, രനിച്ചല് എന്നിേ കവിരൊസ ൊഹൊരങ്ങൾ.</w:t>
      </w:r>
    </w:p>
    <w:p>
      <w:pPr>
        <w:spacing w:before="40" w:after="120" w:line="324" w:lineRule="auto"/>
      </w:pPr>
      <w:r>
        <w:rPr>
          <w:rFonts w:ascii="Noto Sans Malayalam" w:hAnsi="Noto Sans Malayalam" w:cs="Noto Sans Malayalam"/>
          <w:b w:val="0"/>
          <w:i w:val="0"/>
          <w:color w:val="1E293B"/>
          <w:sz w:val="23"/>
        </w:rPr>
        <w:t>ആകൊശേൊണിയിൽ രംബുരു ആർട്ടിസ്റ്റായി വജൊലി ആരംഭിച്ച എം. ജി.</w:t>
      </w:r>
    </w:p>
    <w:p>
      <w:pPr>
        <w:spacing w:before="40" w:after="120" w:line="324" w:lineRule="auto"/>
      </w:pPr>
      <w:r>
        <w:rPr>
          <w:rFonts w:ascii="Noto Sans Malayalam" w:hAnsi="Noto Sans Malayalam" w:cs="Noto Sans Malayalam"/>
          <w:b w:val="0"/>
          <w:i w:val="0"/>
          <w:color w:val="1E293B"/>
          <w:sz w:val="23"/>
        </w:rPr>
        <w:t>രൊധൊകൃഷ്ണൻ (1940-2010), ദീർഘകൊലം ആകൊശേൊണിയിൽ വജൊലിമചയ്‌രു. നിരേധി ത്ശവദ്ധയ ൊയ ലളിരഗൊനങ്ങൾ ഈണ ിട്ടു രൊടി. ജി.</w:t>
      </w:r>
    </w:p>
    <w:p>
      <w:pPr>
        <w:spacing w:before="40" w:after="120" w:line="324" w:lineRule="auto"/>
      </w:pPr>
      <w:r>
        <w:rPr>
          <w:rFonts w:ascii="Noto Sans Malayalam" w:hAnsi="Noto Sans Malayalam" w:cs="Noto Sans Malayalam"/>
          <w:b w:val="0"/>
          <w:i w:val="0"/>
          <w:color w:val="1E293B"/>
          <w:sz w:val="23"/>
        </w:rPr>
        <w:t>അരവിരൻ്മെ രമ്പ് (1978) ആയിരുന്നു രൊധൊകൃഷ്ണൻ സംഗീരസംവിധൊനം നിർവ്വഹിച്ച ആദയചിത്രം. ചൊ രം, ഞാൻ ഏകനാണ്, ജൊലകം, രൊക്കുയിലിൻ രൊഗസദസ്ിൽ, അയിത്തം, വദേൊസുരം, ണിച്ചിത്രത്തൊഴ്ത്, അവദവരം, ിഥുനം, അഗ്നസിവദേൻ രുടങ്ങി എൺരരിലധികം ചിത്രങ്ങൾക്ക് സംഗീരം നൽകി. ശരശയ്യയിമല 'ശൊരിവക</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57] ───</w:t>
      </w:r>
    </w:p>
    <w:p>
      <w:pPr>
        <w:spacing w:before="40" w:after="120" w:line="324" w:lineRule="auto"/>
      </w:pPr>
      <w:r>
        <w:rPr>
          <w:rFonts w:ascii="Noto Sans Malayalam" w:hAnsi="Noto Sans Malayalam" w:cs="Noto Sans Malayalam"/>
          <w:b w:val="0"/>
          <w:i w:val="0"/>
          <w:color w:val="1E293B"/>
          <w:sz w:val="23"/>
        </w:rPr>
        <w:t>ശൊരിവക' ഉൾമപ്പമട നിരേധി ഗൊനങ്ങൾ ആലരിച്ചിട്ടുണ്ട്.</w:t>
      </w:r>
    </w:p>
    <w:p>
      <w:pPr>
        <w:spacing w:before="40" w:after="120" w:line="324" w:lineRule="auto"/>
      </w:pPr>
      <w:r>
        <w:rPr>
          <w:rFonts w:ascii="Noto Sans Malayalam" w:hAnsi="Noto Sans Malayalam" w:cs="Noto Sans Malayalam"/>
          <w:b w:val="0"/>
          <w:i w:val="0"/>
          <w:color w:val="1E293B"/>
          <w:sz w:val="23"/>
        </w:rPr>
        <w:t>അച്ഛമനയൊമണനിക്കിഷ്ടം (2001), അനന്തഭത്ദം (2006) എന്നീ ചിത്രങ്ങൾക്ക് സംസ്ഥൊനരുരസ്‌കൊരം ലഭിച്ചു അവേഹം രരിചയമപ്പടുത്തിയ ഗൊയകരാണ്.</w:t>
      </w:r>
    </w:p>
    <w:p>
      <w:pPr>
        <w:spacing w:before="40" w:after="120" w:line="324" w:lineRule="auto"/>
      </w:pPr>
      <w:r>
        <w:rPr>
          <w:rFonts w:ascii="Noto Sans Malayalam" w:hAnsi="Noto Sans Malayalam" w:cs="Noto Sans Malayalam"/>
          <w:b w:val="0"/>
          <w:i w:val="0"/>
          <w:color w:val="1E293B"/>
          <w:sz w:val="23"/>
        </w:rPr>
        <w:t>ചിത്ര, ജി.വേണുവഗൊരാൽ, മക.എസ്‌.ബീന, അരുന്ധരി തുടങ്ങിയവർ രനിമയ  ിഴികൾ രുളുമ്പിവയൊ വജൊൺ വരൊൾ വജാർജ് സംവിധൊനംമചയ്‌ര ഗപ്പി (2016) എന്ന ചിത്രത്തിൽ വിനൊയക്സ ശശിധരൻ എഴുരി വിഷ്ണുവിജയ്‌ ഈണ ിട്ട ഗൊന ാണ് 'രനിമയ ിഴികൾ രുളുമ്പിവയൊ.' രൊടിയത്‌ സൂരജ് സവന്തൊഷ് “രനിമയ  ിഴികൾ രുളുമ്പിവയൊ മേെുമര..മ ൊഴികൾ വിരുമ്പിവയൊ ..</w:t>
      </w:r>
    </w:p>
    <w:p>
      <w:pPr>
        <w:spacing w:before="40" w:after="120" w:line="324" w:lineRule="auto"/>
      </w:pPr>
      <w:r>
        <w:rPr>
          <w:rFonts w:ascii="Noto Sans Malayalam" w:hAnsi="Noto Sans Malayalam" w:cs="Noto Sans Malayalam"/>
          <w:b w:val="0"/>
          <w:i w:val="0"/>
          <w:color w:val="1E293B"/>
          <w:sz w:val="23"/>
        </w:rPr>
        <w:t>വഞ്ഞെും വിവണ്ണൊരം  ഴ ൊയും വരൊമല കുവഞ്ഞൊ ൽ കവണ്ണൊരം കണ്ണീരും ൊവയണം മനവഞ്ചൊരം മരൊവന്നൊളം...</w:t>
      </w:r>
    </w:p>
    <w:p>
      <w:pPr>
        <w:spacing w:before="40" w:after="120" w:line="324" w:lineRule="auto"/>
      </w:pPr>
      <w:r>
        <w:rPr>
          <w:rFonts w:ascii="Noto Sans Malayalam" w:hAnsi="Noto Sans Malayalam" w:cs="Noto Sans Malayalam"/>
          <w:b w:val="0"/>
          <w:i w:val="0"/>
          <w:color w:val="1E293B"/>
          <w:sz w:val="23"/>
        </w:rPr>
        <w:t>വചവലെും കനേുകളും ഒരുരിടി കൊേലൊയ്‌ േഴി വരടണം ഒരു  ൊരിവിൽ ചിെവകെണം.." എന്നുരുടങ്ങുന്ന ഗൊനം ചലച്ചിത്രത്തിൻ്മെ ഒരു സവിവശഷസരർഭത്തിൽ കഥൊരൊത്രങ്ങളുമട വനൊേയൊരൊരങ്ങൾ മേളിേൊക്കുന്ന ഒന്നാണ്.</w:t>
      </w:r>
    </w:p>
    <w:p>
      <w:pPr>
        <w:spacing w:before="40" w:after="120" w:line="324" w:lineRule="auto"/>
      </w:pPr>
      <w:r>
        <w:rPr>
          <w:rFonts w:ascii="Noto Sans Malayalam" w:hAnsi="Noto Sans Malayalam" w:cs="Noto Sans Malayalam"/>
          <w:b w:val="0"/>
          <w:i w:val="0"/>
          <w:color w:val="1E293B"/>
          <w:sz w:val="23"/>
        </w:rPr>
        <w:t>രാൽക്കൊലിക ൊയ സംഘർഷങ്ങൾക്ക് വിടനൽകി, എല്ൊ  നുഷയരിലും നിലനിൽക്കുന്ന നന്മമയ എടുത്തുകൊട്ടുന്ന ട്ടിലാണ് ഗൊനചിത്രണം.</w:t>
      </w:r>
    </w:p>
    <w:p>
      <w:pPr>
        <w:spacing w:before="40" w:after="120" w:line="324" w:lineRule="auto"/>
      </w:pPr>
      <w:r>
        <w:rPr>
          <w:rFonts w:ascii="Noto Sans Malayalam" w:hAnsi="Noto Sans Malayalam" w:cs="Noto Sans Malayalam"/>
          <w:b w:val="0"/>
          <w:i w:val="0"/>
          <w:color w:val="1E293B"/>
          <w:sz w:val="23"/>
        </w:rPr>
        <w:t>ഏമരങ്കിലും ഒരു കഥൊരൊത്രം രൊടുന്നരൊയല്, അശരീരിയായി രശ്ചൊത്തലത്തിൽ ഗൊനം വകൾക്കുകയാണ്.</w:t>
      </w:r>
    </w:p>
    <w:p>
      <w:pPr>
        <w:spacing w:before="40" w:after="120" w:line="324" w:lineRule="auto"/>
      </w:pPr>
      <w:r>
        <w:rPr>
          <w:rFonts w:ascii="Noto Sans Malayalam" w:hAnsi="Noto Sans Malayalam" w:cs="Noto Sans Malayalam"/>
          <w:b w:val="0"/>
          <w:i w:val="0"/>
          <w:color w:val="1E293B"/>
          <w:sz w:val="23"/>
        </w:rPr>
        <w:t>കഥൊരൊത്രങ്ങളുമട ആ സരർഭത്തിമല ജീവിരചിത്രങ്ങൾ ന ുക്കു കൊണൊം.</w:t>
      </w:r>
    </w:p>
    <w:p>
      <w:pPr>
        <w:spacing w:before="40" w:after="120" w:line="324" w:lineRule="auto"/>
      </w:pPr>
      <w:r>
        <w:rPr>
          <w:rFonts w:ascii="Noto Sans Malayalam" w:hAnsi="Noto Sans Malayalam" w:cs="Noto Sans Malayalam"/>
          <w:b w:val="0"/>
          <w:i w:val="0"/>
          <w:color w:val="1E293B"/>
          <w:sz w:val="23"/>
        </w:rPr>
        <w:t>വകത്രകഥൊരൊത്രത്തിന്റെ ൊനസികൊേസ്ഥയും ഈ ചിത്രങ്ങളിൽ മേളിേൊകുന്നു.</w:t>
      </w:r>
    </w:p>
    <w:p>
      <w:pPr>
        <w:spacing w:before="40" w:after="120" w:line="324" w:lineRule="auto"/>
      </w:pPr>
      <w:r>
        <w:rPr>
          <w:rFonts w:ascii="Noto Sans Malayalam" w:hAnsi="Noto Sans Malayalam" w:cs="Noto Sans Malayalam"/>
          <w:b w:val="0"/>
          <w:i w:val="0"/>
          <w:color w:val="1E293B"/>
          <w:sz w:val="23"/>
        </w:rPr>
        <w:t>"അകരൊരിലീ മചെുവരങ്ങൽ  ൊഞ്ഞിടും, രിരിനീട്ടു ീ കുളിവരാർമ്മകൾ രിരിവക േരും, ഇരൊേൊകവേ രകലൊകവേ കവിളത്തു നിൻ്മെയീ ചിരി കൊത്തിടൊനിരുേഴി ഞാൻ രുണയൊയ്‌ േരൊം ഇനിമയന്നുവ  കുടനീർത്തിടൊം രണവലകിടൊം ഒരു നല് വനരം േരവേറ്റിടൊം”</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58] ───</w:t>
      </w:r>
    </w:p>
    <w:p>
      <w:pPr>
        <w:spacing w:before="40" w:after="120" w:line="324" w:lineRule="auto"/>
      </w:pPr>
      <w:r>
        <w:rPr>
          <w:rFonts w:ascii="Noto Sans Malayalam" w:hAnsi="Noto Sans Malayalam" w:cs="Noto Sans Malayalam"/>
          <w:b w:val="0"/>
          <w:i w:val="0"/>
          <w:color w:val="1E293B"/>
          <w:sz w:val="23"/>
        </w:rPr>
        <w:t>എന്നിങ്ങമന ത്രരീക്ഷൊഭരിര ാണ് േരികൾ.</w:t>
      </w:r>
    </w:p>
    <w:p>
      <w:pPr>
        <w:spacing w:before="40" w:after="120" w:line="324" w:lineRule="auto"/>
      </w:pPr>
      <w:r>
        <w:rPr>
          <w:rFonts w:ascii="Noto Sans Malayalam" w:hAnsi="Noto Sans Malayalam" w:cs="Noto Sans Malayalam"/>
          <w:b w:val="0"/>
          <w:i w:val="0"/>
          <w:color w:val="1E293B"/>
          <w:sz w:val="23"/>
        </w:rPr>
        <w:t>രിരുേനന്തരുരം കര ന സവവദശിയൊയ വിനൊയക്സ ശശികു ാർ ഇന്ന് മലയാളത്തിമല ഏറ്റേും സജീേ ൊയ ഗൊനരചയിരൊോണ് (ജ.1994).</w:t>
      </w:r>
    </w:p>
    <w:p>
      <w:pPr>
        <w:spacing w:before="40" w:after="120" w:line="324" w:lineRule="auto"/>
      </w:pPr>
      <w:r>
        <w:rPr>
          <w:rFonts w:ascii="Noto Sans Malayalam" w:hAnsi="Noto Sans Malayalam" w:cs="Noto Sans Malayalam"/>
          <w:b w:val="0"/>
          <w:i w:val="0"/>
          <w:color w:val="1E293B"/>
          <w:sz w:val="23"/>
        </w:rPr>
        <w:t>കുട്ടിക്കൊലത്തുതന്നെ കവിരകമളഴുരിത്തുടങ്ങിയ വിനൊയക്സ കുട്ടീം വകൊലും (2013) എന്ന ചിത്രത്തിലൂമടയാണ് സിനി  യിമലത്തുന്നത്‌. നീലൊകൊശം രച്ചക്കടൽ ചുേന്ന ഭൂ ി, വനാർത്ത് 24 കൊരം, ഇവയ്യൊബിൻ്മെ രുസ്‌രകം, ഗപ്പി, എത്സ,  ൊയൊനദി, േരത്തൻ, കുമ്പളങ്ങി വനറ്റ്സ്‌, ത്ടാൻസ്‌, കവപ്പള, ഭീഷ് രർേം, ഇനി ഉത്തരം, ജയജയജയവഹ, വരൊ ൊഞ്ചം, കണ്ണൂർസ്‌കവൊഡ്, ഞ്ഞുമ്മൽ വബൊയ്‌സ്‌, ടർവബൊ, വഗൊളം എന്നിങ്ങമന നിരേധി ചിത്രങ്ങളിൽ ഗൊനങ്ങമളഴുരി.</w:t>
      </w:r>
    </w:p>
    <w:p>
      <w:pPr>
        <w:spacing w:before="40" w:after="120" w:line="324" w:lineRule="auto"/>
      </w:pPr>
      <w:r>
        <w:rPr>
          <w:rFonts w:ascii="Noto Sans Malayalam" w:hAnsi="Noto Sans Malayalam" w:cs="Noto Sans Malayalam"/>
          <w:b w:val="0"/>
          <w:i w:val="0"/>
          <w:color w:val="1E293B"/>
          <w:sz w:val="23"/>
        </w:rPr>
        <w:t>ഏഷയൊമനറ്റ് ഫിലിം അോർഡ്ുൾമപ്പമട നിരേധി രുരസ്‌കൊരങ്ങൾ. ത്ഹസവചിത്രകൊരൻ, മകൊവ ഡ്ിയൻ എന്നീ നിലകളിലും ത്ശവദ്ധയൻ.</w:t>
      </w:r>
    </w:p>
    <w:p>
      <w:pPr>
        <w:spacing w:before="40" w:after="120" w:line="324" w:lineRule="auto"/>
      </w:pPr>
      <w:r>
        <w:rPr>
          <w:rFonts w:ascii="Noto Sans Malayalam" w:hAnsi="Noto Sans Malayalam" w:cs="Noto Sans Malayalam"/>
          <w:b w:val="0"/>
          <w:i w:val="0"/>
          <w:color w:val="1E293B"/>
          <w:sz w:val="23"/>
        </w:rPr>
        <w:t>സംഗീരജ്ഞനും രുല്ൊങ്കുഴൽ വിദഗ്ധനു ൊയ വിഷ്ണുവിജയിന്റെ (ജ.1988) ആദയചിത്ര ാണ് ഗപ്പി. അമ്പിളി, നൊയൊട്ട്, ഭീ ന്റെ േഴി, രട, രല്ു ൊല, കൊസർവഗൊൾഡ്, ഫൊലി ി, വത്ര ലു എന്നിേ വിഷ്ണു സംഗീരസംവിധൊനേും രശ്ചൊത്തലസംഗീരേുമ ൊരുക്കിയ ത്രശസ്‌രചിത്രങ്ങളിൽ ചിലരാണ്.</w:t>
      </w:r>
    </w:p>
    <w:p>
      <w:pPr>
        <w:spacing w:before="40" w:after="120" w:line="324" w:lineRule="auto"/>
      </w:pPr>
      <w:r>
        <w:rPr>
          <w:rFonts w:ascii="Noto Sans Malayalam" w:hAnsi="Noto Sans Malayalam" w:cs="Noto Sans Malayalam"/>
          <w:b w:val="0"/>
          <w:i w:val="0"/>
          <w:color w:val="1E293B"/>
          <w:sz w:val="23"/>
        </w:rPr>
        <w:t>ഗപ്പിയിമല സംഗീരത്തിന് ികച്ചരശ്ചൊത്തലസംഗീരത്തിനുള്ള സംസ്ഥൊനരുരസ്‌കൊരം ലഭിച്ചു. ര ിഴ്ത്, മരലുങ്ക് ഭൊഷകളിലും ത്രവർത്തിച്ചിട്ടുണ്ട്. കർണൊടിക്സ ക്ലൊസിക്കൽ ഫ്ളൂട്ടിൽ ആകൊശേൊണി ബി വഹ വത്ഗഡ് ആർട്ടിസ്റ്റാണ് വിഷ്ണു.</w:t>
      </w:r>
    </w:p>
    <w:p>
      <w:pPr>
        <w:spacing w:before="40" w:after="120" w:line="324" w:lineRule="auto"/>
      </w:pPr>
      <w:r>
        <w:rPr>
          <w:rFonts w:ascii="Noto Sans Malayalam" w:hAnsi="Noto Sans Malayalam" w:cs="Noto Sans Malayalam"/>
          <w:b w:val="0"/>
          <w:i w:val="0"/>
          <w:color w:val="1E293B"/>
          <w:sz w:val="23"/>
        </w:rPr>
        <w:t>വചൊദയങ്ങൾ 1,മലയാള</w:t>
      </w:r>
    </w:p>
    <w:p>
      <w:pPr>
        <w:spacing w:before="240" w:after="80"/>
      </w:pPr>
      <w:r>
        <w:rPr>
          <w:rFonts w:ascii="Noto Sans Malayalam" w:hAnsi="Noto Sans Malayalam" w:cs="Noto Sans Malayalam"/>
          <w:b/>
          <w:i w:val="0"/>
          <w:color w:val="1E3A8A"/>
          <w:sz w:val="28"/>
        </w:rPr>
        <w:t>ചലച്ചിത്രഗൊനങ്ങളുമട</w:t>
      </w:r>
    </w:p>
    <w:p>
      <w:pPr>
        <w:spacing w:before="40" w:after="120" w:line="324" w:lineRule="auto"/>
      </w:pPr>
      <w:r>
        <w:rPr>
          <w:rFonts w:ascii="Noto Sans Malayalam" w:hAnsi="Noto Sans Malayalam" w:cs="Noto Sans Malayalam"/>
          <w:b w:val="0"/>
          <w:i w:val="0"/>
          <w:color w:val="1E293B"/>
          <w:sz w:val="23"/>
        </w:rPr>
        <w:t>ൊെുന്ന ഭൊേനയും ഭൊേുകരവേും വിലയിരുത്തുക.?</w:t>
      </w:r>
    </w:p>
    <w:p>
      <w:pPr>
        <w:spacing w:before="40" w:after="120" w:line="324" w:lineRule="auto"/>
      </w:pPr>
      <w:r>
        <w:rPr>
          <w:rFonts w:ascii="Noto Sans Malayalam" w:hAnsi="Noto Sans Malayalam" w:cs="Noto Sans Malayalam"/>
          <w:b w:val="0"/>
          <w:i w:val="0"/>
          <w:color w:val="1E293B"/>
          <w:sz w:val="23"/>
        </w:rPr>
        <w:t>മലയാള സിനി യുമട ചരിത്രവത്തൊമടൊപ്പം തന്നെ േളർന്നു േന്ന ഒന്നാണ് മലയാള</w:t>
      </w:r>
    </w:p>
    <w:p>
      <w:pPr>
        <w:spacing w:before="240" w:after="80"/>
      </w:pPr>
      <w:r>
        <w:rPr>
          <w:rFonts w:ascii="Noto Sans Malayalam" w:hAnsi="Noto Sans Malayalam" w:cs="Noto Sans Malayalam"/>
          <w:b/>
          <w:i w:val="0"/>
          <w:color w:val="1E3A8A"/>
          <w:sz w:val="28"/>
        </w:rPr>
        <w:t>ചലച്ചിത്രഗൊനം.</w:t>
      </w:r>
    </w:p>
    <w:p>
      <w:pPr>
        <w:spacing w:before="40" w:after="120" w:line="324" w:lineRule="auto"/>
      </w:pPr>
      <w:r>
        <w:rPr>
          <w:rFonts w:ascii="Noto Sans Malayalam" w:hAnsi="Noto Sans Malayalam" w:cs="Noto Sans Malayalam"/>
          <w:b w:val="0"/>
          <w:i w:val="0"/>
          <w:color w:val="1E293B"/>
          <w:sz w:val="23"/>
        </w:rPr>
        <w:t>സവരത്ന്ത ൊയ ഒരു അസ്ഥിരവംചലച്ചിത്ര ഗൊനങ്ങൾക്ക് ഇക്കൊലത്ത് ഉണ്ട് . ുൻകൊലങ്ങളിൽ സിനി യിൽ അഥേൊ സിനി വയൊട് വചർന്നാണ് ചലച്ചിത്ര ഗൊനം കഥൊ സരർഭവത്തൊടും  റ്റും വചർത്താണ്</w:t>
      </w:r>
    </w:p>
    <w:p>
      <w:pPr>
        <w:spacing w:before="240" w:after="80"/>
      </w:pPr>
      <w:r>
        <w:rPr>
          <w:rFonts w:ascii="Noto Sans Malayalam" w:hAnsi="Noto Sans Malayalam" w:cs="Noto Sans Malayalam"/>
          <w:b/>
          <w:i w:val="0"/>
          <w:color w:val="1E3A8A"/>
          <w:sz w:val="28"/>
        </w:rPr>
        <w:t>ചലച്ചിത്ര</w:t>
      </w:r>
    </w:p>
    <w:p>
      <w:pPr>
        <w:spacing w:before="40" w:after="120" w:line="324" w:lineRule="auto"/>
      </w:pPr>
      <w:r>
        <w:rPr>
          <w:rFonts w:ascii="Noto Sans Malayalam" w:hAnsi="Noto Sans Malayalam" w:cs="Noto Sans Malayalam"/>
          <w:b w:val="0"/>
          <w:i w:val="0"/>
          <w:color w:val="1E293B"/>
          <w:sz w:val="23"/>
        </w:rPr>
        <w:t>ഗൊനം നിലനിന്നിരുന്നത്ത്രുരിയകൊലത്ത് ദൃശയങ്ങൾക്കും  റ്റും ത്രൊധൊനയം േന്നവപ്പൊൾ സവരത്ന്ത ൊയ ഒരു അസ്ഥിരവം</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59] ───</w:t>
      </w:r>
    </w:p>
    <w:p>
      <w:pPr>
        <w:spacing w:before="40" w:after="120" w:line="324" w:lineRule="auto"/>
      </w:pPr>
      <w:r>
        <w:rPr>
          <w:rFonts w:ascii="Noto Sans Malayalam" w:hAnsi="Noto Sans Malayalam" w:cs="Noto Sans Malayalam"/>
          <w:b w:val="0"/>
          <w:i w:val="0"/>
          <w:color w:val="1E293B"/>
          <w:sz w:val="23"/>
        </w:rPr>
        <w:t>കൃരയ ൊയും</w:t>
      </w:r>
    </w:p>
    <w:p>
      <w:pPr>
        <w:spacing w:before="240" w:after="80"/>
      </w:pPr>
      <w:r>
        <w:rPr>
          <w:rFonts w:ascii="Noto Sans Malayalam" w:hAnsi="Noto Sans Malayalam" w:cs="Noto Sans Malayalam"/>
          <w:b/>
          <w:i w:val="0"/>
          <w:color w:val="1E3A8A"/>
          <w:sz w:val="28"/>
        </w:rPr>
        <w:t>ചലച്ചിത്രഗൊനങ്ങൾക്ക്ഉണ്ട്സൊ ൂഹിക–സൊംസ്‌കൊരിക</w:t>
      </w:r>
    </w:p>
    <w:p>
      <w:pPr>
        <w:spacing w:before="40" w:after="120" w:line="324" w:lineRule="auto"/>
      </w:pPr>
      <w:r>
        <w:rPr>
          <w:rFonts w:ascii="Noto Sans Malayalam" w:hAnsi="Noto Sans Malayalam" w:cs="Noto Sans Malayalam"/>
          <w:b w:val="0"/>
          <w:i w:val="0"/>
          <w:color w:val="1E293B"/>
          <w:sz w:val="23"/>
        </w:rPr>
        <w:t>ൊറ്റങ്ങൾ, സൊഹിരയത്രേണരകൾ, സംഗീര,സൊവങ്കരിക രുവരൊഗരികൾഎന്നിേയുമട സവൊധീനത്തിൽ ഗൊനങ്ങളുമട ഭൊേനയും ഭൊേുകരവേുംകൊലൊനുസൃര ായി  ൊറ്റങ്ങൾ വകേരിച്ചു .</w:t>
      </w:r>
    </w:p>
    <w:p>
      <w:pPr>
        <w:spacing w:before="240" w:after="80"/>
      </w:pPr>
      <w:r>
        <w:rPr>
          <w:rFonts w:ascii="Noto Sans Malayalam" w:hAnsi="Noto Sans Malayalam" w:cs="Noto Sans Malayalam"/>
          <w:b/>
          <w:i w:val="0"/>
          <w:color w:val="1E3A8A"/>
          <w:sz w:val="28"/>
        </w:rPr>
        <w:t>ചലച്ചിത്രഗൊനത്തിൻ്മെആദയഘട്ടം 1940  ുരൽ .</w:t>
      </w:r>
    </w:p>
    <w:p>
      <w:pPr>
        <w:spacing w:before="40" w:after="120" w:line="324" w:lineRule="auto"/>
      </w:pPr>
      <w:r>
        <w:rPr>
          <w:rFonts w:ascii="Noto Sans Malayalam" w:hAnsi="Noto Sans Malayalam" w:cs="Noto Sans Malayalam"/>
          <w:b w:val="0"/>
          <w:i w:val="0"/>
          <w:color w:val="1E293B"/>
          <w:sz w:val="23"/>
        </w:rPr>
        <w:t>ഈ കൊലഘട്ടത്തിമല ഗൊനങ്ങളിൽ കർണ്ണൊടക സംഗീരത്തിന്റെ സവൊധീനേും കൊേയൊത്മക ൊയ ഭൊഷയും ശക്ത ായിരുന്നു. ഗൊനങ്ങളിൽ രുരൊണ–ഭക്തി– വനരിക വിഷയങ്ങൾ  ുൻരൂക്കം വനടി.അരിന് പ്രധാന കൊരണം സംഗീര നാടകവത്തൊടുള്ള ബന്ധ ായിരുന്നു സംഗീര നാടകം സിനി യിമല ഗൊനങ്ങമള േളമരയധികം സവൊധീനിച്ചു അരുമകാണ്ടുതന്നെ സിനി ൊഗൊനങ്ങൾ സംഗീര നാടകഗൊനങ്ങമള വരൊമല ആയി രീർന്നു ലളിര ൊയ കഥൊരര ൊയ അേരരണേും ഗൗരേ ുള്ള വികൊരത്രകടനേു ാണ് ഈ കൊലഘട്ടത്തിമല ഗൊനങ്ങളുമട  ുഖയലക്ഷണം.</w:t>
      </w:r>
    </w:p>
    <w:p>
      <w:pPr>
        <w:spacing w:before="40" w:after="120" w:line="324" w:lineRule="auto"/>
      </w:pPr>
      <w:r>
        <w:rPr>
          <w:rFonts w:ascii="Noto Sans Malayalam" w:hAnsi="Noto Sans Malayalam" w:cs="Noto Sans Malayalam"/>
          <w:b w:val="0"/>
          <w:i w:val="0"/>
          <w:color w:val="1E293B"/>
          <w:sz w:val="23"/>
        </w:rPr>
        <w:t>ധയഘട്ടം (1970–  ുരൽ) സൊഹിരയേും സിനി യും വകവകാർത്ത കൊലഘട്ടം.</w:t>
      </w:r>
    </w:p>
    <w:p>
      <w:pPr>
        <w:spacing w:before="40" w:after="120" w:line="324" w:lineRule="auto"/>
      </w:pPr>
      <w:r>
        <w:rPr>
          <w:rFonts w:ascii="Noto Sans Malayalam" w:hAnsi="Noto Sans Malayalam" w:cs="Noto Sans Malayalam"/>
          <w:b w:val="0"/>
          <w:i w:val="0"/>
          <w:color w:val="1E293B"/>
          <w:sz w:val="23"/>
        </w:rPr>
        <w:t>കവിരൊ ൂലയം നിെഞ്ഞ േരികൾ, ത്രകൃരി–ത്രണയം–വിരഹം– രുടങ്ങിയ നുഷയ ജീവിരേു ായി ബന്ധമപ്പട്ട വിഷയങ്ങൾ ഗൊനങ്ങളിൽ ആഴത്തിൽ ത്രരിഫലിച്ചു.</w:t>
      </w:r>
    </w:p>
    <w:p>
      <w:pPr>
        <w:spacing w:before="40" w:after="120" w:line="324" w:lineRule="auto"/>
      </w:pPr>
      <w:r>
        <w:rPr>
          <w:rFonts w:ascii="Noto Sans Malayalam" w:hAnsi="Noto Sans Malayalam" w:cs="Noto Sans Malayalam"/>
          <w:b w:val="0"/>
          <w:i w:val="0"/>
          <w:color w:val="1E293B"/>
          <w:sz w:val="23"/>
        </w:rPr>
        <w:t>ഭൊഷൊശുദ്ധിയും ഉര –രൂരകങ്ങളുമട സ ൃദ്ധിയും ഭൊേനമയ ഉയർത്തി. ഇക്കൊലത്ത് ഒവട്ടമെ കവിരകൾ ഗൊനങ്ങൾ ആയി  ൊെി ൊത്ര ല് ത്രശസ്‌ര ൊയ രല സൊഹിരയ കൃരികളും സിനി യായി രൂരൊന്തരം ത്രൊരിക്കുന്നത്‌ നമ്മൾ കണ്ടു.</w:t>
      </w:r>
    </w:p>
    <w:p>
      <w:pPr>
        <w:spacing w:before="40" w:after="120" w:line="324" w:lineRule="auto"/>
      </w:pPr>
      <w:r>
        <w:rPr>
          <w:rFonts w:ascii="Noto Sans Malayalam" w:hAnsi="Noto Sans Malayalam" w:cs="Noto Sans Malayalam"/>
          <w:b w:val="0"/>
          <w:i w:val="0"/>
          <w:color w:val="1E293B"/>
          <w:sz w:val="23"/>
        </w:rPr>
        <w:t>ഇരുമകൊമണ്ടൊമക്ക തന്നെ</w:t>
      </w:r>
    </w:p>
    <w:p>
      <w:pPr>
        <w:spacing w:before="240" w:after="80"/>
      </w:pPr>
      <w:r>
        <w:rPr>
          <w:rFonts w:ascii="Noto Sans Malayalam" w:hAnsi="Noto Sans Malayalam" w:cs="Noto Sans Malayalam"/>
          <w:b/>
          <w:i w:val="0"/>
          <w:color w:val="1E3A8A"/>
          <w:sz w:val="28"/>
        </w:rPr>
        <w:t>ചലച്ചിത്ര</w:t>
      </w:r>
    </w:p>
    <w:p>
      <w:pPr>
        <w:spacing w:before="40" w:after="120" w:line="324" w:lineRule="auto"/>
      </w:pPr>
      <w:r>
        <w:rPr>
          <w:rFonts w:ascii="Noto Sans Malayalam" w:hAnsi="Noto Sans Malayalam" w:cs="Noto Sans Malayalam"/>
          <w:b w:val="0"/>
          <w:i w:val="0"/>
          <w:color w:val="1E293B"/>
          <w:sz w:val="23"/>
        </w:rPr>
        <w:t>ഗൊനങ്ങൾക്കും  ികേുണ്ടായി രരിവർത്തനഘട്ടം (1990–2000):</w:t>
      </w:r>
    </w:p>
    <w:p>
      <w:pPr>
        <w:spacing w:before="40" w:after="120" w:line="324" w:lineRule="auto"/>
      </w:pPr>
      <w:r>
        <w:rPr>
          <w:rFonts w:ascii="Noto Sans Malayalam" w:hAnsi="Noto Sans Malayalam" w:cs="Noto Sans Malayalam"/>
          <w:b w:val="0"/>
          <w:i w:val="0"/>
          <w:color w:val="1E293B"/>
          <w:sz w:val="23"/>
        </w:rPr>
        <w:t>സംഗീരസംവിധൊനങ്ങളിൽ ആധുനികരയും വേവിധയേും വർധിച്ചു.</w:t>
      </w:r>
    </w:p>
    <w:p>
      <w:pPr>
        <w:spacing w:before="40" w:after="120" w:line="324" w:lineRule="auto"/>
      </w:pPr>
      <w:r>
        <w:rPr>
          <w:rFonts w:ascii="Noto Sans Malayalam" w:hAnsi="Noto Sans Malayalam" w:cs="Noto Sans Malayalam"/>
          <w:b w:val="0"/>
          <w:i w:val="0"/>
          <w:color w:val="1E293B"/>
          <w:sz w:val="23"/>
        </w:rPr>
        <w:t>നഗരജീവിരം, േയക്തി നസ്ിന്റെ സംഘർഷങ്ങൾ, യുേരവത്തിന്റെ വികൊരങ്ങൾ തുടങ്ങിയവ ഗൊനവിഷയങ്ങളായി.</w:t>
      </w:r>
    </w:p>
    <w:p>
      <w:pPr>
        <w:spacing w:before="40" w:after="120" w:line="324" w:lineRule="auto"/>
      </w:pPr>
      <w:r>
        <w:rPr>
          <w:rFonts w:ascii="Noto Sans Malayalam" w:hAnsi="Noto Sans Malayalam" w:cs="Noto Sans Malayalam"/>
          <w:b w:val="0"/>
          <w:i w:val="0"/>
          <w:color w:val="1E293B"/>
          <w:sz w:val="23"/>
        </w:rPr>
        <w:t>ലളിര ൊയ ഭൊഷയും സ്‌ രണീയ ൊയ രൊളങ്ങളും േയൊരക ായി.</w:t>
      </w:r>
    </w:p>
    <w:p>
      <w:pPr>
        <w:spacing w:before="40" w:after="120" w:line="324" w:lineRule="auto"/>
      </w:pPr>
      <w:r>
        <w:rPr>
          <w:rFonts w:ascii="Noto Sans Malayalam" w:hAnsi="Noto Sans Malayalam" w:cs="Noto Sans Malayalam"/>
          <w:b w:val="0"/>
          <w:i w:val="0"/>
          <w:color w:val="1E293B"/>
          <w:sz w:val="23"/>
        </w:rPr>
        <w:t>ഭൊേുകരവം കൂടുരൽ േയക്തിവകത്രിര ായി.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60] ───</w:t>
      </w:r>
    </w:p>
    <w:p>
      <w:pPr>
        <w:spacing w:before="40" w:after="120" w:line="324" w:lineRule="auto"/>
      </w:pPr>
      <w:r>
        <w:rPr>
          <w:rFonts w:ascii="Noto Sans Malayalam" w:hAnsi="Noto Sans Malayalam" w:cs="Noto Sans Malayalam"/>
          <w:b w:val="0"/>
          <w:i w:val="0"/>
          <w:color w:val="1E293B"/>
          <w:sz w:val="23"/>
        </w:rPr>
        <w:t>സ കൊലീന ഘട്ടം (2010  ുരൽ ) യൊഥാർത്ഥയവബൊധേും  ിനി ലിസേും ഗൊനങ്ങളിൽ േയക്ത ാണ്. കഥയുമട സവൊഭൊവിക ഒഴുക്കിമനൊപ്പം വചർന്ന ലിെിക്കൽ നൊവരറ്റീവ്, ഫയൂഷൻ സംഗീരം, നിശ്ശബ്ദരയുമട ഉരവയൊഗം േമര കൊണൊം. ചില ഗൊനങ്ങളിൽ കൊേയസൗരരയം കുെയുന്നുമേന്ന വി ർശനം ഉമണ്ടങ്കിലും, രുരിയ അനുഭേവലൊകങ്ങമള രിടികൂടുന്ന സ കൊലീന ഭൊേനയും വേവിധയ ാർന്ന ഭൊേുകരവേും ശക്ത ാണ്.</w:t>
      </w:r>
    </w:p>
    <w:p>
      <w:pPr>
        <w:spacing w:before="40" w:after="120" w:line="324" w:lineRule="auto"/>
      </w:pPr>
      <w:r>
        <w:rPr>
          <w:rFonts w:ascii="Noto Sans Malayalam" w:hAnsi="Noto Sans Malayalam" w:cs="Noto Sans Malayalam"/>
          <w:b w:val="0"/>
          <w:i w:val="0"/>
          <w:color w:val="1E293B"/>
          <w:sz w:val="23"/>
        </w:rPr>
        <w:t>മലയാള</w:t>
      </w:r>
    </w:p>
    <w:p>
      <w:pPr>
        <w:spacing w:before="240" w:after="80"/>
      </w:pPr>
      <w:r>
        <w:rPr>
          <w:rFonts w:ascii="Noto Sans Malayalam" w:hAnsi="Noto Sans Malayalam" w:cs="Noto Sans Malayalam"/>
          <w:b/>
          <w:i w:val="0"/>
          <w:color w:val="1E3A8A"/>
          <w:sz w:val="28"/>
        </w:rPr>
        <w:t>ചലച്ചിത്രഗൊനങ്ങൾ</w:t>
      </w:r>
    </w:p>
    <w:p>
      <w:pPr>
        <w:spacing w:before="40" w:after="120" w:line="324" w:lineRule="auto"/>
      </w:pPr>
      <w:r>
        <w:rPr>
          <w:rFonts w:ascii="Noto Sans Malayalam" w:hAnsi="Noto Sans Malayalam" w:cs="Noto Sans Malayalam"/>
          <w:b w:val="0"/>
          <w:i w:val="0"/>
          <w:color w:val="1E293B"/>
          <w:sz w:val="23"/>
        </w:rPr>
        <w:t>കൊലവത്തൊമടൊപ്പം ൊെിമയങ്കിലും, നുഷയവികൊരങ്ങളുമട സരയസന്ധ ൊയ അേരരണം എന്ന ആന്തരസൊരമത്ത അേ നിലനിർത്തി. ക്ലൊസിക്കൽ രീരിശൊസ്‌ത്രത്തിൽ നിന്ന് ആധുനിക യൊഥാർത്ഥയവബൊധത്തിവലക്ക് നീങ്ങുന്ന ഈ  യൊത്രയിൽ മലയാള</w:t>
      </w:r>
    </w:p>
    <w:p>
      <w:pPr>
        <w:spacing w:before="240" w:after="80"/>
      </w:pPr>
      <w:r>
        <w:rPr>
          <w:rFonts w:ascii="Noto Sans Malayalam" w:hAnsi="Noto Sans Malayalam" w:cs="Noto Sans Malayalam"/>
          <w:b/>
          <w:i w:val="0"/>
          <w:color w:val="1E3A8A"/>
          <w:sz w:val="28"/>
        </w:rPr>
        <w:t>ചലച്ചിത്ര ഗൊനം ഒവട്ടമെ രടേുകളിലൂമട  ുവന്നെി രുരിയ ഉയരങ്ങളിൽ</w:t>
      </w:r>
    </w:p>
    <w:p>
      <w:pPr>
        <w:spacing w:before="40" w:after="120" w:line="324" w:lineRule="auto"/>
      </w:pPr>
      <w:r>
        <w:rPr>
          <w:rFonts w:ascii="Noto Sans Malayalam" w:hAnsi="Noto Sans Malayalam" w:cs="Noto Sans Malayalam"/>
          <w:b w:val="0"/>
          <w:i w:val="0"/>
          <w:color w:val="1E293B"/>
          <w:sz w:val="23"/>
        </w:rPr>
        <w:t>എത്തിവച്ചർന്നിരിക്കുന്നു. സവന്തം രീരിയിലുള്ള േളർച്ചയൊണിത്‌ സൊധൊരണ സംഭവിക്കൊെുള്ള എല്ൊത്തരം സവൊധീനങ്ങളും ഈ കൊലമത്ത ഗൊനങ്ങളിൽ ന ുക്ക് കൊണാൻ സൊധിക്കും എങ്കിലും സവരസിദ്ധ ൊയ ഒരു േളർച്ചയുമട ത്ഗൊഫ് ന ുക്ക് രുരിയകൊലമത്ത ചലച്ചിത്ര ഗൊനങ്ങളിൽ കൊണാൻ കഴിയും ഇത്‌ അരിൻമെ േളർച്ചമയ തന്നെയാണ് കൊണിക്കുന്നത്‌.‘ 2,കമ്മട്ടിപ്പൊടം’, ‘അങ്കമാലി ഡ്യെീസ്‌’ സിനി കളിമല നൊടൻരൊട്ട് രൂരത്തിലുള്ള ഗൊനങ്ങളുമട സൊ ൂഹയ ത്രൊധൊനയം കമണ്ടത്തുക?</w:t>
      </w:r>
    </w:p>
    <w:p>
      <w:pPr>
        <w:spacing w:before="40" w:after="120" w:line="324" w:lineRule="auto"/>
      </w:pPr>
      <w:r>
        <w:rPr>
          <w:rFonts w:ascii="Noto Sans Malayalam" w:hAnsi="Noto Sans Malayalam" w:cs="Noto Sans Malayalam"/>
          <w:b w:val="0"/>
          <w:i w:val="0"/>
          <w:color w:val="1E293B"/>
          <w:sz w:val="23"/>
        </w:rPr>
        <w:t>ദിലീഷ് വരൊത്തൻ–രൊജീവ് രവി കൂട്ടുമകട്ടിൽ രൂരമപ്പട്ട കമ്മട്ടിപ്പൊടം (2016), ലിവജൊ വജൊസ്‌ മരല്ിവശ്ശരി സംവിധൊനം മചയ്‌ര അങ്കമാലി ഡ്യെീസ്‌ (2017) എന്നീ സിനി കൾ മലയാള സിനി യിൽ നൊടൻ രൊട്ടുകളുമട രുരുേൊയനയാണ് അേരരിപ്പിച്ചത്‌.</w:t>
      </w:r>
    </w:p>
    <w:p>
      <w:pPr>
        <w:spacing w:before="40" w:after="120" w:line="324" w:lineRule="auto"/>
      </w:pPr>
      <w:r>
        <w:rPr>
          <w:rFonts w:ascii="Noto Sans Malayalam" w:hAnsi="Noto Sans Malayalam" w:cs="Noto Sans Malayalam"/>
          <w:b w:val="0"/>
          <w:i w:val="0"/>
          <w:color w:val="1E293B"/>
          <w:sz w:val="23"/>
        </w:rPr>
        <w:t>ഇേയിമല ഗൊനങ്ങൾ വിവനൊവദൊരൊധി  ൊത്ര ല്; സൊ ൂഹിക ചരിത്രം, വർഗ്ഗവബൊധം, ത്രവദശിക രിരിച്ചെിവ് എന്നിേ ശക്ത ായി ത്രരിഫലിപ്പിക്കുന്ന സൊംസ്‌കൊരിക വരഖകളാണ്.</w:t>
      </w:r>
    </w:p>
    <w:p>
      <w:pPr>
        <w:spacing w:before="40" w:after="120" w:line="324" w:lineRule="auto"/>
      </w:pPr>
      <w:r>
        <w:rPr>
          <w:rFonts w:ascii="Noto Sans Malayalam" w:hAnsi="Noto Sans Malayalam" w:cs="Noto Sans Malayalam"/>
          <w:b w:val="0"/>
          <w:i w:val="0"/>
          <w:color w:val="1E293B"/>
          <w:sz w:val="23"/>
        </w:rPr>
        <w:t>1. ത്രവദശിക രിരിച്ചെിേും ഭൊഷയും:</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61] ───</w:t>
      </w:r>
    </w:p>
    <w:p>
      <w:pPr>
        <w:spacing w:before="40" w:after="120" w:line="324" w:lineRule="auto"/>
      </w:pPr>
      <w:r>
        <w:rPr>
          <w:rFonts w:ascii="Noto Sans Malayalam" w:hAnsi="Noto Sans Malayalam" w:cs="Noto Sans Malayalam"/>
          <w:b w:val="0"/>
          <w:i w:val="0"/>
          <w:color w:val="1E293B"/>
          <w:sz w:val="23"/>
        </w:rPr>
        <w:t>ഇരു സിനി കളിലും ഉരവയൊഗിച്ച നൊടൻ രൊട്ടുകൾ അരത്‌ ത്രവദശങ്ങളുമട ഭൊഷൊവശലി, ഉച്ചൊരണം, രൊളം എന്നിേമയ കൃരയ ായി ഉൾമക്കൊള്ളുന്നു.</w:t>
      </w:r>
    </w:p>
    <w:p>
      <w:pPr>
        <w:spacing w:before="40" w:after="120" w:line="324" w:lineRule="auto"/>
      </w:pPr>
      <w:r>
        <w:rPr>
          <w:rFonts w:ascii="Noto Sans Malayalam" w:hAnsi="Noto Sans Malayalam" w:cs="Noto Sans Malayalam"/>
          <w:b w:val="0"/>
          <w:i w:val="0"/>
          <w:color w:val="1E293B"/>
          <w:sz w:val="23"/>
        </w:rPr>
        <w:t>ഇതിലൂമട ആ സ ൂഹത്തിന്റെ ജീവിരരീരിയും സംസ്‌കൊരേും വത്രക്ഷകനിവലക്ക് വനരിട്ട് എത്തുന്നു. “നൊടൻ” എന്നത്‌ ഇവിമട അലങ്കൊര ല്; അരത്‌ ജനരയുമട സവയംത്രകടന ാണ്.</w:t>
      </w:r>
    </w:p>
    <w:p>
      <w:pPr>
        <w:spacing w:before="40" w:after="120" w:line="324" w:lineRule="auto"/>
      </w:pPr>
      <w:r>
        <w:rPr>
          <w:rFonts w:ascii="Noto Sans Malayalam" w:hAnsi="Noto Sans Malayalam" w:cs="Noto Sans Malayalam"/>
          <w:b w:val="0"/>
          <w:i w:val="0"/>
          <w:color w:val="1E293B"/>
          <w:sz w:val="23"/>
        </w:rPr>
        <w:t>2. വർഗ്ഗവബൊധേും അധികൊരേയേസ്ഥയും:</w:t>
      </w:r>
    </w:p>
    <w:p>
      <w:pPr>
        <w:spacing w:before="40" w:after="120" w:line="324" w:lineRule="auto"/>
      </w:pPr>
      <w:r>
        <w:rPr>
          <w:rFonts w:ascii="Noto Sans Malayalam" w:hAnsi="Noto Sans Malayalam" w:cs="Noto Sans Malayalam"/>
          <w:b w:val="0"/>
          <w:i w:val="0"/>
          <w:color w:val="1E293B"/>
          <w:sz w:val="23"/>
        </w:rPr>
        <w:t>കമ്മട്ടിപ്പൊടം ഗൊനങ്ങളിൽ ദലിത്‌–മരൊഴിലൊളി ജീവിരത്തിന്റെ സംഘർഷങ്ങളും ചരിത്രരര ൊയഅേഗണനയുംഒളിഞ്ഞുകിടക്കുന്നു. ഭൂ ി– അധികൊരം–രാർശവേൽക്കരണം എന്നീ വിഷയങ്ങൾ ഗൊനഭൊേനയിലൂമട ഉയർന്നുേരുന്നു. അങ്കമാലി ഡ്യെീസിൽ മരൊഴിലൊളി– കീഴൊള വർഗ്ഗ യുേരവത്തിന്റെ ഊർജേും ആത്ക ണൊത്മക യൊഥാർത്ഥയേും രൊട്ടുകളുമട കടുപ്പ ുള്ള രൊളങ്ങളിൽ ത്രരിഫലിക്കുന്നു.</w:t>
      </w:r>
    </w:p>
    <w:p>
      <w:pPr>
        <w:spacing w:before="40" w:after="120" w:line="324" w:lineRule="auto"/>
      </w:pPr>
      <w:r>
        <w:rPr>
          <w:rFonts w:ascii="Noto Sans Malayalam" w:hAnsi="Noto Sans Malayalam" w:cs="Noto Sans Malayalam"/>
          <w:b w:val="0"/>
          <w:i w:val="0"/>
          <w:color w:val="1E293B"/>
          <w:sz w:val="23"/>
        </w:rPr>
        <w:t>3. കഥൊേസ്‌രുവിന്റെ വജേഭൊഗം:</w:t>
      </w:r>
    </w:p>
    <w:p>
      <w:pPr>
        <w:spacing w:before="40" w:after="120" w:line="324" w:lineRule="auto"/>
      </w:pPr>
      <w:r>
        <w:rPr>
          <w:rFonts w:ascii="Noto Sans Malayalam" w:hAnsi="Noto Sans Malayalam" w:cs="Noto Sans Malayalam"/>
          <w:b w:val="0"/>
          <w:i w:val="0"/>
          <w:color w:val="1E293B"/>
          <w:sz w:val="23"/>
        </w:rPr>
        <w:t>ഈ സിനി കളിൽ രൊട്ടുകൾ കഥമയ രടസ്മപ്പടുത്തുന്ന ഇടവേളകളല്;  െിച്ച് നവരറ്റീവിന്റെ അവിഭൊജയഘടകങ്ങൾ ആണ്.</w:t>
      </w:r>
    </w:p>
    <w:p>
      <w:pPr>
        <w:spacing w:before="40" w:after="120" w:line="324" w:lineRule="auto"/>
      </w:pPr>
      <w:r>
        <w:rPr>
          <w:rFonts w:ascii="Noto Sans Malayalam" w:hAnsi="Noto Sans Malayalam" w:cs="Noto Sans Malayalam"/>
          <w:b w:val="0"/>
          <w:i w:val="0"/>
          <w:color w:val="1E293B"/>
          <w:sz w:val="23"/>
        </w:rPr>
        <w:t>കഥൊരൊത്രങ്ങളുമട ൊനസികൊേസ്ഥയും സൊ ൂഹിക രശ്ചൊത്തലേും രൊട്ടുകളിലൂമട  ുവന്നൊട്ട് നീങ്ങുന്നു.</w:t>
      </w:r>
    </w:p>
    <w:p>
      <w:pPr>
        <w:spacing w:before="40" w:after="120" w:line="324" w:lineRule="auto"/>
      </w:pPr>
      <w:r>
        <w:rPr>
          <w:rFonts w:ascii="Noto Sans Malayalam" w:hAnsi="Noto Sans Malayalam" w:cs="Noto Sans Malayalam"/>
          <w:b w:val="0"/>
          <w:i w:val="0"/>
          <w:color w:val="1E293B"/>
          <w:sz w:val="23"/>
        </w:rPr>
        <w:t>4. ത്രരിവരൊധത്തിന്റെ ശബ്ദം:</w:t>
      </w:r>
    </w:p>
    <w:p>
      <w:pPr>
        <w:spacing w:before="40" w:after="120" w:line="324" w:lineRule="auto"/>
      </w:pPr>
      <w:r>
        <w:rPr>
          <w:rFonts w:ascii="Noto Sans Malayalam" w:hAnsi="Noto Sans Malayalam" w:cs="Noto Sans Malayalam"/>
          <w:b w:val="0"/>
          <w:i w:val="0"/>
          <w:color w:val="1E293B"/>
          <w:sz w:val="23"/>
        </w:rPr>
        <w:t>നൊടൻ രൊട്ടുകൾ ചരിത്രരര ായി അടിച്ച ർത്തമപ്പട്ടേരുമട ശബ്ദ ാണ്. ഈ സിനി കളിൽ അത്‌ ത്രരിവരൊധത്തിന്റെ  ൊധയ  ായിത്രവർത്തിക്കുന്നു— ആവഘൊഷേും ദുഃഖേും വകൊരേും ഒവരസ യം േഹിച്ചുമകാണ്ട്.</w:t>
      </w:r>
    </w:p>
    <w:p>
      <w:pPr>
        <w:spacing w:before="40" w:after="120" w:line="324" w:lineRule="auto"/>
      </w:pPr>
      <w:r>
        <w:rPr>
          <w:rFonts w:ascii="Noto Sans Malayalam" w:hAnsi="Noto Sans Malayalam" w:cs="Noto Sans Malayalam"/>
          <w:b w:val="0"/>
          <w:i w:val="0"/>
          <w:color w:val="1E293B"/>
          <w:sz w:val="23"/>
        </w:rPr>
        <w:t>ഔരചൊരിക സംഗീരഭൊഷയ്‌മക്കരിരൊയ ഒരു സൊംസ്‌കൊരികത്രഖയൊരന ായിഇേ നിലമകൊള്ളുന്നു.</w:t>
      </w:r>
    </w:p>
    <w:p>
      <w:pPr>
        <w:spacing w:before="40" w:after="120" w:line="324" w:lineRule="auto"/>
      </w:pPr>
      <w:r>
        <w:rPr>
          <w:rFonts w:ascii="Noto Sans Malayalam" w:hAnsi="Noto Sans Malayalam" w:cs="Noto Sans Malayalam"/>
          <w:b w:val="0"/>
          <w:i w:val="0"/>
          <w:color w:val="1E293B"/>
          <w:sz w:val="23"/>
        </w:rPr>
        <w:t>5. മലയാള സിനി യിമല രുരുേഴിത്തിരിവ്:</w:t>
      </w:r>
    </w:p>
    <w:p>
      <w:pPr>
        <w:spacing w:before="40" w:after="120" w:line="324" w:lineRule="auto"/>
      </w:pPr>
      <w:r>
        <w:rPr>
          <w:rFonts w:ascii="Noto Sans Malayalam" w:hAnsi="Noto Sans Malayalam" w:cs="Noto Sans Malayalam"/>
          <w:b w:val="0"/>
          <w:i w:val="0"/>
          <w:color w:val="1E293B"/>
          <w:sz w:val="23"/>
        </w:rPr>
        <w:t>സംഗീരത്തിന്റെ ‘സുരര’ ൊനദണ്ഡങ്ങമള വചൊദയം ചെയ്ത്, അസംസ്കൃതേും യൊഥാർത്ഥയേു ൊയ ശബ്ദവലൊകം അേരരിപ്പിക്കുന്നരിലൂമട ഈ ഗൊനങ്ങൾ മലയാള സിനി യുമട സൗരരയവബൊധം രുരുക്കി.</w:t>
      </w:r>
    </w:p>
    <w:p>
      <w:r>
        <w:br w:type="page"/>
      </w:r>
    </w:p>
    <w:p>
      <w:pPr>
        <w:spacing w:before="80" w:after="160"/>
        <w:jc w:val="right"/>
      </w:pPr>
      <w:r>
        <w:rPr>
          <w:rFonts w:ascii="Noto Sans Malayalam" w:hAnsi="Noto Sans Malayalam" w:cs="Noto Sans Malayalam"/>
          <w:b w:val="0"/>
          <w:i/>
          <w:color w:val="64748B"/>
          <w:sz w:val="18"/>
        </w:rPr>
        <w:t>─── [യൂണിവേഴ്സിറ്റി LMS പാഠപുസ്തകം · മൊഡ്യൂൾ 4 · പേജ് 62] ───</w:t>
      </w:r>
    </w:p>
    <w:p>
      <w:pPr>
        <w:spacing w:before="40" w:after="120" w:line="324" w:lineRule="auto"/>
      </w:pPr>
      <w:r>
        <w:rPr>
          <w:rFonts w:ascii="Noto Sans Malayalam" w:hAnsi="Noto Sans Malayalam" w:cs="Noto Sans Malayalam"/>
          <w:b w:val="0"/>
          <w:i w:val="0"/>
          <w:color w:val="1E293B"/>
          <w:sz w:val="23"/>
        </w:rPr>
        <w:t>കമ്മട്ടിപ്പൊടം, അങ്കമാലി ഡ്യെീസ്‌ എന്നീ സിനി കളിമല നൊടൻരൊട്ട് ശീലത്തിലുള്ള ഗൊനങ്ങൾ വിവനൊദത്തിന്റെ അരിരുകൾ കടന്ന് സൊ ൂഹിക സൊക്ഷയങ്ങളായി  ൊെുന്നു. അേ  ാർജിനവലസ്‌ സ ൂഹങ്ങളുമട ചരിത്രേും വേദനയും ത്രരിവരൊധേും ശബ്ദ ൊക്കുന്ന ശക്ത ൊയ കലൊത്രകടനങ്ങളാണ്.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